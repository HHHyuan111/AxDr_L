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5515" w14:textId="3CE5A058" w:rsidR="004B394C" w:rsidRDefault="001C409D" w:rsidP="004E3CF7">
      <w:pPr>
        <w:pStyle w:val="a9"/>
        <w:rPr>
          <w:rFonts w:hint="eastAsia"/>
          <w:lang w:eastAsia="zh-CN"/>
        </w:rPr>
      </w:pPr>
      <w:r>
        <w:rPr>
          <w:rFonts w:ascii="Calibri" w:eastAsia="等线" w:hAnsi="Calibri" w:cs="Calibri"/>
          <w:lang w:eastAsia="zh-CN"/>
        </w:rPr>
        <w:t>电控技术面试</w:t>
      </w:r>
      <w:r w:rsidR="004E3CF7">
        <w:rPr>
          <w:rFonts w:ascii="Calibri" w:eastAsia="等线" w:hAnsi="Calibri" w:cs="Calibri" w:hint="eastAsia"/>
          <w:lang w:eastAsia="zh-CN"/>
        </w:rPr>
        <w:t>指南</w:t>
      </w:r>
    </w:p>
    <w:p w14:paraId="11D8E6CD" w14:textId="77777777" w:rsidR="004B394C" w:rsidRDefault="001C409D">
      <w:pPr>
        <w:pStyle w:val="1"/>
      </w:pPr>
      <w:r>
        <w:rPr>
          <w:rFonts w:ascii="Calibri" w:eastAsia="等线" w:hAnsi="Calibri" w:cs="Calibri"/>
        </w:rPr>
        <w:t>目录</w:t>
      </w:r>
    </w:p>
    <w:p w14:paraId="491B124D" w14:textId="77777777" w:rsidR="004B394C" w:rsidRDefault="001C409D">
      <w:pPr>
        <w:pStyle w:val="2"/>
      </w:pPr>
      <w:r>
        <w:rPr>
          <w:rFonts w:ascii="Calibri" w:eastAsia="等线" w:hAnsi="Calibri" w:cs="Calibri"/>
        </w:rPr>
        <w:t>面试准备</w:t>
      </w:r>
    </w:p>
    <w:p w14:paraId="2E99E6EB" w14:textId="77777777" w:rsidR="004B394C" w:rsidRDefault="001C409D">
      <w:pPr>
        <w:pStyle w:val="a"/>
      </w:pPr>
      <w:r>
        <w:t>如何做自我介绍</w:t>
      </w:r>
    </w:p>
    <w:p w14:paraId="613CA221" w14:textId="77777777" w:rsidR="004B394C" w:rsidRDefault="001C409D">
      <w:pPr>
        <w:pStyle w:val="a"/>
        <w:rPr>
          <w:lang w:eastAsia="zh-CN"/>
        </w:rPr>
      </w:pPr>
      <w:r>
        <w:rPr>
          <w:lang w:eastAsia="zh-CN"/>
        </w:rPr>
        <w:t>一个项目要准备到什么程度</w:t>
      </w:r>
    </w:p>
    <w:p w14:paraId="6E24C73E" w14:textId="77777777" w:rsidR="004B394C" w:rsidRDefault="001C409D">
      <w:pPr>
        <w:pStyle w:val="a"/>
        <w:rPr>
          <w:lang w:eastAsia="zh-CN"/>
        </w:rPr>
      </w:pPr>
      <w:r>
        <w:rPr>
          <w:lang w:eastAsia="zh-CN"/>
        </w:rPr>
        <w:t>如何写招聘软件的打招呼用语</w:t>
      </w:r>
    </w:p>
    <w:p w14:paraId="13FC8E03" w14:textId="77777777" w:rsidR="004B394C" w:rsidRDefault="001C409D">
      <w:pPr>
        <w:pStyle w:val="a"/>
      </w:pPr>
      <w:r>
        <w:t>使用说明</w:t>
      </w:r>
    </w:p>
    <w:p w14:paraId="5AE0BF90" w14:textId="77777777" w:rsidR="004B394C" w:rsidRDefault="001C409D">
      <w:pPr>
        <w:pStyle w:val="a"/>
        <w:numPr>
          <w:ilvl w:val="0"/>
          <w:numId w:val="2"/>
        </w:numPr>
        <w:rPr>
          <w:lang w:eastAsia="zh-CN"/>
        </w:rPr>
      </w:pPr>
      <w:r>
        <w:rPr>
          <w:lang w:eastAsia="zh-CN"/>
        </w:rPr>
        <w:t xml:space="preserve">第一部分　</w:t>
      </w:r>
      <w:r>
        <w:rPr>
          <w:lang w:eastAsia="zh-CN"/>
        </w:rPr>
        <w:t>PMSM</w:t>
      </w:r>
      <w:r>
        <w:rPr>
          <w:lang w:eastAsia="zh-CN"/>
        </w:rPr>
        <w:t>与电机控制基础</w:t>
      </w:r>
    </w:p>
    <w:p w14:paraId="7B21D32C" w14:textId="77777777" w:rsidR="004B394C" w:rsidRDefault="001C409D">
      <w:pPr>
        <w:pStyle w:val="a"/>
        <w:numPr>
          <w:ilvl w:val="0"/>
          <w:numId w:val="2"/>
        </w:numPr>
        <w:rPr>
          <w:lang w:eastAsia="zh-CN"/>
        </w:rPr>
      </w:pPr>
      <w:r>
        <w:rPr>
          <w:lang w:eastAsia="zh-CN"/>
        </w:rPr>
        <w:t>第二部分　控制、硬件与工程实现</w:t>
      </w:r>
    </w:p>
    <w:p w14:paraId="5BAF3359" w14:textId="77777777" w:rsidR="004B394C" w:rsidRDefault="001C409D">
      <w:pPr>
        <w:pStyle w:val="a"/>
        <w:numPr>
          <w:ilvl w:val="0"/>
          <w:numId w:val="2"/>
        </w:numPr>
        <w:rPr>
          <w:lang w:eastAsia="zh-CN"/>
        </w:rPr>
      </w:pPr>
      <w:r>
        <w:rPr>
          <w:lang w:eastAsia="zh-CN"/>
        </w:rPr>
        <w:t>第三部分　定量分析与综合场景</w:t>
      </w:r>
    </w:p>
    <w:p w14:paraId="6B51BA9E" w14:textId="77777777" w:rsidR="004B394C" w:rsidRDefault="001C409D">
      <w:pPr>
        <w:pStyle w:val="a"/>
        <w:numPr>
          <w:ilvl w:val="0"/>
          <w:numId w:val="2"/>
        </w:numPr>
        <w:rPr>
          <w:lang w:eastAsia="zh-CN"/>
        </w:rPr>
      </w:pPr>
      <w:r>
        <w:rPr>
          <w:lang w:eastAsia="zh-CN"/>
        </w:rPr>
        <w:t>第四部分　进阶控制与岗位专项</w:t>
      </w:r>
    </w:p>
    <w:p w14:paraId="43B3E164" w14:textId="37E58016" w:rsidR="004B394C" w:rsidRDefault="001C409D" w:rsidP="00646BF7">
      <w:pPr>
        <w:pStyle w:val="a"/>
        <w:numPr>
          <w:ilvl w:val="0"/>
          <w:numId w:val="2"/>
        </w:numPr>
        <w:rPr>
          <w:rFonts w:hint="eastAsia"/>
          <w:lang w:eastAsia="zh-CN"/>
        </w:rPr>
      </w:pPr>
      <w:r>
        <w:rPr>
          <w:lang w:eastAsia="zh-CN"/>
        </w:rPr>
        <w:t>第五部分　工程落地与专项问题</w:t>
      </w:r>
    </w:p>
    <w:p w14:paraId="66DA98C9" w14:textId="77777777" w:rsidR="004B394C" w:rsidRDefault="001C409D">
      <w:pPr>
        <w:pStyle w:val="a"/>
        <w:numPr>
          <w:ilvl w:val="0"/>
          <w:numId w:val="2"/>
        </w:numPr>
      </w:pPr>
      <w:r>
        <w:t>第六部分　代码题</w:t>
      </w:r>
    </w:p>
    <w:p w14:paraId="6B244097" w14:textId="77777777" w:rsidR="004B394C" w:rsidRDefault="004B394C">
      <w:pPr>
        <w:pBdr>
          <w:bottom w:val="single" w:sz="4" w:space="1" w:color="D9D9D9"/>
        </w:pBdr>
        <w:spacing w:before="80"/>
      </w:pPr>
    </w:p>
    <w:p w14:paraId="68CEDE6F" w14:textId="77777777" w:rsidR="004B394C" w:rsidRDefault="001C409D">
      <w:pPr>
        <w:pStyle w:val="1"/>
      </w:pPr>
      <w:r>
        <w:rPr>
          <w:rFonts w:ascii="Calibri" w:eastAsia="等线" w:hAnsi="Calibri" w:cs="Calibri"/>
        </w:rPr>
        <w:t>如何做自我介绍</w:t>
      </w:r>
    </w:p>
    <w:p w14:paraId="633832A5" w14:textId="603BEDA4" w:rsidR="004B394C" w:rsidRDefault="001C409D">
      <w:pPr>
        <w:rPr>
          <w:lang w:eastAsia="zh-CN"/>
        </w:rPr>
      </w:pPr>
      <w:r>
        <w:rPr>
          <w:lang w:eastAsia="zh-CN"/>
        </w:rPr>
        <w:t>自我介绍的作用是让面试官在较短时间内知道：你主要做什么、真正做过什么</w:t>
      </w:r>
      <w:r w:rsidR="00646BF7">
        <w:rPr>
          <w:rFonts w:hint="eastAsia"/>
          <w:lang w:eastAsia="zh-CN"/>
        </w:rPr>
        <w:t>以及</w:t>
      </w:r>
      <w:r>
        <w:rPr>
          <w:lang w:eastAsia="zh-CN"/>
        </w:rPr>
        <w:t>接下来可以从哪里深入。内容围绕应聘岗位筛选，简历已经写清的经历不必逐条复述。</w:t>
      </w:r>
    </w:p>
    <w:p w14:paraId="7DFBDA79" w14:textId="66C6BEDC" w:rsidR="004B394C" w:rsidRDefault="001C409D">
      <w:pPr>
        <w:rPr>
          <w:lang w:eastAsia="zh-CN"/>
        </w:rPr>
      </w:pPr>
      <w:r>
        <w:rPr>
          <w:lang w:eastAsia="zh-CN"/>
        </w:rPr>
        <w:t>建议准备</w:t>
      </w:r>
      <w:r>
        <w:rPr>
          <w:b/>
          <w:lang w:eastAsia="zh-CN"/>
        </w:rPr>
        <w:t>60—90</w:t>
      </w:r>
      <w:r>
        <w:rPr>
          <w:b/>
          <w:lang w:eastAsia="zh-CN"/>
        </w:rPr>
        <w:t>秒</w:t>
      </w:r>
      <w:r>
        <w:rPr>
          <w:lang w:eastAsia="zh-CN"/>
        </w:rPr>
        <w:t>，可以按四部分组织：</w:t>
      </w:r>
    </w:p>
    <w:p w14:paraId="41F961CC" w14:textId="77777777" w:rsidR="004B394C" w:rsidRDefault="001C409D">
      <w:pPr>
        <w:pStyle w:val="af1"/>
        <w:numPr>
          <w:ilvl w:val="0"/>
          <w:numId w:val="3"/>
        </w:numPr>
        <w:rPr>
          <w:lang w:eastAsia="zh-CN"/>
        </w:rPr>
      </w:pPr>
      <w:r>
        <w:rPr>
          <w:b/>
          <w:lang w:eastAsia="zh-CN"/>
        </w:rPr>
        <w:t>身份与方向</w:t>
      </w:r>
      <w:r>
        <w:rPr>
          <w:lang w:eastAsia="zh-CN"/>
        </w:rPr>
        <w:t>：学校或公司、专业或工作方向、目标岗位；</w:t>
      </w:r>
    </w:p>
    <w:p w14:paraId="1729A31B" w14:textId="21A650BD" w:rsidR="004B394C" w:rsidRDefault="001C409D">
      <w:pPr>
        <w:pStyle w:val="af1"/>
        <w:numPr>
          <w:ilvl w:val="0"/>
          <w:numId w:val="3"/>
        </w:numPr>
        <w:rPr>
          <w:lang w:eastAsia="zh-CN"/>
        </w:rPr>
      </w:pPr>
      <w:r>
        <w:rPr>
          <w:b/>
          <w:lang w:eastAsia="zh-CN"/>
        </w:rPr>
        <w:t>技术主线</w:t>
      </w:r>
      <w:r>
        <w:rPr>
          <w:lang w:eastAsia="zh-CN"/>
        </w:rPr>
        <w:t>：长期投入的方向，例如</w:t>
      </w:r>
      <w:r>
        <w:rPr>
          <w:lang w:eastAsia="zh-CN"/>
        </w:rPr>
        <w:t>PMSM</w:t>
      </w:r>
      <w:r>
        <w:rPr>
          <w:lang w:eastAsia="zh-CN"/>
        </w:rPr>
        <w:t>控制、无感、伺服、关节模组或嵌入式驱动</w:t>
      </w:r>
      <w:r w:rsidR="00646BF7">
        <w:rPr>
          <w:rFonts w:hint="eastAsia"/>
          <w:lang w:eastAsia="zh-CN"/>
        </w:rPr>
        <w:t>（可针对具体公司做针对性的修正）</w:t>
      </w:r>
      <w:r>
        <w:rPr>
          <w:lang w:eastAsia="zh-CN"/>
        </w:rPr>
        <w:t>；</w:t>
      </w:r>
    </w:p>
    <w:p w14:paraId="33630E0A" w14:textId="7861C1C4" w:rsidR="004B394C" w:rsidRDefault="001C409D">
      <w:pPr>
        <w:pStyle w:val="af1"/>
        <w:numPr>
          <w:ilvl w:val="0"/>
          <w:numId w:val="3"/>
        </w:numPr>
        <w:rPr>
          <w:lang w:eastAsia="zh-CN"/>
        </w:rPr>
      </w:pPr>
      <w:r>
        <w:rPr>
          <w:b/>
          <w:lang w:eastAsia="zh-CN"/>
        </w:rPr>
        <w:t>代表项目</w:t>
      </w:r>
      <w:r>
        <w:rPr>
          <w:lang w:eastAsia="zh-CN"/>
        </w:rPr>
        <w:t>：项目目标、个人职责、核心实现、难点和最终结果；</w:t>
      </w:r>
    </w:p>
    <w:p w14:paraId="7A1E5731" w14:textId="77777777" w:rsidR="004B394C" w:rsidRDefault="001C409D">
      <w:pPr>
        <w:pStyle w:val="af1"/>
        <w:numPr>
          <w:ilvl w:val="0"/>
          <w:numId w:val="3"/>
        </w:numPr>
        <w:rPr>
          <w:lang w:eastAsia="zh-CN"/>
        </w:rPr>
      </w:pPr>
      <w:r>
        <w:rPr>
          <w:b/>
          <w:lang w:eastAsia="zh-CN"/>
        </w:rPr>
        <w:t>追问入口</w:t>
      </w:r>
      <w:r>
        <w:rPr>
          <w:lang w:eastAsia="zh-CN"/>
        </w:rPr>
        <w:t>：说明最熟悉的两项内容，让面试官知道后面可以从哪里继续问。</w:t>
      </w:r>
    </w:p>
    <w:p w14:paraId="7903F087" w14:textId="77777777" w:rsidR="004B394C" w:rsidRDefault="001C409D">
      <w:pPr>
        <w:rPr>
          <w:lang w:eastAsia="zh-CN"/>
        </w:rPr>
      </w:pPr>
      <w:r>
        <w:rPr>
          <w:lang w:eastAsia="zh-CN"/>
        </w:rPr>
        <w:t>代表项目只需要讲清五件事：产品解决什么问题、本人负责什么、方案怎么实现、处理过什么异常、最后达到什么结果。本人主导、独立实现、参与联调和使用团队已有模块要按真实情况说明。</w:t>
      </w:r>
    </w:p>
    <w:p w14:paraId="272F6374" w14:textId="77777777" w:rsidR="004B394C" w:rsidRDefault="001C409D">
      <w:pPr>
        <w:rPr>
          <w:lang w:eastAsia="zh-CN"/>
        </w:rPr>
      </w:pPr>
      <w:r>
        <w:rPr>
          <w:lang w:eastAsia="zh-CN"/>
        </w:rPr>
        <w:t>项目结果暂时没有完整量化数据时，可以说明测试方法、观察波形和目前验证范围，结论与实际进度保持一致。</w:t>
      </w:r>
    </w:p>
    <w:p w14:paraId="0EA61F95" w14:textId="726E1863" w:rsidR="004B394C" w:rsidRDefault="001C409D" w:rsidP="00646BF7">
      <w:pPr>
        <w:rPr>
          <w:rFonts w:hint="eastAsia"/>
          <w:lang w:eastAsia="zh-CN"/>
        </w:rPr>
      </w:pPr>
      <w:r>
        <w:rPr>
          <w:lang w:eastAsia="zh-CN"/>
        </w:rPr>
        <w:lastRenderedPageBreak/>
        <w:t>自我介绍里保留两个技术入口即可，要求与岗位相关、确实做过，并且能够继续回答原理、实现、参数和验证。</w:t>
      </w:r>
    </w:p>
    <w:p w14:paraId="161660A3" w14:textId="77777777" w:rsidR="004B394C" w:rsidRDefault="001C409D">
      <w:pPr>
        <w:pStyle w:val="2"/>
        <w:rPr>
          <w:lang w:eastAsia="zh-CN"/>
        </w:rPr>
      </w:pPr>
      <w:r>
        <w:rPr>
          <w:rFonts w:ascii="Calibri" w:eastAsia="等线" w:hAnsi="Calibri" w:cs="Calibri"/>
          <w:lang w:eastAsia="zh-CN"/>
        </w:rPr>
        <w:t>应届生模板</w:t>
      </w:r>
    </w:p>
    <w:p w14:paraId="738607F5" w14:textId="402307DB" w:rsidR="004B394C" w:rsidRDefault="001C409D">
      <w:pPr>
        <w:pStyle w:val="QuoteBlock"/>
        <w:pBdr>
          <w:left w:val="single" w:sz="8" w:space="5" w:color="BFBFBF"/>
        </w:pBdr>
        <w:shd w:val="clear" w:color="auto" w:fill="F7F7F7"/>
        <w:rPr>
          <w:lang w:eastAsia="zh-CN"/>
        </w:rPr>
      </w:pPr>
      <w:r>
        <w:rPr>
          <w:lang w:eastAsia="zh-CN"/>
        </w:rPr>
        <w:t>面试官您好，我叫</w:t>
      </w:r>
      <w:r>
        <w:rPr>
          <w:lang w:eastAsia="zh-CN"/>
        </w:rPr>
        <w:t>[</w:t>
      </w:r>
      <w:r>
        <w:rPr>
          <w:lang w:eastAsia="zh-CN"/>
        </w:rPr>
        <w:t>姓名</w:t>
      </w:r>
      <w:r>
        <w:rPr>
          <w:lang w:eastAsia="zh-CN"/>
        </w:rPr>
        <w:t>]</w:t>
      </w:r>
      <w:r>
        <w:rPr>
          <w:lang w:eastAsia="zh-CN"/>
        </w:rPr>
        <w:t>，目前是</w:t>
      </w:r>
      <w:r>
        <w:rPr>
          <w:lang w:eastAsia="zh-CN"/>
        </w:rPr>
        <w:t>[</w:t>
      </w:r>
      <w:r>
        <w:rPr>
          <w:lang w:eastAsia="zh-CN"/>
        </w:rPr>
        <w:t>学校</w:t>
      </w:r>
      <w:r>
        <w:rPr>
          <w:lang w:eastAsia="zh-CN"/>
        </w:rPr>
        <w:t>][</w:t>
      </w:r>
      <w:r>
        <w:rPr>
          <w:lang w:eastAsia="zh-CN"/>
        </w:rPr>
        <w:t>专业</w:t>
      </w:r>
      <w:r>
        <w:rPr>
          <w:lang w:eastAsia="zh-CN"/>
        </w:rPr>
        <w:t>][</w:t>
      </w:r>
      <w:r>
        <w:rPr>
          <w:lang w:eastAsia="zh-CN"/>
        </w:rPr>
        <w:t>学历</w:t>
      </w:r>
      <w:r>
        <w:rPr>
          <w:lang w:eastAsia="zh-CN"/>
        </w:rPr>
        <w:t>]</w:t>
      </w:r>
      <w:r>
        <w:rPr>
          <w:lang w:eastAsia="zh-CN"/>
        </w:rPr>
        <w:t>，主要方向是</w:t>
      </w:r>
      <w:r w:rsidR="0098466C">
        <w:rPr>
          <w:rFonts w:hint="eastAsia"/>
          <w:lang w:eastAsia="zh-CN"/>
        </w:rPr>
        <w:t>【</w:t>
      </w:r>
      <w:r>
        <w:rPr>
          <w:lang w:eastAsia="zh-CN"/>
        </w:rPr>
        <w:t>PMSM</w:t>
      </w:r>
      <w:r>
        <w:rPr>
          <w:lang w:eastAsia="zh-CN"/>
        </w:rPr>
        <w:t>控制和嵌入式驱动</w:t>
      </w:r>
      <w:r w:rsidR="0098466C">
        <w:rPr>
          <w:rFonts w:hint="eastAsia"/>
          <w:lang w:eastAsia="zh-CN"/>
        </w:rPr>
        <w:t>】</w:t>
      </w:r>
      <w:r>
        <w:rPr>
          <w:lang w:eastAsia="zh-CN"/>
        </w:rPr>
        <w:t>。</w:t>
      </w:r>
      <w:r w:rsidR="0098466C">
        <w:rPr>
          <w:rFonts w:hint="eastAsia"/>
          <w:lang w:eastAsia="zh-CN"/>
        </w:rPr>
        <w:t>有过【</w:t>
      </w:r>
      <w:r w:rsidR="0098466C">
        <w:rPr>
          <w:rFonts w:hint="eastAsia"/>
          <w:lang w:eastAsia="zh-CN"/>
        </w:rPr>
        <w:t>X</w:t>
      </w:r>
      <w:r w:rsidR="0098466C">
        <w:rPr>
          <w:rFonts w:hint="eastAsia"/>
          <w:lang w:eastAsia="zh-CN"/>
        </w:rPr>
        <w:t>】段实习经历，在【</w:t>
      </w:r>
      <w:r w:rsidR="0098466C">
        <w:rPr>
          <w:rFonts w:hint="eastAsia"/>
          <w:lang w:eastAsia="zh-CN"/>
        </w:rPr>
        <w:t>XX</w:t>
      </w:r>
      <w:r w:rsidR="0098466C">
        <w:rPr>
          <w:rFonts w:hint="eastAsia"/>
          <w:lang w:eastAsia="zh-CN"/>
        </w:rPr>
        <w:t>】公司担任【</w:t>
      </w:r>
      <w:r w:rsidR="0098466C">
        <w:rPr>
          <w:rFonts w:hint="eastAsia"/>
          <w:lang w:eastAsia="zh-CN"/>
        </w:rPr>
        <w:t>XX</w:t>
      </w:r>
      <w:r w:rsidR="0098466C">
        <w:rPr>
          <w:rFonts w:hint="eastAsia"/>
          <w:lang w:eastAsia="zh-CN"/>
        </w:rPr>
        <w:t>职位】，主要做的项目是【背景、责任、成果】，</w:t>
      </w:r>
      <w:r>
        <w:rPr>
          <w:lang w:eastAsia="zh-CN"/>
        </w:rPr>
        <w:t>研究生阶段做过</w:t>
      </w:r>
      <w:r>
        <w:rPr>
          <w:lang w:eastAsia="zh-CN"/>
        </w:rPr>
        <w:t>[</w:t>
      </w:r>
      <w:r>
        <w:rPr>
          <w:lang w:eastAsia="zh-CN"/>
        </w:rPr>
        <w:t>项目名称</w:t>
      </w:r>
      <w:r>
        <w:rPr>
          <w:lang w:eastAsia="zh-CN"/>
        </w:rPr>
        <w:t>]</w:t>
      </w:r>
      <w:r>
        <w:rPr>
          <w:lang w:eastAsia="zh-CN"/>
        </w:rPr>
        <w:t>，项目目标是</w:t>
      </w:r>
      <w:r>
        <w:rPr>
          <w:lang w:eastAsia="zh-CN"/>
        </w:rPr>
        <w:t>[</w:t>
      </w:r>
      <w:r>
        <w:rPr>
          <w:lang w:eastAsia="zh-CN"/>
        </w:rPr>
        <w:t>应用目标或指标</w:t>
      </w:r>
      <w:r>
        <w:rPr>
          <w:lang w:eastAsia="zh-CN"/>
        </w:rPr>
        <w:t>]</w:t>
      </w:r>
      <w:r w:rsidR="0098466C">
        <w:rPr>
          <w:rFonts w:hint="eastAsia"/>
          <w:lang w:eastAsia="zh-CN"/>
        </w:rPr>
        <w:t>，</w:t>
      </w:r>
      <w:r>
        <w:rPr>
          <w:lang w:eastAsia="zh-CN"/>
        </w:rPr>
        <w:t>我主要负责</w:t>
      </w:r>
      <w:r>
        <w:rPr>
          <w:lang w:eastAsia="zh-CN"/>
        </w:rPr>
        <w:t>[</w:t>
      </w:r>
      <w:r>
        <w:rPr>
          <w:lang w:eastAsia="zh-CN"/>
        </w:rPr>
        <w:t>个人模块</w:t>
      </w:r>
      <w:r>
        <w:rPr>
          <w:lang w:eastAsia="zh-CN"/>
        </w:rPr>
        <w:t>]</w:t>
      </w:r>
      <w:r>
        <w:rPr>
          <w:lang w:eastAsia="zh-CN"/>
        </w:rPr>
        <w:t>，使用</w:t>
      </w:r>
      <w:r>
        <w:rPr>
          <w:lang w:eastAsia="zh-CN"/>
        </w:rPr>
        <w:t>[MCU</w:t>
      </w:r>
      <w:r>
        <w:rPr>
          <w:lang w:eastAsia="zh-CN"/>
        </w:rPr>
        <w:t>、驱动平台和编码器</w:t>
      </w:r>
      <w:r>
        <w:rPr>
          <w:lang w:eastAsia="zh-CN"/>
        </w:rPr>
        <w:t>]</w:t>
      </w:r>
      <w:r>
        <w:rPr>
          <w:lang w:eastAsia="zh-CN"/>
        </w:rPr>
        <w:t>完成了</w:t>
      </w:r>
      <w:r>
        <w:rPr>
          <w:lang w:eastAsia="zh-CN"/>
        </w:rPr>
        <w:t>[</w:t>
      </w:r>
      <w:r>
        <w:rPr>
          <w:lang w:eastAsia="zh-CN"/>
        </w:rPr>
        <w:t>核心功能</w:t>
      </w:r>
      <w:r>
        <w:rPr>
          <w:lang w:eastAsia="zh-CN"/>
        </w:rPr>
        <w:t>]</w:t>
      </w:r>
      <w:r>
        <w:rPr>
          <w:lang w:eastAsia="zh-CN"/>
        </w:rPr>
        <w:t>。这次应聘</w:t>
      </w:r>
      <w:r w:rsidR="0098466C">
        <w:rPr>
          <w:rFonts w:hint="eastAsia"/>
          <w:lang w:eastAsia="zh-CN"/>
        </w:rPr>
        <w:t>贵司的</w:t>
      </w:r>
      <w:r>
        <w:rPr>
          <w:lang w:eastAsia="zh-CN"/>
        </w:rPr>
        <w:t>[</w:t>
      </w:r>
      <w:r>
        <w:rPr>
          <w:lang w:eastAsia="zh-CN"/>
        </w:rPr>
        <w:t>岗位名称</w:t>
      </w:r>
      <w:r>
        <w:rPr>
          <w:lang w:eastAsia="zh-CN"/>
        </w:rPr>
        <w:t>]</w:t>
      </w:r>
      <w:r>
        <w:rPr>
          <w:lang w:eastAsia="zh-CN"/>
        </w:rPr>
        <w:t>，</w:t>
      </w:r>
      <w:r w:rsidR="0098466C">
        <w:rPr>
          <w:rFonts w:hint="eastAsia"/>
          <w:lang w:eastAsia="zh-CN"/>
        </w:rPr>
        <w:t>我觉得我的优势在于我的【实习</w:t>
      </w:r>
      <w:r w:rsidR="0098466C">
        <w:rPr>
          <w:rFonts w:hint="eastAsia"/>
          <w:lang w:eastAsia="zh-CN"/>
        </w:rPr>
        <w:t>/</w:t>
      </w:r>
      <w:r w:rsidR="0098466C">
        <w:rPr>
          <w:rFonts w:hint="eastAsia"/>
          <w:lang w:eastAsia="zh-CN"/>
        </w:rPr>
        <w:t>项目</w:t>
      </w:r>
      <w:r w:rsidR="0098466C">
        <w:rPr>
          <w:rFonts w:hint="eastAsia"/>
          <w:lang w:eastAsia="zh-CN"/>
        </w:rPr>
        <w:t>/</w:t>
      </w:r>
      <w:r w:rsidR="0098466C">
        <w:rPr>
          <w:rFonts w:hint="eastAsia"/>
          <w:lang w:eastAsia="zh-CN"/>
        </w:rPr>
        <w:t>研究】经历</w:t>
      </w:r>
      <w:r>
        <w:rPr>
          <w:lang w:eastAsia="zh-CN"/>
        </w:rPr>
        <w:t>和岗位</w:t>
      </w:r>
      <w:r w:rsidR="0098466C">
        <w:rPr>
          <w:rFonts w:hint="eastAsia"/>
          <w:lang w:eastAsia="zh-CN"/>
        </w:rPr>
        <w:t>高度匹配，并且我【动手能力强</w:t>
      </w:r>
      <w:r w:rsidR="0098466C">
        <w:rPr>
          <w:rFonts w:hint="eastAsia"/>
          <w:lang w:eastAsia="zh-CN"/>
        </w:rPr>
        <w:t>/</w:t>
      </w:r>
      <w:r w:rsidR="0098466C">
        <w:rPr>
          <w:rFonts w:hint="eastAsia"/>
          <w:lang w:eastAsia="zh-CN"/>
        </w:rPr>
        <w:t>基础扎实】，有信心能够胜任这个岗位的工作</w:t>
      </w:r>
      <w:r>
        <w:rPr>
          <w:lang w:eastAsia="zh-CN"/>
        </w:rPr>
        <w:t>。</w:t>
      </w:r>
    </w:p>
    <w:p w14:paraId="77EC2B6D" w14:textId="77777777" w:rsidR="004B394C" w:rsidRDefault="001C409D">
      <w:pPr>
        <w:pStyle w:val="2"/>
        <w:rPr>
          <w:lang w:eastAsia="zh-CN"/>
        </w:rPr>
      </w:pPr>
      <w:r>
        <w:rPr>
          <w:rFonts w:ascii="Calibri" w:eastAsia="等线" w:hAnsi="Calibri" w:cs="Calibri"/>
          <w:lang w:eastAsia="zh-CN"/>
        </w:rPr>
        <w:t>有工作经验模板</w:t>
      </w:r>
    </w:p>
    <w:p w14:paraId="3A4AE451" w14:textId="34097205" w:rsidR="004B394C" w:rsidRPr="0098466C" w:rsidRDefault="001C409D" w:rsidP="0098466C">
      <w:pPr>
        <w:pStyle w:val="QuoteBlock"/>
        <w:pBdr>
          <w:left w:val="single" w:sz="8" w:space="5" w:color="BFBFBF"/>
        </w:pBdr>
        <w:shd w:val="clear" w:color="auto" w:fill="F7F7F7"/>
        <w:rPr>
          <w:rFonts w:hint="eastAsia"/>
          <w:lang w:eastAsia="zh-CN"/>
        </w:rPr>
      </w:pPr>
      <w:r>
        <w:rPr>
          <w:lang w:eastAsia="zh-CN"/>
        </w:rPr>
        <w:t>面试官您好，我有</w:t>
      </w:r>
      <w:r>
        <w:rPr>
          <w:lang w:eastAsia="zh-CN"/>
        </w:rPr>
        <w:t>[</w:t>
      </w:r>
      <w:r>
        <w:rPr>
          <w:lang w:eastAsia="zh-CN"/>
        </w:rPr>
        <w:t>年限</w:t>
      </w:r>
      <w:r>
        <w:rPr>
          <w:lang w:eastAsia="zh-CN"/>
        </w:rPr>
        <w:t>]</w:t>
      </w:r>
      <w:r>
        <w:rPr>
          <w:lang w:eastAsia="zh-CN"/>
        </w:rPr>
        <w:t>年的电机控制或驱动开发经验，主要负责</w:t>
      </w:r>
      <w:r>
        <w:rPr>
          <w:lang w:eastAsia="zh-CN"/>
        </w:rPr>
        <w:t>[</w:t>
      </w:r>
      <w:r>
        <w:rPr>
          <w:lang w:eastAsia="zh-CN"/>
        </w:rPr>
        <w:t>产品方向</w:t>
      </w:r>
      <w:r>
        <w:rPr>
          <w:lang w:eastAsia="zh-CN"/>
        </w:rPr>
        <w:t>]</w:t>
      </w:r>
      <w:r>
        <w:rPr>
          <w:lang w:eastAsia="zh-CN"/>
        </w:rPr>
        <w:t>。最近在</w:t>
      </w:r>
      <w:r>
        <w:rPr>
          <w:lang w:eastAsia="zh-CN"/>
        </w:rPr>
        <w:t>[</w:t>
      </w:r>
      <w:r>
        <w:rPr>
          <w:lang w:eastAsia="zh-CN"/>
        </w:rPr>
        <w:t>项目或产品</w:t>
      </w:r>
      <w:r>
        <w:rPr>
          <w:lang w:eastAsia="zh-CN"/>
        </w:rPr>
        <w:t>]</w:t>
      </w:r>
      <w:r>
        <w:rPr>
          <w:lang w:eastAsia="zh-CN"/>
        </w:rPr>
        <w:t>中承担</w:t>
      </w:r>
      <w:r>
        <w:rPr>
          <w:lang w:eastAsia="zh-CN"/>
        </w:rPr>
        <w:t>[</w:t>
      </w:r>
      <w:r>
        <w:rPr>
          <w:lang w:eastAsia="zh-CN"/>
        </w:rPr>
        <w:t>模块和职责</w:t>
      </w:r>
      <w:r>
        <w:rPr>
          <w:lang w:eastAsia="zh-CN"/>
        </w:rPr>
        <w:t>]</w:t>
      </w:r>
      <w:r>
        <w:rPr>
          <w:lang w:eastAsia="zh-CN"/>
        </w:rPr>
        <w:t>，系统采用</w:t>
      </w:r>
      <w:r>
        <w:rPr>
          <w:lang w:eastAsia="zh-CN"/>
        </w:rPr>
        <w:t>[</w:t>
      </w:r>
      <w:r>
        <w:rPr>
          <w:lang w:eastAsia="zh-CN"/>
        </w:rPr>
        <w:t>核心方案</w:t>
      </w:r>
      <w:r>
        <w:rPr>
          <w:lang w:eastAsia="zh-CN"/>
        </w:rPr>
        <w:t>]</w:t>
      </w:r>
      <w:r>
        <w:rPr>
          <w:lang w:eastAsia="zh-CN"/>
        </w:rPr>
        <w:t>，主要指标是</w:t>
      </w:r>
      <w:r>
        <w:rPr>
          <w:lang w:eastAsia="zh-CN"/>
        </w:rPr>
        <w:t>[</w:t>
      </w:r>
      <w:r>
        <w:rPr>
          <w:lang w:eastAsia="zh-CN"/>
        </w:rPr>
        <w:t>关键指标</w:t>
      </w:r>
      <w:r>
        <w:rPr>
          <w:lang w:eastAsia="zh-CN"/>
        </w:rPr>
        <w:t>]</w:t>
      </w:r>
      <w:r>
        <w:rPr>
          <w:lang w:eastAsia="zh-CN"/>
        </w:rPr>
        <w:t>。其中比较有代表性的问题是</w:t>
      </w:r>
      <w:r>
        <w:rPr>
          <w:lang w:eastAsia="zh-CN"/>
        </w:rPr>
        <w:t>[</w:t>
      </w:r>
      <w:r>
        <w:rPr>
          <w:lang w:eastAsia="zh-CN"/>
        </w:rPr>
        <w:t>技术难点</w:t>
      </w:r>
      <w:r>
        <w:rPr>
          <w:lang w:eastAsia="zh-CN"/>
        </w:rPr>
        <w:t>]</w:t>
      </w:r>
      <w:r>
        <w:rPr>
          <w:lang w:eastAsia="zh-CN"/>
        </w:rPr>
        <w:t>，通过</w:t>
      </w:r>
      <w:r>
        <w:rPr>
          <w:lang w:eastAsia="zh-CN"/>
        </w:rPr>
        <w:t>[</w:t>
      </w:r>
      <w:r>
        <w:rPr>
          <w:lang w:eastAsia="zh-CN"/>
        </w:rPr>
        <w:t>关键动作</w:t>
      </w:r>
      <w:r>
        <w:rPr>
          <w:lang w:eastAsia="zh-CN"/>
        </w:rPr>
        <w:t>]</w:t>
      </w:r>
      <w:r>
        <w:rPr>
          <w:lang w:eastAsia="zh-CN"/>
        </w:rPr>
        <w:t>完成定位和修改，结果是</w:t>
      </w:r>
      <w:r>
        <w:rPr>
          <w:lang w:eastAsia="zh-CN"/>
        </w:rPr>
        <w:t>[</w:t>
      </w:r>
      <w:r>
        <w:rPr>
          <w:lang w:eastAsia="zh-CN"/>
        </w:rPr>
        <w:t>量化结果或验证结论</w:t>
      </w:r>
      <w:r>
        <w:rPr>
          <w:lang w:eastAsia="zh-CN"/>
        </w:rPr>
        <w:t>]</w:t>
      </w:r>
      <w:r>
        <w:rPr>
          <w:lang w:eastAsia="zh-CN"/>
        </w:rPr>
        <w:t>。</w:t>
      </w:r>
      <w:r w:rsidR="0098466C">
        <w:rPr>
          <w:lang w:eastAsia="zh-CN"/>
        </w:rPr>
        <w:t>这次应聘</w:t>
      </w:r>
      <w:r w:rsidR="0098466C">
        <w:rPr>
          <w:rFonts w:hint="eastAsia"/>
          <w:lang w:eastAsia="zh-CN"/>
        </w:rPr>
        <w:t>贵司的</w:t>
      </w:r>
      <w:r w:rsidR="0098466C">
        <w:rPr>
          <w:lang w:eastAsia="zh-CN"/>
        </w:rPr>
        <w:t>[</w:t>
      </w:r>
      <w:r w:rsidR="0098466C">
        <w:rPr>
          <w:lang w:eastAsia="zh-CN"/>
        </w:rPr>
        <w:t>岗位名称</w:t>
      </w:r>
      <w:r w:rsidR="0098466C">
        <w:rPr>
          <w:lang w:eastAsia="zh-CN"/>
        </w:rPr>
        <w:t>]</w:t>
      </w:r>
      <w:r w:rsidR="0098466C">
        <w:rPr>
          <w:lang w:eastAsia="zh-CN"/>
        </w:rPr>
        <w:t>，</w:t>
      </w:r>
      <w:r w:rsidR="0098466C">
        <w:rPr>
          <w:rFonts w:hint="eastAsia"/>
          <w:lang w:eastAsia="zh-CN"/>
        </w:rPr>
        <w:t>我觉得我的优势在于我的【实习</w:t>
      </w:r>
      <w:r w:rsidR="0098466C">
        <w:rPr>
          <w:rFonts w:hint="eastAsia"/>
          <w:lang w:eastAsia="zh-CN"/>
        </w:rPr>
        <w:t>/</w:t>
      </w:r>
      <w:r w:rsidR="0098466C">
        <w:rPr>
          <w:rFonts w:hint="eastAsia"/>
          <w:lang w:eastAsia="zh-CN"/>
        </w:rPr>
        <w:t>项目</w:t>
      </w:r>
      <w:r w:rsidR="0098466C">
        <w:rPr>
          <w:rFonts w:hint="eastAsia"/>
          <w:lang w:eastAsia="zh-CN"/>
        </w:rPr>
        <w:t>/</w:t>
      </w:r>
      <w:r w:rsidR="0098466C">
        <w:rPr>
          <w:rFonts w:hint="eastAsia"/>
          <w:lang w:eastAsia="zh-CN"/>
        </w:rPr>
        <w:t>研究】经历</w:t>
      </w:r>
      <w:r w:rsidR="0098466C">
        <w:rPr>
          <w:lang w:eastAsia="zh-CN"/>
        </w:rPr>
        <w:t>和岗位</w:t>
      </w:r>
      <w:r w:rsidR="0098466C">
        <w:rPr>
          <w:rFonts w:hint="eastAsia"/>
          <w:lang w:eastAsia="zh-CN"/>
        </w:rPr>
        <w:t>高度匹配，并且我【动手能力强</w:t>
      </w:r>
      <w:r w:rsidR="0098466C">
        <w:rPr>
          <w:rFonts w:hint="eastAsia"/>
          <w:lang w:eastAsia="zh-CN"/>
        </w:rPr>
        <w:t>/</w:t>
      </w:r>
      <w:r w:rsidR="0098466C">
        <w:rPr>
          <w:rFonts w:hint="eastAsia"/>
          <w:lang w:eastAsia="zh-CN"/>
        </w:rPr>
        <w:t>基础扎实】，有信心能够胜任这个岗位的工作</w:t>
      </w:r>
      <w:r w:rsidR="0098466C">
        <w:rPr>
          <w:lang w:eastAsia="zh-CN"/>
        </w:rPr>
        <w:t>。</w:t>
      </w:r>
    </w:p>
    <w:p w14:paraId="6625CAAB" w14:textId="77777777" w:rsidR="004B394C" w:rsidRDefault="001C409D">
      <w:pPr>
        <w:pStyle w:val="1"/>
        <w:rPr>
          <w:lang w:eastAsia="zh-CN"/>
        </w:rPr>
      </w:pPr>
      <w:r>
        <w:rPr>
          <w:rFonts w:ascii="Calibri" w:eastAsia="等线" w:hAnsi="Calibri" w:cs="Calibri"/>
          <w:lang w:eastAsia="zh-CN"/>
        </w:rPr>
        <w:t>一个项目要准备到什么程度</w:t>
      </w:r>
    </w:p>
    <w:p w14:paraId="57C599F0" w14:textId="77777777" w:rsidR="00FC6719" w:rsidRDefault="0098466C">
      <w:pPr>
        <w:rPr>
          <w:lang w:eastAsia="zh-CN"/>
        </w:rPr>
      </w:pPr>
      <w:r>
        <w:rPr>
          <w:rFonts w:hint="eastAsia"/>
          <w:lang w:eastAsia="zh-CN"/>
        </w:rPr>
        <w:t>面试的第一关是检验你是否真的做过简历上的项目，</w:t>
      </w:r>
      <w:r w:rsidR="00FC6719">
        <w:rPr>
          <w:rFonts w:hint="eastAsia"/>
          <w:lang w:eastAsia="zh-CN"/>
        </w:rPr>
        <w:t>如果这一关你直接卡壳或者明显错误，那整个印象就会大打折扣。</w:t>
      </w:r>
    </w:p>
    <w:p w14:paraId="52DCFAC1" w14:textId="05A64C31" w:rsidR="004B394C" w:rsidRDefault="001C409D">
      <w:pPr>
        <w:rPr>
          <w:lang w:eastAsia="zh-CN"/>
        </w:rPr>
      </w:pPr>
      <w:r>
        <w:rPr>
          <w:lang w:eastAsia="zh-CN"/>
        </w:rPr>
        <w:t>项目准备完成的标准，是简历中写到的内容都能继续展开，</w:t>
      </w:r>
      <w:r w:rsidR="0098466C">
        <w:rPr>
          <w:rFonts w:hint="eastAsia"/>
          <w:lang w:eastAsia="zh-CN"/>
        </w:rPr>
        <w:t>包括</w:t>
      </w:r>
      <w:r>
        <w:rPr>
          <w:lang w:eastAsia="zh-CN"/>
        </w:rPr>
        <w:t>硬件配置、控制算法、软件实现和测试结果能够互相对应。</w:t>
      </w:r>
    </w:p>
    <w:p w14:paraId="028CA8E4" w14:textId="77777777" w:rsidR="004B394C" w:rsidRDefault="001C409D">
      <w:pPr>
        <w:pStyle w:val="2"/>
        <w:rPr>
          <w:lang w:eastAsia="zh-CN"/>
        </w:rPr>
      </w:pPr>
      <w:r>
        <w:rPr>
          <w:rFonts w:ascii="Calibri" w:eastAsia="等线" w:hAnsi="Calibri" w:cs="Calibri"/>
          <w:lang w:eastAsia="zh-CN"/>
        </w:rPr>
        <w:t xml:space="preserve">1. </w:t>
      </w:r>
      <w:r>
        <w:rPr>
          <w:rFonts w:ascii="Calibri" w:eastAsia="等线" w:hAnsi="Calibri" w:cs="Calibri"/>
          <w:lang w:eastAsia="zh-CN"/>
        </w:rPr>
        <w:t>项目背景与目标</w:t>
      </w:r>
    </w:p>
    <w:p w14:paraId="6937E015" w14:textId="3ADD85D3" w:rsidR="004B394C" w:rsidRDefault="001C409D">
      <w:pPr>
        <w:rPr>
          <w:lang w:eastAsia="zh-CN"/>
        </w:rPr>
      </w:pPr>
      <w:r>
        <w:rPr>
          <w:lang w:eastAsia="zh-CN"/>
        </w:rPr>
        <w:t>要能说明产品用在什么场景、控制什么电机、解决什么问题，以及项目处于样机、交付还是量产阶段。</w:t>
      </w:r>
    </w:p>
    <w:p w14:paraId="1F9C7ABF" w14:textId="77777777" w:rsidR="004B394C" w:rsidRDefault="001C409D">
      <w:pPr>
        <w:pStyle w:val="2"/>
        <w:rPr>
          <w:lang w:eastAsia="zh-CN"/>
        </w:rPr>
      </w:pPr>
      <w:r>
        <w:rPr>
          <w:rFonts w:ascii="Calibri" w:eastAsia="等线" w:hAnsi="Calibri" w:cs="Calibri"/>
          <w:lang w:eastAsia="zh-CN"/>
        </w:rPr>
        <w:t xml:space="preserve">2. </w:t>
      </w:r>
      <w:r>
        <w:rPr>
          <w:rFonts w:ascii="Calibri" w:eastAsia="等线" w:hAnsi="Calibri" w:cs="Calibri"/>
          <w:lang w:eastAsia="zh-CN"/>
        </w:rPr>
        <w:t>硬件与系统配置</w:t>
      </w:r>
    </w:p>
    <w:p w14:paraId="7C302296" w14:textId="4BF168DD" w:rsidR="004B394C" w:rsidRDefault="001C409D">
      <w:pPr>
        <w:rPr>
          <w:lang w:eastAsia="zh-CN"/>
        </w:rPr>
      </w:pPr>
      <w:r>
        <w:rPr>
          <w:lang w:eastAsia="zh-CN"/>
        </w:rPr>
        <w:t>需要记清</w:t>
      </w:r>
      <w:r w:rsidR="0098466C">
        <w:rPr>
          <w:rFonts w:hint="eastAsia"/>
          <w:lang w:eastAsia="zh-CN"/>
        </w:rPr>
        <w:t>项目对应的</w:t>
      </w:r>
      <w:r>
        <w:rPr>
          <w:lang w:eastAsia="zh-CN"/>
        </w:rPr>
        <w:t>MCU</w:t>
      </w:r>
      <w:r>
        <w:rPr>
          <w:lang w:eastAsia="zh-CN"/>
        </w:rPr>
        <w:t>型号、主频、</w:t>
      </w:r>
      <w:r>
        <w:rPr>
          <w:lang w:eastAsia="zh-CN"/>
        </w:rPr>
        <w:t>PWM</w:t>
      </w:r>
      <w:r>
        <w:rPr>
          <w:lang w:eastAsia="zh-CN"/>
        </w:rPr>
        <w:t>和</w:t>
      </w:r>
      <w:r>
        <w:rPr>
          <w:lang w:eastAsia="zh-CN"/>
        </w:rPr>
        <w:t>ADC</w:t>
      </w:r>
      <w:r>
        <w:rPr>
          <w:lang w:eastAsia="zh-CN"/>
        </w:rPr>
        <w:t>资源；电机类型、功率、极对数、转速、转矩及主要参数；母线电压、功率器件、栅极驱动和电流采样方案；编码器型号、分辨率、接口、更新周期和安装位置；</w:t>
      </w:r>
      <w:r>
        <w:rPr>
          <w:lang w:eastAsia="zh-CN"/>
        </w:rPr>
        <w:t>PWM</w:t>
      </w:r>
      <w:r>
        <w:rPr>
          <w:lang w:eastAsia="zh-CN"/>
        </w:rPr>
        <w:t>频率、</w:t>
      </w:r>
      <w:r>
        <w:rPr>
          <w:lang w:eastAsia="zh-CN"/>
        </w:rPr>
        <w:t>ADC</w:t>
      </w:r>
      <w:r>
        <w:rPr>
          <w:lang w:eastAsia="zh-CN"/>
        </w:rPr>
        <w:t>触发位置和各控制环周期；</w:t>
      </w:r>
      <w:r>
        <w:rPr>
          <w:lang w:eastAsia="zh-CN"/>
        </w:rPr>
        <w:t>CAN</w:t>
      </w:r>
      <w:r>
        <w:rPr>
          <w:lang w:eastAsia="zh-CN"/>
        </w:rPr>
        <w:t>、</w:t>
      </w:r>
      <w:r>
        <w:rPr>
          <w:lang w:eastAsia="zh-CN"/>
        </w:rPr>
        <w:t>SPI</w:t>
      </w:r>
      <w:r>
        <w:rPr>
          <w:lang w:eastAsia="zh-CN"/>
        </w:rPr>
        <w:t>、</w:t>
      </w:r>
      <w:r>
        <w:rPr>
          <w:lang w:eastAsia="zh-CN"/>
        </w:rPr>
        <w:t>UART</w:t>
      </w:r>
      <w:r>
        <w:rPr>
          <w:lang w:eastAsia="zh-CN"/>
        </w:rPr>
        <w:t>、</w:t>
      </w:r>
      <w:r>
        <w:rPr>
          <w:lang w:eastAsia="zh-CN"/>
        </w:rPr>
        <w:t>RS485</w:t>
      </w:r>
      <w:r>
        <w:rPr>
          <w:lang w:eastAsia="zh-CN"/>
        </w:rPr>
        <w:t>或</w:t>
      </w:r>
      <w:r>
        <w:rPr>
          <w:lang w:eastAsia="zh-CN"/>
        </w:rPr>
        <w:t>EtherCAT</w:t>
      </w:r>
      <w:r>
        <w:rPr>
          <w:lang w:eastAsia="zh-CN"/>
        </w:rPr>
        <w:t>等通信方式。</w:t>
      </w:r>
      <w:r w:rsidR="00FC6719">
        <w:rPr>
          <w:rFonts w:hint="eastAsia"/>
          <w:lang w:eastAsia="zh-CN"/>
        </w:rPr>
        <w:t>包括</w:t>
      </w:r>
      <w:r>
        <w:rPr>
          <w:lang w:eastAsia="zh-CN"/>
        </w:rPr>
        <w:t>项目中真正使用过的器件、引脚、频率和配置要能准确说出来。</w:t>
      </w:r>
    </w:p>
    <w:p w14:paraId="5DABDF2F" w14:textId="7E1A6555" w:rsidR="004B394C" w:rsidRDefault="001C409D">
      <w:pPr>
        <w:pStyle w:val="2"/>
        <w:rPr>
          <w:lang w:eastAsia="zh-CN"/>
        </w:rPr>
      </w:pPr>
      <w:r>
        <w:rPr>
          <w:rFonts w:ascii="Calibri" w:eastAsia="等线" w:hAnsi="Calibri" w:cs="Calibri"/>
          <w:lang w:eastAsia="zh-CN"/>
        </w:rPr>
        <w:lastRenderedPageBreak/>
        <w:t xml:space="preserve">3. </w:t>
      </w:r>
      <w:r>
        <w:rPr>
          <w:rFonts w:ascii="Calibri" w:eastAsia="等线" w:hAnsi="Calibri" w:cs="Calibri"/>
          <w:lang w:eastAsia="zh-CN"/>
        </w:rPr>
        <w:t>软件架构</w:t>
      </w:r>
    </w:p>
    <w:p w14:paraId="259DF04F" w14:textId="3D8A1E39" w:rsidR="004B394C" w:rsidRDefault="001C409D">
      <w:pPr>
        <w:rPr>
          <w:lang w:eastAsia="zh-CN"/>
        </w:rPr>
      </w:pPr>
      <w:r>
        <w:rPr>
          <w:lang w:eastAsia="zh-CN"/>
        </w:rPr>
        <w:t>要能够画出完整框图，并沿信号流说明</w:t>
      </w:r>
      <w:r w:rsidRPr="00964A53">
        <w:rPr>
          <w:b/>
          <w:bCs/>
          <w:highlight w:val="yellow"/>
          <w:lang w:eastAsia="zh-CN"/>
        </w:rPr>
        <w:t>电流和位置怎样采集</w:t>
      </w:r>
      <w:r w:rsidR="00964A53">
        <w:rPr>
          <w:rFonts w:hint="eastAsia"/>
          <w:lang w:eastAsia="zh-CN"/>
        </w:rPr>
        <w:t>（这个是重点中的重点，据我所知，一半以上的都会问，必须非常熟悉）</w:t>
      </w:r>
      <w:r>
        <w:rPr>
          <w:lang w:eastAsia="zh-CN"/>
        </w:rPr>
        <w:t>，数据经过哪些换算，</w:t>
      </w:r>
      <w:r>
        <w:rPr>
          <w:lang w:eastAsia="zh-CN"/>
        </w:rPr>
        <w:t>FOC</w:t>
      </w:r>
      <w:r>
        <w:rPr>
          <w:lang w:eastAsia="zh-CN"/>
        </w:rPr>
        <w:t>在哪个中断执行，电流环、速度环和位置环怎样分频，最终如何更新</w:t>
      </w:r>
      <w:r>
        <w:rPr>
          <w:lang w:eastAsia="zh-CN"/>
        </w:rPr>
        <w:t>PWM</w:t>
      </w:r>
      <w:r>
        <w:rPr>
          <w:lang w:eastAsia="zh-CN"/>
        </w:rPr>
        <w:t>。</w:t>
      </w:r>
    </w:p>
    <w:p w14:paraId="3718BF32" w14:textId="77777777" w:rsidR="004B394C" w:rsidRDefault="001C409D">
      <w:pPr>
        <w:rPr>
          <w:lang w:eastAsia="zh-CN"/>
        </w:rPr>
      </w:pPr>
      <w:r>
        <w:rPr>
          <w:lang w:eastAsia="zh-CN"/>
        </w:rPr>
        <w:t>状态机、保护、通信、参数和日志之间是什么关系，每个本人负责模块的输入、输出、执行周期和异常处理也要准备清楚。</w:t>
      </w:r>
    </w:p>
    <w:p w14:paraId="4B6BB95B" w14:textId="77777777" w:rsidR="004B394C" w:rsidRDefault="001C409D">
      <w:pPr>
        <w:pStyle w:val="2"/>
        <w:rPr>
          <w:lang w:eastAsia="zh-CN"/>
        </w:rPr>
      </w:pPr>
      <w:r>
        <w:rPr>
          <w:rFonts w:ascii="Calibri" w:eastAsia="等线" w:hAnsi="Calibri" w:cs="Calibri"/>
          <w:lang w:eastAsia="zh-CN"/>
        </w:rPr>
        <w:t xml:space="preserve">4. </w:t>
      </w:r>
      <w:r>
        <w:rPr>
          <w:rFonts w:ascii="Calibri" w:eastAsia="等线" w:hAnsi="Calibri" w:cs="Calibri"/>
          <w:lang w:eastAsia="zh-CN"/>
        </w:rPr>
        <w:t>算法原理与实现过程</w:t>
      </w:r>
    </w:p>
    <w:p w14:paraId="7EB2A9E0" w14:textId="77777777" w:rsidR="004B394C" w:rsidRDefault="001C409D">
      <w:pPr>
        <w:rPr>
          <w:lang w:eastAsia="zh-CN"/>
        </w:rPr>
      </w:pPr>
      <w:r>
        <w:rPr>
          <w:lang w:eastAsia="zh-CN"/>
        </w:rPr>
        <w:t>简历中写到的算法，要能说明为什么采用、解决什么问题、从输入到输出经过哪些计算、关键公式和参数代表什么、连续算法怎样离散并写进程序，以及限幅、积分饱和、滤波和延迟怎样处理。</w:t>
      </w:r>
    </w:p>
    <w:p w14:paraId="272C0411" w14:textId="77777777" w:rsidR="004B394C" w:rsidRDefault="001C409D">
      <w:pPr>
        <w:rPr>
          <w:lang w:eastAsia="zh-CN"/>
        </w:rPr>
      </w:pPr>
      <w:r>
        <w:rPr>
          <w:lang w:eastAsia="zh-CN"/>
        </w:rPr>
        <w:t>参数是根据模型计算、系统辨识还是台架整定得到，也要能够说明。推导不需要逐行背诵，但要能从基础模型得到主要结论，并说清结论怎样进入代码。</w:t>
      </w:r>
    </w:p>
    <w:p w14:paraId="5EA4C63B" w14:textId="77777777" w:rsidR="004B394C" w:rsidRDefault="001C409D">
      <w:pPr>
        <w:pStyle w:val="2"/>
        <w:rPr>
          <w:lang w:eastAsia="zh-CN"/>
        </w:rPr>
      </w:pPr>
      <w:r>
        <w:rPr>
          <w:rFonts w:ascii="Calibri" w:eastAsia="等线" w:hAnsi="Calibri" w:cs="Calibri"/>
          <w:lang w:eastAsia="zh-CN"/>
        </w:rPr>
        <w:t xml:space="preserve">5. </w:t>
      </w:r>
      <w:r>
        <w:rPr>
          <w:rFonts w:ascii="Calibri" w:eastAsia="等线" w:hAnsi="Calibri" w:cs="Calibri"/>
          <w:lang w:eastAsia="zh-CN"/>
        </w:rPr>
        <w:t>上机调试过程</w:t>
      </w:r>
    </w:p>
    <w:p w14:paraId="7255BF44" w14:textId="77777777" w:rsidR="004B394C" w:rsidRDefault="001C409D">
      <w:pPr>
        <w:rPr>
          <w:lang w:eastAsia="zh-CN"/>
        </w:rPr>
      </w:pPr>
      <w:r>
        <w:rPr>
          <w:lang w:eastAsia="zh-CN"/>
        </w:rPr>
        <w:t>要能讲清第一次上电后的验证顺序，例如先检查电源和保护，再标定电流零偏，确认相序、采样极性、编码器方向和电角度零位，随后依次闭合电流环、速度环和位置环。</w:t>
      </w:r>
    </w:p>
    <w:p w14:paraId="5E977AE1" w14:textId="77777777" w:rsidR="004B394C" w:rsidRDefault="001C409D">
      <w:pPr>
        <w:rPr>
          <w:lang w:eastAsia="zh-CN"/>
        </w:rPr>
      </w:pPr>
      <w:r>
        <w:rPr>
          <w:lang w:eastAsia="zh-CN"/>
        </w:rPr>
        <w:t>至少准备一个本人处理过的问题，包括现场现象、保存的数据、最初判断、对照试验、最终修改和复测结果。</w:t>
      </w:r>
    </w:p>
    <w:p w14:paraId="7451E838" w14:textId="77777777" w:rsidR="004B394C" w:rsidRDefault="001C409D">
      <w:pPr>
        <w:pStyle w:val="2"/>
        <w:rPr>
          <w:lang w:eastAsia="zh-CN"/>
        </w:rPr>
      </w:pPr>
      <w:r>
        <w:rPr>
          <w:rFonts w:ascii="Calibri" w:eastAsia="等线" w:hAnsi="Calibri" w:cs="Calibri"/>
          <w:lang w:eastAsia="zh-CN"/>
        </w:rPr>
        <w:t xml:space="preserve">6. </w:t>
      </w:r>
      <w:r>
        <w:rPr>
          <w:rFonts w:ascii="Calibri" w:eastAsia="等线" w:hAnsi="Calibri" w:cs="Calibri"/>
          <w:lang w:eastAsia="zh-CN"/>
        </w:rPr>
        <w:t>测试方法与实际结果</w:t>
      </w:r>
    </w:p>
    <w:p w14:paraId="0546AE6C" w14:textId="77777777" w:rsidR="004B394C" w:rsidRDefault="001C409D">
      <w:pPr>
        <w:rPr>
          <w:lang w:eastAsia="zh-CN"/>
        </w:rPr>
      </w:pPr>
      <w:r>
        <w:rPr>
          <w:lang w:eastAsia="zh-CN"/>
        </w:rPr>
        <w:t>项目结论要有测试依据。需要记住使用什么仪器、测试条件是什么、采集哪些信号，以及最终得到什么结果。</w:t>
      </w:r>
    </w:p>
    <w:p w14:paraId="039E254D" w14:textId="77777777" w:rsidR="004B394C" w:rsidRDefault="001C409D">
      <w:pPr>
        <w:rPr>
          <w:lang w:eastAsia="zh-CN"/>
        </w:rPr>
      </w:pPr>
      <w:r>
        <w:rPr>
          <w:lang w:eastAsia="zh-CN"/>
        </w:rPr>
        <w:t>例如测试电流环带宽时采用什么激励，测试最高转速时母线和负载是多少，温升测试的环境温度、运行时间和任务周期是什么。</w:t>
      </w:r>
    </w:p>
    <w:p w14:paraId="6509BA0F" w14:textId="77777777" w:rsidR="004B394C" w:rsidRDefault="001C409D">
      <w:pPr>
        <w:pStyle w:val="2"/>
        <w:rPr>
          <w:lang w:eastAsia="zh-CN"/>
        </w:rPr>
      </w:pPr>
      <w:r>
        <w:rPr>
          <w:rFonts w:ascii="Calibri" w:eastAsia="等线" w:hAnsi="Calibri" w:cs="Calibri"/>
          <w:lang w:eastAsia="zh-CN"/>
        </w:rPr>
        <w:t xml:space="preserve">7. </w:t>
      </w:r>
      <w:r>
        <w:rPr>
          <w:rFonts w:ascii="Calibri" w:eastAsia="等线" w:hAnsi="Calibri" w:cs="Calibri"/>
          <w:lang w:eastAsia="zh-CN"/>
        </w:rPr>
        <w:t>个人职责与项目边界</w:t>
      </w:r>
    </w:p>
    <w:p w14:paraId="4133CF67" w14:textId="77777777" w:rsidR="004B394C" w:rsidRDefault="001C409D">
      <w:pPr>
        <w:rPr>
          <w:lang w:eastAsia="zh-CN"/>
        </w:rPr>
      </w:pPr>
      <w:r>
        <w:rPr>
          <w:lang w:eastAsia="zh-CN"/>
        </w:rPr>
        <w:t>主导设计、独立实现、参与联调和使用团队已有方案要按真实情况说明。项目目前还有哪些限制、哪些工况没有充分验证，也要提前整理清楚。</w:t>
      </w:r>
    </w:p>
    <w:p w14:paraId="7BA88937" w14:textId="77777777" w:rsidR="004B394C" w:rsidRDefault="001C409D">
      <w:pPr>
        <w:rPr>
          <w:lang w:eastAsia="zh-CN"/>
        </w:rPr>
      </w:pPr>
      <w:r>
        <w:rPr>
          <w:lang w:eastAsia="zh-CN"/>
        </w:rPr>
        <w:t>每个项目可以准备一张</w:t>
      </w:r>
      <w:r>
        <w:rPr>
          <w:b/>
          <w:lang w:eastAsia="zh-CN"/>
        </w:rPr>
        <w:t>项目参数表</w:t>
      </w:r>
      <w:r>
        <w:rPr>
          <w:lang w:eastAsia="zh-CN"/>
        </w:rPr>
        <w:t>和一张</w:t>
      </w:r>
      <w:r>
        <w:rPr>
          <w:b/>
          <w:lang w:eastAsia="zh-CN"/>
        </w:rPr>
        <w:t>问题复盘表</w:t>
      </w:r>
      <w:r>
        <w:rPr>
          <w:lang w:eastAsia="zh-CN"/>
        </w:rPr>
        <w:t>。参数表记录硬件、软件、算法和控制周期；问题复盘表记录现象、数据、排查、修改和验证。</w:t>
      </w:r>
    </w:p>
    <w:p w14:paraId="0BA50B47" w14:textId="77777777" w:rsidR="004B394C" w:rsidRDefault="001C409D">
      <w:pPr>
        <w:pStyle w:val="1"/>
        <w:rPr>
          <w:lang w:eastAsia="zh-CN"/>
        </w:rPr>
      </w:pPr>
      <w:r>
        <w:rPr>
          <w:rFonts w:ascii="Calibri" w:eastAsia="等线" w:hAnsi="Calibri" w:cs="Calibri"/>
          <w:lang w:eastAsia="zh-CN"/>
        </w:rPr>
        <w:lastRenderedPageBreak/>
        <w:t>如何写招聘软件的打招呼用语</w:t>
      </w:r>
    </w:p>
    <w:p w14:paraId="55AE65DA" w14:textId="77777777" w:rsidR="004B394C" w:rsidRDefault="001C409D">
      <w:pPr>
        <w:rPr>
          <w:lang w:eastAsia="zh-CN"/>
        </w:rPr>
      </w:pPr>
      <w:r>
        <w:rPr>
          <w:lang w:eastAsia="zh-CN"/>
        </w:rPr>
        <w:t>招聘方需要在一段话里看到</w:t>
      </w:r>
      <w:r>
        <w:rPr>
          <w:b/>
          <w:lang w:eastAsia="zh-CN"/>
        </w:rPr>
        <w:t>技术方向、相关经历、代表项目、个人职责和落地结果</w:t>
      </w:r>
      <w:r>
        <w:rPr>
          <w:lang w:eastAsia="zh-CN"/>
        </w:rPr>
        <w:t>。最有分量的经历放在前面，第二段经历补充算法深度或岗位相关性，最后归纳与岗位直接相关的能力。</w:t>
      </w:r>
    </w:p>
    <w:p w14:paraId="1E864BD7" w14:textId="77777777" w:rsidR="004B394C" w:rsidRDefault="001C409D">
      <w:pPr>
        <w:pStyle w:val="QuoteBlock"/>
        <w:pBdr>
          <w:left w:val="single" w:sz="8" w:space="5" w:color="BFBFBF"/>
        </w:pBdr>
        <w:shd w:val="clear" w:color="auto" w:fill="F7F7F7"/>
        <w:rPr>
          <w:lang w:eastAsia="zh-CN"/>
        </w:rPr>
      </w:pPr>
      <w:r>
        <w:rPr>
          <w:lang w:eastAsia="zh-CN"/>
        </w:rPr>
        <w:t>[</w:t>
      </w:r>
      <w:r>
        <w:rPr>
          <w:lang w:eastAsia="zh-CN"/>
        </w:rPr>
        <w:t>技术方向和学历</w:t>
      </w:r>
      <w:r>
        <w:rPr>
          <w:lang w:eastAsia="zh-CN"/>
        </w:rPr>
        <w:t>]</w:t>
      </w:r>
      <w:r>
        <w:rPr>
          <w:lang w:eastAsia="zh-CN"/>
        </w:rPr>
        <w:t>，有</w:t>
      </w:r>
      <w:r>
        <w:rPr>
          <w:lang w:eastAsia="zh-CN"/>
        </w:rPr>
        <w:t>[X</w:t>
      </w:r>
      <w:r>
        <w:rPr>
          <w:lang w:eastAsia="zh-CN"/>
        </w:rPr>
        <w:t>段相关实习或项目经历</w:t>
      </w:r>
      <w:r>
        <w:rPr>
          <w:lang w:eastAsia="zh-CN"/>
        </w:rPr>
        <w:t>]</w:t>
      </w:r>
      <w:r>
        <w:rPr>
          <w:lang w:eastAsia="zh-CN"/>
        </w:rPr>
        <w:t>。在</w:t>
      </w:r>
      <w:r>
        <w:rPr>
          <w:lang w:eastAsia="zh-CN"/>
        </w:rPr>
        <w:t>[</w:t>
      </w:r>
      <w:r>
        <w:rPr>
          <w:lang w:eastAsia="zh-CN"/>
        </w:rPr>
        <w:t>公司或项目</w:t>
      </w:r>
      <w:r>
        <w:rPr>
          <w:lang w:eastAsia="zh-CN"/>
        </w:rPr>
        <w:t>A]</w:t>
      </w:r>
      <w:r>
        <w:rPr>
          <w:lang w:eastAsia="zh-CN"/>
        </w:rPr>
        <w:t>负责</w:t>
      </w:r>
      <w:r>
        <w:rPr>
          <w:lang w:eastAsia="zh-CN"/>
        </w:rPr>
        <w:t>[</w:t>
      </w:r>
      <w:r>
        <w:rPr>
          <w:lang w:eastAsia="zh-CN"/>
        </w:rPr>
        <w:t>控制对象和个人职责</w:t>
      </w:r>
      <w:r>
        <w:rPr>
          <w:lang w:eastAsia="zh-CN"/>
        </w:rPr>
        <w:t>]</w:t>
      </w:r>
      <w:r>
        <w:rPr>
          <w:lang w:eastAsia="zh-CN"/>
        </w:rPr>
        <w:t>，完成</w:t>
      </w:r>
      <w:r>
        <w:rPr>
          <w:lang w:eastAsia="zh-CN"/>
        </w:rPr>
        <w:t>[</w:t>
      </w:r>
      <w:r>
        <w:rPr>
          <w:lang w:eastAsia="zh-CN"/>
        </w:rPr>
        <w:t>实机、指标或量产结果</w:t>
      </w:r>
      <w:r>
        <w:rPr>
          <w:lang w:eastAsia="zh-CN"/>
        </w:rPr>
        <w:t>]</w:t>
      </w:r>
      <w:r>
        <w:rPr>
          <w:lang w:eastAsia="zh-CN"/>
        </w:rPr>
        <w:t>；此前在</w:t>
      </w:r>
      <w:r>
        <w:rPr>
          <w:lang w:eastAsia="zh-CN"/>
        </w:rPr>
        <w:t>[</w:t>
      </w:r>
      <w:r>
        <w:rPr>
          <w:lang w:eastAsia="zh-CN"/>
        </w:rPr>
        <w:t>公司或项目</w:t>
      </w:r>
      <w:r>
        <w:rPr>
          <w:lang w:eastAsia="zh-CN"/>
        </w:rPr>
        <w:t>B]</w:t>
      </w:r>
      <w:r>
        <w:rPr>
          <w:lang w:eastAsia="zh-CN"/>
        </w:rPr>
        <w:t>负责</w:t>
      </w:r>
      <w:r>
        <w:rPr>
          <w:lang w:eastAsia="zh-CN"/>
        </w:rPr>
        <w:t>[</w:t>
      </w:r>
      <w:r>
        <w:rPr>
          <w:lang w:eastAsia="zh-CN"/>
        </w:rPr>
        <w:t>专项工作</w:t>
      </w:r>
      <w:r>
        <w:rPr>
          <w:lang w:eastAsia="zh-CN"/>
        </w:rPr>
        <w:t>]</w:t>
      </w:r>
      <w:r>
        <w:rPr>
          <w:lang w:eastAsia="zh-CN"/>
        </w:rPr>
        <w:t>，处理过</w:t>
      </w:r>
      <w:r>
        <w:rPr>
          <w:lang w:eastAsia="zh-CN"/>
        </w:rPr>
        <w:t>[</w:t>
      </w:r>
      <w:r>
        <w:rPr>
          <w:lang w:eastAsia="zh-CN"/>
        </w:rPr>
        <w:t>关键算法或工程问题</w:t>
      </w:r>
      <w:r>
        <w:rPr>
          <w:lang w:eastAsia="zh-CN"/>
        </w:rPr>
        <w:t>]</w:t>
      </w:r>
      <w:r>
        <w:rPr>
          <w:lang w:eastAsia="zh-CN"/>
        </w:rPr>
        <w:t>。熟悉</w:t>
      </w:r>
      <w:r>
        <w:rPr>
          <w:lang w:eastAsia="zh-CN"/>
        </w:rPr>
        <w:t>[</w:t>
      </w:r>
      <w:r>
        <w:rPr>
          <w:lang w:eastAsia="zh-CN"/>
        </w:rPr>
        <w:t>岗位相关技术链路</w:t>
      </w:r>
      <w:r>
        <w:rPr>
          <w:lang w:eastAsia="zh-CN"/>
        </w:rPr>
        <w:t>]</w:t>
      </w:r>
      <w:r>
        <w:rPr>
          <w:lang w:eastAsia="zh-CN"/>
        </w:rPr>
        <w:t>，具备从</w:t>
      </w:r>
      <w:r>
        <w:rPr>
          <w:lang w:eastAsia="zh-CN"/>
        </w:rPr>
        <w:t>[</w:t>
      </w:r>
      <w:r>
        <w:rPr>
          <w:lang w:eastAsia="zh-CN"/>
        </w:rPr>
        <w:t>起点</w:t>
      </w:r>
      <w:r>
        <w:rPr>
          <w:lang w:eastAsia="zh-CN"/>
        </w:rPr>
        <w:t>]</w:t>
      </w:r>
      <w:r>
        <w:rPr>
          <w:lang w:eastAsia="zh-CN"/>
        </w:rPr>
        <w:t>到</w:t>
      </w:r>
      <w:r>
        <w:rPr>
          <w:lang w:eastAsia="zh-CN"/>
        </w:rPr>
        <w:t>[</w:t>
      </w:r>
      <w:r>
        <w:rPr>
          <w:lang w:eastAsia="zh-CN"/>
        </w:rPr>
        <w:t>结果</w:t>
      </w:r>
      <w:r>
        <w:rPr>
          <w:lang w:eastAsia="zh-CN"/>
        </w:rPr>
        <w:t>]</w:t>
      </w:r>
      <w:r>
        <w:rPr>
          <w:lang w:eastAsia="zh-CN"/>
        </w:rPr>
        <w:t>的完整经验。对贵司</w:t>
      </w:r>
      <w:r>
        <w:rPr>
          <w:lang w:eastAsia="zh-CN"/>
        </w:rPr>
        <w:t>[</w:t>
      </w:r>
      <w:r>
        <w:rPr>
          <w:lang w:eastAsia="zh-CN"/>
        </w:rPr>
        <w:t>岗位名称</w:t>
      </w:r>
      <w:r>
        <w:rPr>
          <w:lang w:eastAsia="zh-CN"/>
        </w:rPr>
        <w:t>]</w:t>
      </w:r>
      <w:r>
        <w:rPr>
          <w:lang w:eastAsia="zh-CN"/>
        </w:rPr>
        <w:t>感兴趣，期待交流。</w:t>
      </w:r>
    </w:p>
    <w:p w14:paraId="2118434F" w14:textId="68B04B90" w:rsidR="004B394C" w:rsidRDefault="00964A53">
      <w:pPr>
        <w:rPr>
          <w:lang w:eastAsia="zh-CN"/>
        </w:rPr>
      </w:pPr>
      <w:r>
        <w:rPr>
          <w:rFonts w:hint="eastAsia"/>
          <w:lang w:eastAsia="zh-CN"/>
        </w:rPr>
        <w:t>举例</w:t>
      </w:r>
      <w:r w:rsidR="001C409D">
        <w:rPr>
          <w:lang w:eastAsia="zh-CN"/>
        </w:rPr>
        <w:t>：</w:t>
      </w:r>
    </w:p>
    <w:p w14:paraId="3ADAFD20" w14:textId="49A11B1F" w:rsidR="004B394C" w:rsidRDefault="001C409D">
      <w:pPr>
        <w:pStyle w:val="QuoteBlock"/>
        <w:pBdr>
          <w:left w:val="single" w:sz="8" w:space="5" w:color="BFBFBF"/>
        </w:pBdr>
        <w:shd w:val="clear" w:color="auto" w:fill="F7F7F7"/>
        <w:rPr>
          <w:lang w:eastAsia="zh-CN"/>
        </w:rPr>
      </w:pPr>
      <w:r>
        <w:rPr>
          <w:lang w:eastAsia="zh-CN"/>
        </w:rPr>
        <w:t>电机控制方向硕士</w:t>
      </w:r>
      <w:r w:rsidR="00964A53">
        <w:rPr>
          <w:rFonts w:hint="eastAsia"/>
          <w:lang w:eastAsia="zh-CN"/>
        </w:rPr>
        <w:t>（双非这么写，有学历就写最高学历）</w:t>
      </w:r>
      <w:r>
        <w:rPr>
          <w:lang w:eastAsia="zh-CN"/>
        </w:rPr>
        <w:t>，</w:t>
      </w:r>
      <w:r w:rsidR="00964A53">
        <w:rPr>
          <w:rFonts w:hint="eastAsia"/>
          <w:lang w:eastAsia="zh-CN"/>
        </w:rPr>
        <w:t>两</w:t>
      </w:r>
      <w:r>
        <w:rPr>
          <w:lang w:eastAsia="zh-CN"/>
        </w:rPr>
        <w:t>段电控实习经历。在</w:t>
      </w:r>
      <w:r w:rsidR="00964A53">
        <w:rPr>
          <w:rFonts w:hint="eastAsia"/>
          <w:lang w:eastAsia="zh-CN"/>
        </w:rPr>
        <w:t>xxx</w:t>
      </w:r>
      <w:r>
        <w:rPr>
          <w:lang w:eastAsia="zh-CN"/>
        </w:rPr>
        <w:t>负责</w:t>
      </w:r>
      <w:r w:rsidR="00964A53">
        <w:rPr>
          <w:rFonts w:hint="eastAsia"/>
          <w:lang w:eastAsia="zh-CN"/>
        </w:rPr>
        <w:t>xxx</w:t>
      </w:r>
      <w:r>
        <w:rPr>
          <w:lang w:eastAsia="zh-CN"/>
        </w:rPr>
        <w:t>电机控制算法并完成量产落地；此前在</w:t>
      </w:r>
      <w:r w:rsidR="00964A53">
        <w:rPr>
          <w:rFonts w:hint="eastAsia"/>
          <w:lang w:eastAsia="zh-CN"/>
        </w:rPr>
        <w:t>xxx</w:t>
      </w:r>
      <w:r>
        <w:rPr>
          <w:lang w:eastAsia="zh-CN"/>
        </w:rPr>
        <w:t>负责机器人关节伺服的高精度力控，完成</w:t>
      </w:r>
      <w:r w:rsidR="00964A53">
        <w:rPr>
          <w:rFonts w:hint="eastAsia"/>
          <w:lang w:eastAsia="zh-CN"/>
        </w:rPr>
        <w:t>xx</w:t>
      </w:r>
      <w:r w:rsidR="00964A53">
        <w:rPr>
          <w:rFonts w:hint="eastAsia"/>
          <w:lang w:eastAsia="zh-CN"/>
        </w:rPr>
        <w:t>算法（比如</w:t>
      </w:r>
      <w:r>
        <w:rPr>
          <w:lang w:eastAsia="zh-CN"/>
        </w:rPr>
        <w:t>参数辨识和转矩脉动抑制</w:t>
      </w:r>
      <w:r w:rsidR="00964A53">
        <w:rPr>
          <w:rFonts w:hint="eastAsia"/>
          <w:lang w:eastAsia="zh-CN"/>
        </w:rPr>
        <w:t>）</w:t>
      </w:r>
      <w:r>
        <w:rPr>
          <w:lang w:eastAsia="zh-CN"/>
        </w:rPr>
        <w:t>，并参与</w:t>
      </w:r>
      <w:r w:rsidR="00964A53">
        <w:rPr>
          <w:rFonts w:hint="eastAsia"/>
          <w:lang w:eastAsia="zh-CN"/>
        </w:rPr>
        <w:t>xxx</w:t>
      </w:r>
      <w:r w:rsidR="00964A53">
        <w:rPr>
          <w:rFonts w:hint="eastAsia"/>
          <w:lang w:eastAsia="zh-CN"/>
        </w:rPr>
        <w:t>项目</w:t>
      </w:r>
      <w:r>
        <w:rPr>
          <w:lang w:eastAsia="zh-CN"/>
        </w:rPr>
        <w:t>。熟悉</w:t>
      </w:r>
      <w:r>
        <w:rPr>
          <w:lang w:eastAsia="zh-CN"/>
        </w:rPr>
        <w:t>FOC</w:t>
      </w:r>
      <w:r>
        <w:rPr>
          <w:lang w:eastAsia="zh-CN"/>
        </w:rPr>
        <w:t>从底层配置到应用层联调，具备算法设计、实机调试和量产落地经验。对贵司职位很感兴趣，期待交流。</w:t>
      </w:r>
    </w:p>
    <w:p w14:paraId="7E2D7CC7" w14:textId="026AC813" w:rsidR="004B394C" w:rsidRDefault="001C409D">
      <w:pPr>
        <w:rPr>
          <w:lang w:eastAsia="zh-CN"/>
        </w:rPr>
      </w:pPr>
      <w:r>
        <w:rPr>
          <w:lang w:eastAsia="zh-CN"/>
        </w:rPr>
        <w:t>字数受限时，优先保留方向、最有分量的项目、个人职责和结果，</w:t>
      </w:r>
      <w:r w:rsidR="00964A53">
        <w:rPr>
          <w:rFonts w:hint="eastAsia"/>
          <w:lang w:eastAsia="zh-CN"/>
        </w:rPr>
        <w:t>别写什么</w:t>
      </w:r>
      <w:r>
        <w:rPr>
          <w:lang w:eastAsia="zh-CN"/>
        </w:rPr>
        <w:t>性格评价、课程和重复工具名称。投无感岗突出观测器、</w:t>
      </w:r>
      <w:r>
        <w:rPr>
          <w:lang w:eastAsia="zh-CN"/>
        </w:rPr>
        <w:t>PLL</w:t>
      </w:r>
      <w:r>
        <w:rPr>
          <w:lang w:eastAsia="zh-CN"/>
        </w:rPr>
        <w:t>和启动切换；投伺服或关节岗突出辨识</w:t>
      </w:r>
      <w:r w:rsidR="00964A53">
        <w:rPr>
          <w:rFonts w:hint="eastAsia"/>
          <w:lang w:eastAsia="zh-CN"/>
        </w:rPr>
        <w:t>、补偿</w:t>
      </w:r>
      <w:r>
        <w:rPr>
          <w:lang w:eastAsia="zh-CN"/>
        </w:rPr>
        <w:t>、力矩控制和机械问题</w:t>
      </w:r>
      <w:r w:rsidR="00964A53">
        <w:rPr>
          <w:rFonts w:hint="eastAsia"/>
          <w:lang w:eastAsia="zh-CN"/>
        </w:rPr>
        <w:t>，每个字都要斟酌，每个字都非常重要</w:t>
      </w:r>
      <w:r>
        <w:rPr>
          <w:lang w:eastAsia="zh-CN"/>
        </w:rPr>
        <w:t>。</w:t>
      </w:r>
    </w:p>
    <w:p w14:paraId="3218DB6D" w14:textId="6BD61B0C" w:rsidR="004B394C" w:rsidRDefault="00964A53">
      <w:pPr>
        <w:pStyle w:val="1"/>
        <w:rPr>
          <w:lang w:eastAsia="zh-CN"/>
        </w:rPr>
      </w:pPr>
      <w:r>
        <w:rPr>
          <w:rFonts w:ascii="Calibri" w:eastAsia="等线" w:hAnsi="Calibri" w:cs="Calibri" w:hint="eastAsia"/>
          <w:lang w:eastAsia="zh-CN"/>
        </w:rPr>
        <w:t>本手册</w:t>
      </w:r>
      <w:r w:rsidR="001C409D">
        <w:rPr>
          <w:rFonts w:ascii="Calibri" w:eastAsia="等线" w:hAnsi="Calibri" w:cs="Calibri"/>
          <w:lang w:eastAsia="zh-CN"/>
        </w:rPr>
        <w:t>使用说明</w:t>
      </w:r>
    </w:p>
    <w:p w14:paraId="7EA6A542" w14:textId="108D120F" w:rsidR="004B394C" w:rsidRDefault="001C409D">
      <w:pPr>
        <w:rPr>
          <w:lang w:eastAsia="zh-CN"/>
        </w:rPr>
      </w:pPr>
      <w:r>
        <w:rPr>
          <w:lang w:eastAsia="zh-CN"/>
        </w:rPr>
        <w:t>这份手册面向电机控制算法、伺服驱动、无感控制、机器人关节模组和嵌入式驱动岗位，内容以</w:t>
      </w:r>
      <w:r>
        <w:rPr>
          <w:lang w:eastAsia="zh-CN"/>
        </w:rPr>
        <w:t>PMSM</w:t>
      </w:r>
      <w:r w:rsidR="00964A53">
        <w:rPr>
          <w:rFonts w:hint="eastAsia"/>
          <w:lang w:eastAsia="zh-CN"/>
        </w:rPr>
        <w:t>控制</w:t>
      </w:r>
      <w:r>
        <w:rPr>
          <w:lang w:eastAsia="zh-CN"/>
        </w:rPr>
        <w:t>为主线。</w:t>
      </w:r>
    </w:p>
    <w:p w14:paraId="5A1ECBD0" w14:textId="4F159125" w:rsidR="004B394C" w:rsidRDefault="001C409D">
      <w:pPr>
        <w:rPr>
          <w:lang w:eastAsia="zh-CN"/>
        </w:rPr>
      </w:pPr>
      <w:r>
        <w:rPr>
          <w:lang w:eastAsia="zh-CN"/>
        </w:rPr>
        <w:t>技术面试通常分为四部分：确认项目真实性、检查基础</w:t>
      </w:r>
      <w:r w:rsidR="00964A53">
        <w:rPr>
          <w:rFonts w:hint="eastAsia"/>
          <w:lang w:eastAsia="zh-CN"/>
        </w:rPr>
        <w:t>是否扎实</w:t>
      </w:r>
      <w:r>
        <w:rPr>
          <w:lang w:eastAsia="zh-CN"/>
        </w:rPr>
        <w:t>、根据岗位继续深入、考察工程问题和项目判断能力。</w:t>
      </w:r>
    </w:p>
    <w:p w14:paraId="261C467E" w14:textId="77777777" w:rsidR="00964A53" w:rsidRDefault="001C409D">
      <w:pPr>
        <w:rPr>
          <w:lang w:eastAsia="zh-CN"/>
        </w:rPr>
      </w:pPr>
      <w:r>
        <w:rPr>
          <w:lang w:eastAsia="zh-CN"/>
        </w:rPr>
        <w:t>准备时先</w:t>
      </w:r>
      <w:r w:rsidR="00964A53">
        <w:rPr>
          <w:rFonts w:hint="eastAsia"/>
          <w:lang w:eastAsia="zh-CN"/>
        </w:rPr>
        <w:t>熟练掌握</w:t>
      </w:r>
      <w:r>
        <w:rPr>
          <w:lang w:eastAsia="zh-CN"/>
        </w:rPr>
        <w:t>基础</w:t>
      </w:r>
      <w:r w:rsidR="00964A53">
        <w:rPr>
          <w:rFonts w:hint="eastAsia"/>
          <w:lang w:eastAsia="zh-CN"/>
        </w:rPr>
        <w:t>部分</w:t>
      </w:r>
      <w:r>
        <w:rPr>
          <w:lang w:eastAsia="zh-CN"/>
        </w:rPr>
        <w:t>，再根据目标岗位选择进阶和专项内容。基础题需要表达准确、简洁；</w:t>
      </w:r>
    </w:p>
    <w:p w14:paraId="3000CCB6" w14:textId="585E5A5A" w:rsidR="00964A53" w:rsidRDefault="00964A53">
      <w:pPr>
        <w:rPr>
          <w:rFonts w:hint="eastAsia"/>
          <w:lang w:eastAsia="zh-CN"/>
        </w:rPr>
      </w:pPr>
      <w:r>
        <w:rPr>
          <w:rFonts w:hint="eastAsia"/>
          <w:lang w:eastAsia="zh-CN"/>
        </w:rPr>
        <w:t>当然，题目这么多我不会让你一字不落的背下来，重点是，你掌握了这些，基本上不管问到什么问题你都能有话说，不至于卡壳，</w:t>
      </w:r>
      <w:r w:rsidR="002C7B77">
        <w:rPr>
          <w:rFonts w:hint="eastAsia"/>
          <w:lang w:eastAsia="zh-CN"/>
        </w:rPr>
        <w:t>（</w:t>
      </w:r>
      <w:r>
        <w:rPr>
          <w:rFonts w:hint="eastAsia"/>
          <w:lang w:eastAsia="zh-CN"/>
        </w:rPr>
        <w:t>一个非常重要的面试技巧就是，即使面试官问的你不太会，或者只会一点，但是只要你脑子里有东西，你就能够</w:t>
      </w:r>
      <w:r w:rsidR="002C7B77">
        <w:rPr>
          <w:rFonts w:hint="eastAsia"/>
          <w:lang w:eastAsia="zh-CN"/>
        </w:rPr>
        <w:t>把问题绕到你能说的地方来，不至于冷场，这里的问题基本上每个部分都涵盖了，不说多么深入，但是至少能够让面试官觉得你是有点东西的。）</w:t>
      </w:r>
    </w:p>
    <w:p w14:paraId="6A7DC7B2" w14:textId="25C920EC" w:rsidR="004B394C" w:rsidRDefault="001C409D">
      <w:pPr>
        <w:rPr>
          <w:lang w:eastAsia="zh-CN"/>
        </w:rPr>
      </w:pPr>
      <w:r>
        <w:rPr>
          <w:lang w:eastAsia="zh-CN"/>
        </w:rPr>
        <w:t>控制和工程题要把因果关系讲完整；涉及个人项目时，替换成自己真正使用过的参数、平台和调试经历。</w:t>
      </w:r>
    </w:p>
    <w:p w14:paraId="7662EF65" w14:textId="77777777" w:rsidR="004B394C" w:rsidRDefault="001C409D">
      <w:pPr>
        <w:rPr>
          <w:lang w:eastAsia="zh-CN"/>
        </w:rPr>
      </w:pPr>
      <w:r>
        <w:rPr>
          <w:lang w:eastAsia="zh-CN"/>
        </w:rPr>
        <w:t>项目深挖可以按</w:t>
      </w:r>
      <w:r>
        <w:rPr>
          <w:b/>
          <w:lang w:eastAsia="zh-CN"/>
        </w:rPr>
        <w:t>现象、数据、判断、验证、修改、复测</w:t>
      </w:r>
      <w:r>
        <w:rPr>
          <w:lang w:eastAsia="zh-CN"/>
        </w:rPr>
        <w:t>整理，每个项目至少准备一到两个真实问题。</w:t>
      </w:r>
    </w:p>
    <w:p w14:paraId="4C86FFEF" w14:textId="0DCABF87" w:rsidR="004B394C" w:rsidRDefault="001C409D">
      <w:pPr>
        <w:rPr>
          <w:rFonts w:hint="eastAsia"/>
          <w:lang w:eastAsia="zh-CN"/>
        </w:rPr>
      </w:pPr>
      <w:r>
        <w:rPr>
          <w:lang w:eastAsia="zh-CN"/>
        </w:rPr>
        <w:lastRenderedPageBreak/>
        <w:t>这份</w:t>
      </w:r>
      <w:r w:rsidR="002C7B77">
        <w:rPr>
          <w:rFonts w:hint="eastAsia"/>
          <w:lang w:eastAsia="zh-CN"/>
        </w:rPr>
        <w:t>文件对付费的会员会长期更新、修正且持续推送，每个会员有专属的授权码，只要我发现被分享或者专卖，一定会追责到底，并且你最好希望以后找工作的时候别遇到我认识的人。</w:t>
      </w:r>
    </w:p>
    <w:p w14:paraId="7215529B" w14:textId="77777777" w:rsidR="004B394C" w:rsidRPr="002C7B77" w:rsidRDefault="004B394C">
      <w:pPr>
        <w:pBdr>
          <w:bottom w:val="single" w:sz="4" w:space="1" w:color="D9D9D9"/>
        </w:pBdr>
        <w:spacing w:before="80"/>
        <w:rPr>
          <w:lang w:eastAsia="zh-CN"/>
        </w:rPr>
      </w:pPr>
    </w:p>
    <w:p w14:paraId="370EFBE5" w14:textId="36225F15" w:rsidR="004B394C" w:rsidRDefault="001C409D">
      <w:pPr>
        <w:pStyle w:val="1"/>
        <w:pageBreakBefore/>
        <w:rPr>
          <w:lang w:eastAsia="zh-CN"/>
        </w:rPr>
      </w:pPr>
      <w:r>
        <w:rPr>
          <w:rFonts w:ascii="Calibri" w:eastAsia="等线" w:hAnsi="Calibri" w:cs="Calibri"/>
          <w:lang w:eastAsia="zh-CN"/>
        </w:rPr>
        <w:lastRenderedPageBreak/>
        <w:t xml:space="preserve">第一部分　</w:t>
      </w:r>
      <w:r>
        <w:rPr>
          <w:rFonts w:ascii="Calibri" w:eastAsia="等线" w:hAnsi="Calibri" w:cs="Calibri"/>
          <w:lang w:eastAsia="zh-CN"/>
        </w:rPr>
        <w:t>PMSM</w:t>
      </w:r>
      <w:r>
        <w:rPr>
          <w:rFonts w:ascii="Calibri" w:eastAsia="等线" w:hAnsi="Calibri" w:cs="Calibri"/>
          <w:lang w:eastAsia="zh-CN"/>
        </w:rPr>
        <w:t>控制基础</w:t>
      </w:r>
    </w:p>
    <w:p w14:paraId="54E25622" w14:textId="77777777" w:rsidR="004B394C" w:rsidRDefault="001C409D">
      <w:pPr>
        <w:pStyle w:val="Question"/>
        <w:pBdr>
          <w:left w:val="single" w:sz="12" w:space="5" w:color="A6A6A6"/>
        </w:pBdr>
        <w:shd w:val="clear" w:color="auto" w:fill="F2F2F2"/>
        <w:rPr>
          <w:lang w:eastAsia="zh-CN"/>
        </w:rPr>
      </w:pPr>
      <w:r>
        <w:rPr>
          <w:lang w:eastAsia="zh-CN"/>
        </w:rPr>
        <w:t xml:space="preserve">1. </w:t>
      </w:r>
      <w:r>
        <w:rPr>
          <w:lang w:eastAsia="zh-CN"/>
        </w:rPr>
        <w:t>电动机和发电机的基本原理是什么？常见电机怎么分类，又各自有什么特点？</w:t>
      </w:r>
    </w:p>
    <w:p w14:paraId="0A0F3D4F" w14:textId="77777777" w:rsidR="004B394C" w:rsidRDefault="001C409D">
      <w:pPr>
        <w:pStyle w:val="AnswerLabel"/>
        <w:rPr>
          <w:lang w:eastAsia="zh-CN"/>
        </w:rPr>
      </w:pPr>
      <w:r>
        <w:rPr>
          <w:b w:val="0"/>
          <w:lang w:eastAsia="zh-CN"/>
        </w:rPr>
        <w:t xml:space="preserve">▲ </w:t>
      </w:r>
      <w:r>
        <w:rPr>
          <w:lang w:eastAsia="zh-CN"/>
        </w:rPr>
        <w:t>面试回答</w:t>
      </w:r>
    </w:p>
    <w:p w14:paraId="05AFA2D8" w14:textId="77777777" w:rsidR="004B394C" w:rsidRDefault="001C409D">
      <w:pPr>
        <w:rPr>
          <w:lang w:eastAsia="zh-CN"/>
        </w:rPr>
      </w:pPr>
      <w:r>
        <w:rPr>
          <w:lang w:eastAsia="zh-CN"/>
        </w:rPr>
        <w:t>电机的基本原理主要涉及</w:t>
      </w:r>
      <w:r>
        <w:rPr>
          <w:b/>
          <w:lang w:eastAsia="zh-CN"/>
        </w:rPr>
        <w:t>安培力</w:t>
      </w:r>
      <w:r>
        <w:rPr>
          <w:lang w:eastAsia="zh-CN"/>
        </w:rPr>
        <w:t>和</w:t>
      </w:r>
      <w:r>
        <w:rPr>
          <w:b/>
          <w:lang w:eastAsia="zh-CN"/>
        </w:rPr>
        <w:t>法拉第电磁感应</w:t>
      </w:r>
      <w:r>
        <w:rPr>
          <w:lang w:eastAsia="zh-CN"/>
        </w:rPr>
        <w:t>。</w:t>
      </w:r>
    </w:p>
    <w:p w14:paraId="3E06F337" w14:textId="77777777" w:rsidR="004B394C" w:rsidRDefault="001C409D">
      <w:pPr>
        <w:rPr>
          <w:lang w:eastAsia="zh-CN"/>
        </w:rPr>
      </w:pPr>
      <w:r>
        <w:rPr>
          <w:lang w:eastAsia="zh-CN"/>
        </w:rPr>
        <w:t>作为电动机运行时，定子绕组通入电流以后，载流导体在磁场中受到电磁力，多根导体产生的电磁力共同形成转矩，推动转子和负载旋转，完成电能到机械能的转换。</w:t>
      </w:r>
    </w:p>
    <w:p w14:paraId="2BAD480B" w14:textId="77777777" w:rsidR="004B394C" w:rsidRDefault="001C409D">
      <w:pPr>
        <w:rPr>
          <w:lang w:eastAsia="zh-CN"/>
        </w:rPr>
      </w:pPr>
      <w:r>
        <w:rPr>
          <w:lang w:eastAsia="zh-CN"/>
        </w:rPr>
        <w:t>作为发电机运行时，外部机械系统带动转子旋转，绕组中的磁链发生变化并产生感应电动势。如果外部回路形成电流，电能可以送回直流母线、制动电阻或其他负载，完成机械能到电能的转换。同一台</w:t>
      </w:r>
      <w:r>
        <w:rPr>
          <w:lang w:eastAsia="zh-CN"/>
        </w:rPr>
        <w:t>PMSM</w:t>
      </w:r>
      <w:r>
        <w:rPr>
          <w:lang w:eastAsia="zh-CN"/>
        </w:rPr>
        <w:t>在驱动和回馈制动过程中，就会在这两种状态之间切换。</w:t>
      </w:r>
    </w:p>
    <w:p w14:paraId="31B19747" w14:textId="77777777" w:rsidR="004B394C" w:rsidRDefault="001C409D">
      <w:pPr>
        <w:rPr>
          <w:lang w:eastAsia="zh-CN"/>
        </w:rPr>
      </w:pPr>
      <w:r>
        <w:rPr>
          <w:lang w:eastAsia="zh-CN"/>
        </w:rPr>
        <w:t>按照结构和工作原理，常见电机可以简单分为：</w:t>
      </w:r>
    </w:p>
    <w:p w14:paraId="05054B00" w14:textId="77777777" w:rsidR="004B394C" w:rsidRDefault="001C409D" w:rsidP="002C7B77">
      <w:pPr>
        <w:pStyle w:val="a"/>
        <w:numPr>
          <w:ilvl w:val="0"/>
          <w:numId w:val="0"/>
        </w:numPr>
        <w:rPr>
          <w:lang w:eastAsia="zh-CN"/>
        </w:rPr>
      </w:pPr>
      <w:r>
        <w:rPr>
          <w:b/>
          <w:lang w:eastAsia="zh-CN"/>
        </w:rPr>
        <w:t>直流有刷电机</w:t>
      </w:r>
      <w:r>
        <w:rPr>
          <w:lang w:eastAsia="zh-CN"/>
        </w:rPr>
        <w:t>：依靠电刷和换向器完成机械换向，控制简单，但电刷会磨损；</w:t>
      </w:r>
    </w:p>
    <w:p w14:paraId="371AE810" w14:textId="77777777" w:rsidR="004B394C" w:rsidRDefault="001C409D" w:rsidP="002C7B77">
      <w:pPr>
        <w:pStyle w:val="a"/>
        <w:numPr>
          <w:ilvl w:val="0"/>
          <w:numId w:val="0"/>
        </w:numPr>
        <w:rPr>
          <w:lang w:eastAsia="zh-CN"/>
        </w:rPr>
      </w:pPr>
      <w:r>
        <w:rPr>
          <w:b/>
          <w:lang w:eastAsia="zh-CN"/>
        </w:rPr>
        <w:t>异步电机</w:t>
      </w:r>
      <w:r>
        <w:rPr>
          <w:lang w:eastAsia="zh-CN"/>
        </w:rPr>
        <w:t>：转子与定子旋转磁场之间需要存在转差，转子才能感应出电流并产生转矩；</w:t>
      </w:r>
    </w:p>
    <w:p w14:paraId="1E4575F9" w14:textId="77777777" w:rsidR="004B394C" w:rsidRDefault="001C409D" w:rsidP="002C7B77">
      <w:pPr>
        <w:pStyle w:val="a"/>
        <w:numPr>
          <w:ilvl w:val="0"/>
          <w:numId w:val="0"/>
        </w:numPr>
        <w:rPr>
          <w:lang w:eastAsia="zh-CN"/>
        </w:rPr>
      </w:pPr>
      <w:r>
        <w:rPr>
          <w:b/>
          <w:lang w:eastAsia="zh-CN"/>
        </w:rPr>
        <w:t>同步电机</w:t>
      </w:r>
      <w:r>
        <w:rPr>
          <w:lang w:eastAsia="zh-CN"/>
        </w:rPr>
        <w:t>：稳定运行时转子磁场与定子旋转磁场保持同步，</w:t>
      </w:r>
      <w:r>
        <w:rPr>
          <w:lang w:eastAsia="zh-CN"/>
        </w:rPr>
        <w:t>PMSM</w:t>
      </w:r>
      <w:r>
        <w:rPr>
          <w:lang w:eastAsia="zh-CN"/>
        </w:rPr>
        <w:t>就属于这一类；</w:t>
      </w:r>
    </w:p>
    <w:p w14:paraId="69CB81DC" w14:textId="77777777" w:rsidR="004B394C" w:rsidRDefault="001C409D" w:rsidP="002C7B77">
      <w:pPr>
        <w:pStyle w:val="a"/>
        <w:numPr>
          <w:ilvl w:val="0"/>
          <w:numId w:val="0"/>
        </w:numPr>
        <w:rPr>
          <w:lang w:eastAsia="zh-CN"/>
        </w:rPr>
      </w:pPr>
      <w:r>
        <w:rPr>
          <w:b/>
          <w:lang w:eastAsia="zh-CN"/>
        </w:rPr>
        <w:t>步进电机</w:t>
      </w:r>
      <w:r>
        <w:rPr>
          <w:lang w:eastAsia="zh-CN"/>
        </w:rPr>
        <w:t>：定子磁场按固定步距变化，转子逐步跟随，常用于低速定位。</w:t>
      </w:r>
    </w:p>
    <w:p w14:paraId="3F41BBCC" w14:textId="77777777" w:rsidR="004B394C" w:rsidRDefault="001C409D">
      <w:pPr>
        <w:rPr>
          <w:lang w:eastAsia="zh-CN"/>
        </w:rPr>
      </w:pPr>
      <w:r>
        <w:rPr>
          <w:lang w:eastAsia="zh-CN"/>
        </w:rPr>
        <w:t>PMSM</w:t>
      </w:r>
      <w:r>
        <w:rPr>
          <w:lang w:eastAsia="zh-CN"/>
        </w:rPr>
        <w:t>使用永磁体建立转子磁场，没有电刷和转子励磁铜耗，通常具有较高的</w:t>
      </w:r>
      <w:r>
        <w:rPr>
          <w:b/>
          <w:lang w:eastAsia="zh-CN"/>
        </w:rPr>
        <w:t>功率密度、效率和可靠性</w:t>
      </w:r>
      <w:r>
        <w:rPr>
          <w:lang w:eastAsia="zh-CN"/>
        </w:rPr>
        <w:t>。配合编码器和</w:t>
      </w:r>
      <w:r>
        <w:rPr>
          <w:lang w:eastAsia="zh-CN"/>
        </w:rPr>
        <w:t>FOC</w:t>
      </w:r>
      <w:r>
        <w:rPr>
          <w:lang w:eastAsia="zh-CN"/>
        </w:rPr>
        <w:t>以后，可以通过</w:t>
      </w:r>
      <w:r>
        <w:rPr>
          <w:lang w:eastAsia="zh-CN"/>
        </w:rPr>
        <w:t>Iq</w:t>
      </w:r>
      <w:r>
        <w:rPr>
          <w:lang w:eastAsia="zh-CN"/>
        </w:rPr>
        <w:t>快速调节电磁转矩，并建立电流、速度和位置三环，所以比较适合伺服和机器人关节对小体积、大转矩、快速响应、低速平稳和高定位精度的要求。</w:t>
      </w:r>
    </w:p>
    <w:p w14:paraId="57CE6A02" w14:textId="77777777" w:rsidR="004B394C" w:rsidRDefault="001C409D">
      <w:pPr>
        <w:pStyle w:val="Question"/>
        <w:pBdr>
          <w:left w:val="single" w:sz="12" w:space="5" w:color="A6A6A6"/>
        </w:pBdr>
        <w:shd w:val="clear" w:color="auto" w:fill="F2F2F2"/>
        <w:rPr>
          <w:lang w:eastAsia="zh-CN"/>
        </w:rPr>
      </w:pPr>
      <w:r>
        <w:rPr>
          <w:lang w:eastAsia="zh-CN"/>
        </w:rPr>
        <w:t xml:space="preserve">2. </w:t>
      </w:r>
      <w:r>
        <w:rPr>
          <w:lang w:eastAsia="zh-CN"/>
        </w:rPr>
        <w:t>机械角度、电角度和极对数是什么关系？编码器角度怎么转换成</w:t>
      </w:r>
      <w:r>
        <w:rPr>
          <w:lang w:eastAsia="zh-CN"/>
        </w:rPr>
        <w:t>FOC</w:t>
      </w:r>
      <w:r>
        <w:rPr>
          <w:lang w:eastAsia="zh-CN"/>
        </w:rPr>
        <w:t>使用的电角度？</w:t>
      </w:r>
    </w:p>
    <w:p w14:paraId="24C5B3F5" w14:textId="77777777" w:rsidR="004B394C" w:rsidRDefault="001C409D">
      <w:pPr>
        <w:pStyle w:val="AnswerLabel"/>
        <w:rPr>
          <w:lang w:eastAsia="zh-CN"/>
        </w:rPr>
      </w:pPr>
      <w:r>
        <w:rPr>
          <w:b w:val="0"/>
          <w:lang w:eastAsia="zh-CN"/>
        </w:rPr>
        <w:t xml:space="preserve">▲ </w:t>
      </w:r>
      <w:r>
        <w:rPr>
          <w:lang w:eastAsia="zh-CN"/>
        </w:rPr>
        <w:t>面试回答</w:t>
      </w:r>
    </w:p>
    <w:p w14:paraId="4F9580B1" w14:textId="77777777" w:rsidR="004B394C" w:rsidRDefault="001C409D">
      <w:pPr>
        <w:rPr>
          <w:lang w:eastAsia="zh-CN"/>
        </w:rPr>
      </w:pPr>
      <w:r>
        <w:rPr>
          <w:lang w:eastAsia="zh-CN"/>
        </w:rPr>
        <w:t>机械角度描述转子在物理空间中实际转过的位置。转子旋转一整圈，对应</w:t>
      </w:r>
      <w:r>
        <w:rPr>
          <w:lang w:eastAsia="zh-CN"/>
        </w:rPr>
        <w:t>360°</w:t>
      </w:r>
      <w:r>
        <w:rPr>
          <w:lang w:eastAsia="zh-CN"/>
        </w:rPr>
        <w:t>机械角度，也就是</w:t>
      </w:r>
      <w:r>
        <w:rPr>
          <w:lang w:eastAsia="zh-CN"/>
        </w:rPr>
        <w:t>2</w:t>
      </w:r>
      <w:r>
        <w:t>π</w:t>
      </w:r>
      <w:r>
        <w:rPr>
          <w:lang w:eastAsia="zh-CN"/>
        </w:rPr>
        <w:t>机械弧度，这个角度可以直接由编码器测得。</w:t>
      </w:r>
    </w:p>
    <w:p w14:paraId="3576D31A" w14:textId="77777777" w:rsidR="004B394C" w:rsidRDefault="001C409D">
      <w:pPr>
        <w:rPr>
          <w:lang w:eastAsia="zh-CN"/>
        </w:rPr>
      </w:pPr>
      <w:r>
        <w:rPr>
          <w:lang w:eastAsia="zh-CN"/>
        </w:rPr>
        <w:t>电角度描述转子磁场在一个电周期内的位置。电机有</w:t>
      </w:r>
      <w:r>
        <w:rPr>
          <w:lang w:eastAsia="zh-CN"/>
        </w:rPr>
        <w:t>p</w:t>
      </w:r>
      <w:r>
        <w:rPr>
          <w:lang w:eastAsia="zh-CN"/>
        </w:rPr>
        <w:t>个极对时，转子每旋转一圈机械角度，磁场会经历</w:t>
      </w:r>
      <w:r>
        <w:rPr>
          <w:lang w:eastAsia="zh-CN"/>
        </w:rPr>
        <w:t>p</w:t>
      </w:r>
      <w:r>
        <w:rPr>
          <w:lang w:eastAsia="zh-CN"/>
        </w:rPr>
        <w:t>个电周期，因此两者的基本关系是：</w:t>
      </w:r>
    </w:p>
    <w:p w14:paraId="2A8D6D41" w14:textId="2A49680D" w:rsidR="004B394C" w:rsidRDefault="00000000" w:rsidP="001D3815">
      <w:pPr>
        <w:pStyle w:val="Equation"/>
        <w:jc w:val="center"/>
      </w:pPr>
      <m:oMathPara>
        <m:oMath>
          <m:sSub>
            <m:sSubPr>
              <m:ctrlPr>
                <w:rPr>
                  <w:rFonts w:eastAsia="Cambria Math"/>
                  <w:i/>
                </w:rPr>
              </m:ctrlPr>
            </m:sSubPr>
            <m:e>
              <m:r>
                <w:rPr>
                  <w:rFonts w:eastAsia="Cambria Math"/>
                </w:rPr>
                <m:t>θ</m:t>
              </m:r>
            </m:e>
            <m:sub>
              <m:r>
                <w:rPr>
                  <w:rFonts w:eastAsia="Cambria Math"/>
                </w:rPr>
                <m:t>e</m:t>
              </m:r>
            </m:sub>
          </m:sSub>
          <m:r>
            <w:rPr>
              <w:rFonts w:eastAsia="Cambria Math"/>
            </w:rPr>
            <m:t>= p·</m:t>
          </m:r>
          <m:sSub>
            <m:sSubPr>
              <m:ctrlPr>
                <w:rPr>
                  <w:rFonts w:eastAsia="Cambria Math"/>
                  <w:i/>
                </w:rPr>
              </m:ctrlPr>
            </m:sSubPr>
            <m:e>
              <m:r>
                <w:rPr>
                  <w:rFonts w:eastAsia="Cambria Math"/>
                </w:rPr>
                <m:t>θ</m:t>
              </m:r>
            </m:e>
            <m:sub>
              <m:r>
                <w:rPr>
                  <w:rFonts w:eastAsia="Cambria Math"/>
                </w:rPr>
                <m:t>m</m:t>
              </m:r>
            </m:sub>
          </m:sSub>
        </m:oMath>
      </m:oMathPara>
    </w:p>
    <w:p w14:paraId="0EA5242B" w14:textId="77777777" w:rsidR="004B394C" w:rsidRDefault="001C409D">
      <w:pPr>
        <w:rPr>
          <w:lang w:eastAsia="zh-CN"/>
        </w:rPr>
      </w:pPr>
      <w:r>
        <w:rPr>
          <w:lang w:eastAsia="zh-CN"/>
        </w:rPr>
        <w:t>实际</w:t>
      </w:r>
      <w:r>
        <w:rPr>
          <w:lang w:eastAsia="zh-CN"/>
        </w:rPr>
        <w:t>FOC</w:t>
      </w:r>
      <w:r>
        <w:rPr>
          <w:lang w:eastAsia="zh-CN"/>
        </w:rPr>
        <w:t>中还要考虑编码器方向和磁极零位，所以程序通常写成：</w:t>
      </w:r>
    </w:p>
    <w:p w14:paraId="70693905" w14:textId="41233984" w:rsidR="004B394C" w:rsidRDefault="00000000" w:rsidP="001D3815">
      <w:pPr>
        <w:pStyle w:val="Equation"/>
        <w:jc w:val="center"/>
      </w:pPr>
      <m:oMathPara>
        <m:oMath>
          <m:sSub>
            <m:sSubPr>
              <m:ctrlPr>
                <w:rPr>
                  <w:rFonts w:eastAsia="Cambria Math"/>
                  <w:i/>
                </w:rPr>
              </m:ctrlPr>
            </m:sSubPr>
            <m:e>
              <m:r>
                <w:rPr>
                  <w:rFonts w:eastAsia="Cambria Math"/>
                </w:rPr>
                <m:t>θ</m:t>
              </m:r>
            </m:e>
            <m:sub>
              <m:r>
                <w:rPr>
                  <w:rFonts w:eastAsia="Cambria Math"/>
                </w:rPr>
                <m:t>e</m:t>
              </m:r>
            </m:sub>
          </m:sSub>
          <m:r>
            <w:rPr>
              <w:rFonts w:eastAsia="Cambria Math"/>
            </w:rPr>
            <m:t xml:space="preserve">= </m:t>
          </m:r>
          <m:sSub>
            <m:sSubPr>
              <m:ctrlPr>
                <w:rPr>
                  <w:rFonts w:eastAsia="Cambria Math"/>
                  <w:i/>
                </w:rPr>
              </m:ctrlPr>
            </m:sSubPr>
            <m:e>
              <m:r>
                <w:rPr>
                  <w:rFonts w:eastAsia="Cambria Math"/>
                </w:rPr>
                <m:t>s</m:t>
              </m:r>
            </m:e>
            <m:sub>
              <m:r>
                <w:rPr>
                  <w:rFonts w:eastAsia="Cambria Math"/>
                </w:rPr>
                <m:t>dir</m:t>
              </m:r>
            </m:sub>
          </m:sSub>
          <m:r>
            <w:rPr>
              <w:rFonts w:eastAsia="Cambria Math"/>
            </w:rPr>
            <m:t>·p·</m:t>
          </m:r>
          <m:sSub>
            <m:sSubPr>
              <m:ctrlPr>
                <w:rPr>
                  <w:rFonts w:eastAsia="Cambria Math"/>
                  <w:i/>
                </w:rPr>
              </m:ctrlPr>
            </m:sSubPr>
            <m:e>
              <m:r>
                <w:rPr>
                  <w:rFonts w:eastAsia="Cambria Math"/>
                </w:rPr>
                <m:t>θ</m:t>
              </m:r>
            </m:e>
            <m:sub>
              <m:r>
                <w:rPr>
                  <w:rFonts w:eastAsia="Cambria Math"/>
                </w:rPr>
                <m:t>m</m:t>
              </m:r>
            </m:sub>
          </m:sSub>
          <m:r>
            <w:rPr>
              <w:rFonts w:eastAsia="Cambria Math"/>
            </w:rPr>
            <m:t xml:space="preserve">+ </m:t>
          </m:r>
          <m:sSub>
            <m:sSubPr>
              <m:ctrlPr>
                <w:rPr>
                  <w:rFonts w:eastAsia="Cambria Math"/>
                  <w:i/>
                </w:rPr>
              </m:ctrlPr>
            </m:sSubPr>
            <m:e>
              <m:r>
                <w:rPr>
                  <w:rFonts w:eastAsia="Cambria Math"/>
                </w:rPr>
                <m:t>θ</m:t>
              </m:r>
            </m:e>
            <m:sub>
              <m:r>
                <w:rPr>
                  <w:rFonts w:eastAsia="Cambria Math"/>
                </w:rPr>
                <m:t>offset</m:t>
              </m:r>
            </m:sub>
          </m:sSub>
        </m:oMath>
      </m:oMathPara>
    </w:p>
    <w:p w14:paraId="0FBD65E3" w14:textId="77777777" w:rsidR="004B394C" w:rsidRDefault="001C409D">
      <w:pPr>
        <w:rPr>
          <w:lang w:eastAsia="zh-CN"/>
        </w:rPr>
      </w:pPr>
      <w:r>
        <w:rPr>
          <w:lang w:eastAsia="zh-CN"/>
        </w:rPr>
        <w:t>其中</w:t>
      </w:r>
      <w:r>
        <w:rPr>
          <w:lang w:eastAsia="zh-CN"/>
        </w:rPr>
        <w:t>direction</w:t>
      </w:r>
      <w:r>
        <w:rPr>
          <w:lang w:eastAsia="zh-CN"/>
        </w:rPr>
        <w:t>用于统一编码器正方向与电机正方向，</w:t>
      </w:r>
      <w:r>
        <w:t>θ</w:t>
      </w:r>
      <w:r>
        <w:rPr>
          <w:lang w:eastAsia="zh-CN"/>
        </w:rPr>
        <w:t>offset</w:t>
      </w:r>
      <w:r>
        <w:rPr>
          <w:lang w:eastAsia="zh-CN"/>
        </w:rPr>
        <w:t>表示编码器机械零位与转子</w:t>
      </w:r>
      <w:r>
        <w:rPr>
          <w:lang w:eastAsia="zh-CN"/>
        </w:rPr>
        <w:t>d</w:t>
      </w:r>
      <w:r>
        <w:rPr>
          <w:lang w:eastAsia="zh-CN"/>
        </w:rPr>
        <w:t>轴之间的偏置。计算完成后，再把电角度限制到</w:t>
      </w:r>
      <w:r>
        <w:rPr>
          <w:lang w:eastAsia="zh-CN"/>
        </w:rPr>
        <w:t>0</w:t>
      </w:r>
      <w:r>
        <w:rPr>
          <w:lang w:eastAsia="zh-CN"/>
        </w:rPr>
        <w:t>～</w:t>
      </w:r>
      <w:r>
        <w:rPr>
          <w:lang w:eastAsia="zh-CN"/>
        </w:rPr>
        <w:t>2</w:t>
      </w:r>
      <w:r>
        <w:t>π</w:t>
      </w:r>
      <w:r>
        <w:rPr>
          <w:lang w:eastAsia="zh-CN"/>
        </w:rPr>
        <w:t>，用于</w:t>
      </w:r>
      <w:r>
        <w:rPr>
          <w:lang w:eastAsia="zh-CN"/>
        </w:rPr>
        <w:t>Park</w:t>
      </w:r>
      <w:r>
        <w:rPr>
          <w:lang w:eastAsia="zh-CN"/>
        </w:rPr>
        <w:t>变换、反</w:t>
      </w:r>
      <w:r>
        <w:rPr>
          <w:lang w:eastAsia="zh-CN"/>
        </w:rPr>
        <w:t>Park</w:t>
      </w:r>
      <w:r>
        <w:rPr>
          <w:lang w:eastAsia="zh-CN"/>
        </w:rPr>
        <w:t>变换和角度相关的前馈计算。</w:t>
      </w:r>
    </w:p>
    <w:p w14:paraId="6FFA6CAF" w14:textId="77777777" w:rsidR="004B394C" w:rsidRDefault="001C409D">
      <w:pPr>
        <w:rPr>
          <w:lang w:eastAsia="zh-CN"/>
        </w:rPr>
      </w:pPr>
      <w:r>
        <w:rPr>
          <w:lang w:eastAsia="zh-CN"/>
        </w:rPr>
        <w:lastRenderedPageBreak/>
        <w:t>极对数配置错误时，计算电角度与真实转子磁场的偏差会随着转子转动不断变化，电流可能出现周期性振荡，电机也难以稳定输出转矩。零位偏置错误时，</w:t>
      </w:r>
      <w:r>
        <w:rPr>
          <w:lang w:eastAsia="zh-CN"/>
        </w:rPr>
        <w:t>Id</w:t>
      </w:r>
      <w:r>
        <w:rPr>
          <w:lang w:eastAsia="zh-CN"/>
        </w:rPr>
        <w:t>和</w:t>
      </w:r>
      <w:r>
        <w:rPr>
          <w:lang w:eastAsia="zh-CN"/>
        </w:rPr>
        <w:t>Iq</w:t>
      </w:r>
      <w:r>
        <w:rPr>
          <w:lang w:eastAsia="zh-CN"/>
        </w:rPr>
        <w:t>会发生串轴，同样的电流产生的有效转矩下降，严重时还会出现反转或过流。因此极对数、方向和零位需要分别校准。</w:t>
      </w:r>
    </w:p>
    <w:p w14:paraId="752870C1" w14:textId="77777777" w:rsidR="004B394C" w:rsidRDefault="001C409D">
      <w:pPr>
        <w:pStyle w:val="Question"/>
        <w:pBdr>
          <w:left w:val="single" w:sz="12" w:space="5" w:color="A6A6A6"/>
        </w:pBdr>
        <w:shd w:val="clear" w:color="auto" w:fill="F2F2F2"/>
        <w:rPr>
          <w:lang w:eastAsia="zh-CN"/>
        </w:rPr>
      </w:pPr>
      <w:r>
        <w:rPr>
          <w:lang w:eastAsia="zh-CN"/>
        </w:rPr>
        <w:t>3. PMSM</w:t>
      </w:r>
      <w:r>
        <w:rPr>
          <w:lang w:eastAsia="zh-CN"/>
        </w:rPr>
        <w:t>的电磁转矩由哪几部分构成？</w:t>
      </w:r>
      <w:r>
        <w:rPr>
          <w:lang w:eastAsia="zh-CN"/>
        </w:rPr>
        <w:t>SPMSM</w:t>
      </w:r>
      <w:r>
        <w:rPr>
          <w:lang w:eastAsia="zh-CN"/>
        </w:rPr>
        <w:t>和</w:t>
      </w:r>
      <w:r>
        <w:rPr>
          <w:lang w:eastAsia="zh-CN"/>
        </w:rPr>
        <w:t>IPMSM</w:t>
      </w:r>
      <w:r>
        <w:rPr>
          <w:lang w:eastAsia="zh-CN"/>
        </w:rPr>
        <w:t>在结构和转矩特性上有什么区别？</w:t>
      </w:r>
    </w:p>
    <w:p w14:paraId="2B7A8DA2" w14:textId="77777777" w:rsidR="004B394C" w:rsidRDefault="001C409D">
      <w:pPr>
        <w:pStyle w:val="AnswerLabel"/>
        <w:rPr>
          <w:lang w:eastAsia="zh-CN"/>
        </w:rPr>
      </w:pPr>
      <w:r>
        <w:rPr>
          <w:b w:val="0"/>
          <w:lang w:eastAsia="zh-CN"/>
        </w:rPr>
        <w:t xml:space="preserve">▲ </w:t>
      </w:r>
      <w:r>
        <w:rPr>
          <w:lang w:eastAsia="zh-CN"/>
        </w:rPr>
        <w:t>回答思路</w:t>
      </w:r>
    </w:p>
    <w:p w14:paraId="17983A86" w14:textId="77777777" w:rsidR="004B394C" w:rsidRDefault="001C409D">
      <w:pPr>
        <w:rPr>
          <w:lang w:eastAsia="zh-CN"/>
        </w:rPr>
      </w:pPr>
      <w:r>
        <w:rPr>
          <w:lang w:eastAsia="zh-CN"/>
        </w:rPr>
        <w:t>从完整转矩方程出发，再把转子结构、电感差和两部分转矩对应起来。这样既能解释</w:t>
      </w:r>
      <w:r>
        <w:rPr>
          <w:lang w:eastAsia="zh-CN"/>
        </w:rPr>
        <w:t>SPMSM</w:t>
      </w:r>
      <w:r>
        <w:rPr>
          <w:lang w:eastAsia="zh-CN"/>
        </w:rPr>
        <w:t>为什么常用</w:t>
      </w:r>
      <w:r>
        <w:rPr>
          <w:lang w:eastAsia="zh-CN"/>
        </w:rPr>
        <w:t>Id=0</w:t>
      </w:r>
      <w:r>
        <w:rPr>
          <w:lang w:eastAsia="zh-CN"/>
        </w:rPr>
        <w:t>，也能说明</w:t>
      </w:r>
      <w:r>
        <w:rPr>
          <w:lang w:eastAsia="zh-CN"/>
        </w:rPr>
        <w:t>IPMSM</w:t>
      </w:r>
      <w:r>
        <w:rPr>
          <w:lang w:eastAsia="zh-CN"/>
        </w:rPr>
        <w:t>为什么可以使用</w:t>
      </w:r>
      <w:r>
        <w:rPr>
          <w:lang w:eastAsia="zh-CN"/>
        </w:rPr>
        <w:t>MTPA</w:t>
      </w:r>
      <w:r>
        <w:rPr>
          <w:lang w:eastAsia="zh-CN"/>
        </w:rPr>
        <w:t>。</w:t>
      </w:r>
    </w:p>
    <w:p w14:paraId="4609E2C6" w14:textId="77777777" w:rsidR="004B394C" w:rsidRDefault="001C409D">
      <w:pPr>
        <w:pStyle w:val="AnswerLabel"/>
        <w:rPr>
          <w:lang w:eastAsia="zh-CN"/>
        </w:rPr>
      </w:pPr>
      <w:r>
        <w:rPr>
          <w:b w:val="0"/>
          <w:lang w:eastAsia="zh-CN"/>
        </w:rPr>
        <w:t xml:space="preserve">▲ </w:t>
      </w:r>
      <w:r>
        <w:rPr>
          <w:lang w:eastAsia="zh-CN"/>
        </w:rPr>
        <w:t>面试回答</w:t>
      </w:r>
    </w:p>
    <w:p w14:paraId="044D9356" w14:textId="77777777" w:rsidR="004B394C" w:rsidRDefault="001C409D">
      <w:pPr>
        <w:rPr>
          <w:lang w:eastAsia="zh-CN"/>
        </w:rPr>
      </w:pPr>
      <w:r>
        <w:rPr>
          <w:lang w:eastAsia="zh-CN"/>
        </w:rPr>
        <w:t>PMSM</w:t>
      </w:r>
      <w:r>
        <w:rPr>
          <w:lang w:eastAsia="zh-CN"/>
        </w:rPr>
        <w:t>的电磁转矩主要由</w:t>
      </w:r>
      <w:r>
        <w:rPr>
          <w:b/>
          <w:lang w:eastAsia="zh-CN"/>
        </w:rPr>
        <w:t>永磁转矩</w:t>
      </w:r>
      <w:r>
        <w:rPr>
          <w:lang w:eastAsia="zh-CN"/>
        </w:rPr>
        <w:t>和</w:t>
      </w:r>
      <w:r>
        <w:rPr>
          <w:b/>
          <w:lang w:eastAsia="zh-CN"/>
        </w:rPr>
        <w:t>磁阻转矩</w:t>
      </w:r>
      <w:r>
        <w:rPr>
          <w:lang w:eastAsia="zh-CN"/>
        </w:rPr>
        <w:t>组成。在常见的功率不变坐标变换、相电流峰值定义下，转矩方程可以写成：</w:t>
      </w:r>
    </w:p>
    <w:p w14:paraId="2F19EFB5" w14:textId="2B88F18A"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e</m:t>
              </m:r>
            </m:sub>
          </m:sSub>
          <m:r>
            <w:rPr>
              <w:rFonts w:eastAsia="Cambria Math"/>
            </w:rPr>
            <m:t>=</m:t>
          </m:r>
          <m:f>
            <m:fPr>
              <m:ctrlPr>
                <w:rPr>
                  <w:rFonts w:eastAsia="Cambria Math"/>
                  <w:i/>
                </w:rPr>
              </m:ctrlPr>
            </m:fPr>
            <m:num>
              <m:r>
                <w:rPr>
                  <w:rFonts w:eastAsia="Cambria Math"/>
                </w:rPr>
                <m:t>3</m:t>
              </m:r>
            </m:num>
            <m:den>
              <m:r>
                <w:rPr>
                  <w:rFonts w:eastAsia="Cambria Math"/>
                </w:rPr>
                <m:t>2</m:t>
              </m:r>
            </m:den>
          </m:f>
          <m:r>
            <w:rPr>
              <w:rFonts w:eastAsia="Cambria Math"/>
            </w:rPr>
            <m:t>·p·</m:t>
          </m:r>
          <m:d>
            <m:dPr>
              <m:begChr m:val="["/>
              <m:endChr m:val="]"/>
              <m:ctrlPr>
                <w:rPr>
                  <w:rFonts w:eastAsia="Cambria Math"/>
                  <w:i/>
                </w:rPr>
              </m:ctrlPr>
            </m:dPr>
            <m:e>
              <m:sSub>
                <m:sSubPr>
                  <m:ctrlPr>
                    <w:rPr>
                      <w:rFonts w:eastAsia="Cambria Math"/>
                      <w:i/>
                    </w:rPr>
                  </m:ctrlPr>
                </m:sSubPr>
                <m:e>
                  <m:r>
                    <w:rPr>
                      <w:rFonts w:eastAsia="Cambria Math"/>
                    </w:rPr>
                    <m:t>ψ</m:t>
                  </m:r>
                </m:e>
                <m:sub>
                  <m:r>
                    <w:rPr>
                      <w:rFonts w:eastAsia="Cambria Math"/>
                    </w:rPr>
                    <m:t>f</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 xml:space="preserve">+ </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q</m:t>
                      </m:r>
                    </m:sub>
                  </m:sSub>
                </m:e>
              </m:d>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q</m:t>
                  </m:r>
                </m:sub>
              </m:sSub>
            </m:e>
          </m:d>
        </m:oMath>
      </m:oMathPara>
    </w:p>
    <w:p w14:paraId="110DC5B4" w14:textId="77777777" w:rsidR="004B394C" w:rsidRDefault="001C409D">
      <w:pPr>
        <w:rPr>
          <w:lang w:eastAsia="zh-CN"/>
        </w:rPr>
      </w:pPr>
      <w:r>
        <w:rPr>
          <w:lang w:eastAsia="zh-CN"/>
        </w:rPr>
        <w:t>其中</w:t>
      </w:r>
      <w:r>
        <w:rPr>
          <w:lang w:eastAsia="zh-CN"/>
        </w:rPr>
        <w:t>p</w:t>
      </w:r>
      <w:r>
        <w:rPr>
          <w:lang w:eastAsia="zh-CN"/>
        </w:rPr>
        <w:t>是极对数，</w:t>
      </w:r>
      <w:r>
        <w:t>ψ</w:t>
      </w:r>
      <w:r>
        <w:rPr>
          <w:lang w:eastAsia="zh-CN"/>
        </w:rPr>
        <w:t>f</w:t>
      </w:r>
      <w:r>
        <w:rPr>
          <w:lang w:eastAsia="zh-CN"/>
        </w:rPr>
        <w:t>是永磁磁链，</w:t>
      </w:r>
      <w:r>
        <w:rPr>
          <w:lang w:eastAsia="zh-CN"/>
        </w:rPr>
        <w:t>Ld</w:t>
      </w:r>
      <w:r>
        <w:rPr>
          <w:lang w:eastAsia="zh-CN"/>
        </w:rPr>
        <w:t>、</w:t>
      </w:r>
      <w:r>
        <w:rPr>
          <w:lang w:eastAsia="zh-CN"/>
        </w:rPr>
        <w:t>Lq</w:t>
      </w:r>
      <w:r>
        <w:rPr>
          <w:lang w:eastAsia="zh-CN"/>
        </w:rPr>
        <w:t>分别是</w:t>
      </w:r>
      <w:r>
        <w:rPr>
          <w:lang w:eastAsia="zh-CN"/>
        </w:rPr>
        <w:t>d</w:t>
      </w:r>
      <w:r>
        <w:rPr>
          <w:lang w:eastAsia="zh-CN"/>
        </w:rPr>
        <w:t>、</w:t>
      </w:r>
      <w:r>
        <w:rPr>
          <w:lang w:eastAsia="zh-CN"/>
        </w:rPr>
        <w:t>q</w:t>
      </w:r>
      <w:r>
        <w:rPr>
          <w:lang w:eastAsia="zh-CN"/>
        </w:rPr>
        <w:t>轴电感。第一项</w:t>
      </w:r>
      <w:r>
        <w:rPr>
          <w:b/>
        </w:rPr>
        <w:t>ψ</w:t>
      </w:r>
      <w:r>
        <w:rPr>
          <w:b/>
          <w:lang w:eastAsia="zh-CN"/>
        </w:rPr>
        <w:t>f·Iq</w:t>
      </w:r>
      <w:r>
        <w:rPr>
          <w:lang w:eastAsia="zh-CN"/>
        </w:rPr>
        <w:t>是永磁转矩，第二项</w:t>
      </w:r>
      <w:r>
        <w:rPr>
          <w:b/>
          <w:lang w:eastAsia="zh-CN"/>
        </w:rPr>
        <w:t>(Ld−Lq)·Id·Iq</w:t>
      </w:r>
      <w:r>
        <w:rPr>
          <w:lang w:eastAsia="zh-CN"/>
        </w:rPr>
        <w:t>是磁阻转矩。</w:t>
      </w:r>
    </w:p>
    <w:p w14:paraId="586640CA" w14:textId="77777777" w:rsidR="004B394C" w:rsidRDefault="001C409D">
      <w:pPr>
        <w:rPr>
          <w:lang w:eastAsia="zh-CN"/>
        </w:rPr>
      </w:pPr>
      <w:r>
        <w:rPr>
          <w:lang w:eastAsia="zh-CN"/>
        </w:rPr>
        <w:t>SPMSM</w:t>
      </w:r>
      <w:r>
        <w:rPr>
          <w:lang w:eastAsia="zh-CN"/>
        </w:rPr>
        <w:t>的磁钢安装在转子表面，气隙相对均匀，</w:t>
      </w:r>
      <w:r>
        <w:rPr>
          <w:lang w:eastAsia="zh-CN"/>
        </w:rPr>
        <w:t>d</w:t>
      </w:r>
      <w:r>
        <w:rPr>
          <w:lang w:eastAsia="zh-CN"/>
        </w:rPr>
        <w:t>、</w:t>
      </w:r>
      <w:r>
        <w:rPr>
          <w:lang w:eastAsia="zh-CN"/>
        </w:rPr>
        <w:t>q</w:t>
      </w:r>
      <w:r>
        <w:rPr>
          <w:lang w:eastAsia="zh-CN"/>
        </w:rPr>
        <w:t>轴磁路差异较小，因此通常有</w:t>
      </w:r>
      <w:r>
        <w:rPr>
          <w:b/>
          <w:lang w:eastAsia="zh-CN"/>
        </w:rPr>
        <w:t>Ld≈Lq</w:t>
      </w:r>
      <w:r>
        <w:rPr>
          <w:lang w:eastAsia="zh-CN"/>
        </w:rPr>
        <w:t>。这样磁阻转矩项接近零，电磁转矩主要由永磁磁链和</w:t>
      </w:r>
      <w:r>
        <w:rPr>
          <w:lang w:eastAsia="zh-CN"/>
        </w:rPr>
        <w:t>Iq</w:t>
      </w:r>
      <w:r>
        <w:rPr>
          <w:lang w:eastAsia="zh-CN"/>
        </w:rPr>
        <w:t>产生。基速以下如果暂时忽略损耗优化和磁饱和，</w:t>
      </w:r>
      <w:r>
        <w:rPr>
          <w:lang w:eastAsia="zh-CN"/>
        </w:rPr>
        <w:t>Id</w:t>
      </w:r>
      <w:r>
        <w:rPr>
          <w:lang w:eastAsia="zh-CN"/>
        </w:rPr>
        <w:t>一般给</w:t>
      </w:r>
      <w:r>
        <w:rPr>
          <w:lang w:eastAsia="zh-CN"/>
        </w:rPr>
        <w:t>0</w:t>
      </w:r>
      <w:r>
        <w:rPr>
          <w:lang w:eastAsia="zh-CN"/>
        </w:rPr>
        <w:t>，</w:t>
      </w:r>
      <w:r>
        <w:rPr>
          <w:lang w:eastAsia="zh-CN"/>
        </w:rPr>
        <w:t>Iq</w:t>
      </w:r>
      <w:r>
        <w:rPr>
          <w:lang w:eastAsia="zh-CN"/>
        </w:rPr>
        <w:t>直接控制转矩。</w:t>
      </w:r>
    </w:p>
    <w:p w14:paraId="65D05A46" w14:textId="77777777" w:rsidR="004B394C" w:rsidRDefault="001C409D">
      <w:pPr>
        <w:rPr>
          <w:lang w:eastAsia="zh-CN"/>
        </w:rPr>
      </w:pPr>
      <w:r>
        <w:rPr>
          <w:lang w:eastAsia="zh-CN"/>
        </w:rPr>
        <w:t>IPMSM</w:t>
      </w:r>
      <w:r>
        <w:rPr>
          <w:lang w:eastAsia="zh-CN"/>
        </w:rPr>
        <w:t>的磁钢嵌在转子铁芯内部，</w:t>
      </w:r>
      <w:r>
        <w:rPr>
          <w:lang w:eastAsia="zh-CN"/>
        </w:rPr>
        <w:t>d</w:t>
      </w:r>
      <w:r>
        <w:rPr>
          <w:lang w:eastAsia="zh-CN"/>
        </w:rPr>
        <w:t>、</w:t>
      </w:r>
      <w:r>
        <w:rPr>
          <w:lang w:eastAsia="zh-CN"/>
        </w:rPr>
        <w:t>q</w:t>
      </w:r>
      <w:r>
        <w:rPr>
          <w:lang w:eastAsia="zh-CN"/>
        </w:rPr>
        <w:t>轴磁路不对称，通常有</w:t>
      </w:r>
      <w:r>
        <w:rPr>
          <w:b/>
          <w:lang w:eastAsia="zh-CN"/>
        </w:rPr>
        <w:t>Lq&gt;Ld</w:t>
      </w:r>
      <w:r>
        <w:rPr>
          <w:lang w:eastAsia="zh-CN"/>
        </w:rPr>
        <w:t>。在正转矩、</w:t>
      </w:r>
      <w:r>
        <w:rPr>
          <w:lang w:eastAsia="zh-CN"/>
        </w:rPr>
        <w:t>Iq</w:t>
      </w:r>
      <w:r>
        <w:rPr>
          <w:lang w:eastAsia="zh-CN"/>
        </w:rPr>
        <w:t>为正的常用符号约定下，给定适量负</w:t>
      </w:r>
      <w:r>
        <w:rPr>
          <w:lang w:eastAsia="zh-CN"/>
        </w:rPr>
        <w:t>Id</w:t>
      </w:r>
      <w:r>
        <w:rPr>
          <w:lang w:eastAsia="zh-CN"/>
        </w:rPr>
        <w:t>以后，</w:t>
      </w:r>
      <w:r>
        <w:rPr>
          <w:lang w:eastAsia="zh-CN"/>
        </w:rPr>
        <w:t>(Ld−Lq)</w:t>
      </w:r>
      <w:r>
        <w:rPr>
          <w:lang w:eastAsia="zh-CN"/>
        </w:rPr>
        <w:t>与</w:t>
      </w:r>
      <w:r>
        <w:rPr>
          <w:lang w:eastAsia="zh-CN"/>
        </w:rPr>
        <w:t>Id</w:t>
      </w:r>
      <w:r>
        <w:rPr>
          <w:lang w:eastAsia="zh-CN"/>
        </w:rPr>
        <w:t>都为负，磁阻转矩项为正，可以与永磁转矩叠加。</w:t>
      </w:r>
    </w:p>
    <w:p w14:paraId="052427EB" w14:textId="77777777" w:rsidR="004B394C" w:rsidRDefault="001C409D">
      <w:pPr>
        <w:rPr>
          <w:lang w:eastAsia="zh-CN"/>
        </w:rPr>
      </w:pPr>
      <w:r>
        <w:rPr>
          <w:lang w:eastAsia="zh-CN"/>
        </w:rPr>
        <w:t>因此，</w:t>
      </w:r>
      <w:r>
        <w:rPr>
          <w:lang w:eastAsia="zh-CN"/>
        </w:rPr>
        <w:t>IPMSM</w:t>
      </w:r>
      <w:r>
        <w:rPr>
          <w:lang w:eastAsia="zh-CN"/>
        </w:rPr>
        <w:t>可以通过</w:t>
      </w:r>
      <w:r>
        <w:rPr>
          <w:lang w:eastAsia="zh-CN"/>
        </w:rPr>
        <w:t>MTPA</w:t>
      </w:r>
      <w:r>
        <w:rPr>
          <w:lang w:eastAsia="zh-CN"/>
        </w:rPr>
        <w:t>在相同电流下得到更大的转矩，或者在相同转矩下减小电流和铜耗。它的凸极性还会影响弱磁和</w:t>
      </w:r>
      <w:r>
        <w:rPr>
          <w:lang w:eastAsia="zh-CN"/>
        </w:rPr>
        <w:t>MTPV</w:t>
      </w:r>
      <w:r>
        <w:rPr>
          <w:lang w:eastAsia="zh-CN"/>
        </w:rPr>
        <w:t>控制。实际电机的</w:t>
      </w:r>
      <w:r>
        <w:rPr>
          <w:lang w:eastAsia="zh-CN"/>
        </w:rPr>
        <w:t>Ld</w:t>
      </w:r>
      <w:r>
        <w:rPr>
          <w:lang w:eastAsia="zh-CN"/>
        </w:rPr>
        <w:t>、</w:t>
      </w:r>
      <w:r>
        <w:rPr>
          <w:lang w:eastAsia="zh-CN"/>
        </w:rPr>
        <w:t>Lq</w:t>
      </w:r>
      <w:r>
        <w:rPr>
          <w:lang w:eastAsia="zh-CN"/>
        </w:rPr>
        <w:t>和</w:t>
      </w:r>
      <w:r>
        <w:t>ψ</w:t>
      </w:r>
      <w:r>
        <w:rPr>
          <w:lang w:eastAsia="zh-CN"/>
        </w:rPr>
        <w:t>f</w:t>
      </w:r>
      <w:r>
        <w:rPr>
          <w:lang w:eastAsia="zh-CN"/>
        </w:rPr>
        <w:t>会随电流、温度、磁饱和及交叉饱和变化，高性能控制通常会使用参数地图或查表，而不是一直使用固定参数。</w:t>
      </w:r>
    </w:p>
    <w:p w14:paraId="571C18D8" w14:textId="77777777" w:rsidR="004B394C" w:rsidRDefault="001C409D">
      <w:pPr>
        <w:pStyle w:val="Question"/>
        <w:pBdr>
          <w:left w:val="single" w:sz="12" w:space="5" w:color="A6A6A6"/>
        </w:pBdr>
        <w:shd w:val="clear" w:color="auto" w:fill="F2F2F2"/>
        <w:rPr>
          <w:lang w:eastAsia="zh-CN"/>
        </w:rPr>
      </w:pPr>
      <w:r>
        <w:rPr>
          <w:lang w:eastAsia="zh-CN"/>
        </w:rPr>
        <w:t xml:space="preserve">4. </w:t>
      </w:r>
      <w:r>
        <w:rPr>
          <w:lang w:eastAsia="zh-CN"/>
        </w:rPr>
        <w:t>反电动势常数</w:t>
      </w:r>
      <w:r>
        <w:rPr>
          <w:lang w:eastAsia="zh-CN"/>
        </w:rPr>
        <w:t>Ke</w:t>
      </w:r>
      <w:r>
        <w:rPr>
          <w:lang w:eastAsia="zh-CN"/>
        </w:rPr>
        <w:t>和转矩常数</w:t>
      </w:r>
      <w:r>
        <w:rPr>
          <w:lang w:eastAsia="zh-CN"/>
        </w:rPr>
        <w:t>Kt</w:t>
      </w:r>
      <w:r>
        <w:rPr>
          <w:lang w:eastAsia="zh-CN"/>
        </w:rPr>
        <w:t>分别表示什么？两者怎么换算？</w:t>
      </w:r>
    </w:p>
    <w:p w14:paraId="6BF1F254" w14:textId="77777777" w:rsidR="004B394C" w:rsidRDefault="001C409D">
      <w:pPr>
        <w:pStyle w:val="AnswerLabel"/>
        <w:rPr>
          <w:lang w:eastAsia="zh-CN"/>
        </w:rPr>
      </w:pPr>
      <w:r>
        <w:rPr>
          <w:b w:val="0"/>
          <w:lang w:eastAsia="zh-CN"/>
        </w:rPr>
        <w:t xml:space="preserve">▲ </w:t>
      </w:r>
      <w:r>
        <w:rPr>
          <w:lang w:eastAsia="zh-CN"/>
        </w:rPr>
        <w:t>面试回答</w:t>
      </w:r>
    </w:p>
    <w:p w14:paraId="3BEA74E1" w14:textId="77777777" w:rsidR="004B394C" w:rsidRDefault="001C409D">
      <w:pPr>
        <w:rPr>
          <w:lang w:eastAsia="zh-CN"/>
        </w:rPr>
      </w:pPr>
      <w:r>
        <w:rPr>
          <w:lang w:eastAsia="zh-CN"/>
        </w:rPr>
        <w:t>Ke</w:t>
      </w:r>
      <w:r>
        <w:rPr>
          <w:lang w:eastAsia="zh-CN"/>
        </w:rPr>
        <w:t>描述转速与反电动势之间的关系，</w:t>
      </w:r>
      <w:r>
        <w:rPr>
          <w:lang w:eastAsia="zh-CN"/>
        </w:rPr>
        <w:t>Kt</w:t>
      </w:r>
      <w:r>
        <w:rPr>
          <w:lang w:eastAsia="zh-CN"/>
        </w:rPr>
        <w:t>描述电流与电磁转矩之间的关系。理想电机中，电磁功率与机械功率相等：</w:t>
      </w:r>
      <w:r>
        <w:rPr>
          <w:b/>
          <w:lang w:eastAsia="zh-CN"/>
        </w:rPr>
        <w:t>E·I=T·</w:t>
      </w:r>
      <w:r>
        <w:rPr>
          <w:b/>
        </w:rPr>
        <w:t>ω</w:t>
      </w:r>
      <w:r>
        <w:rPr>
          <w:lang w:eastAsia="zh-CN"/>
        </w:rPr>
        <w:t>。如果电压、电流和角速度采用完全一致的标量定义，</w:t>
      </w:r>
      <w:r>
        <w:rPr>
          <w:lang w:eastAsia="zh-CN"/>
        </w:rPr>
        <w:t>Ke</w:t>
      </w:r>
      <w:r>
        <w:rPr>
          <w:lang w:eastAsia="zh-CN"/>
        </w:rPr>
        <w:t>使用</w:t>
      </w:r>
      <w:r>
        <w:rPr>
          <w:lang w:eastAsia="zh-CN"/>
        </w:rPr>
        <w:t>V/(rad/s)</w:t>
      </w:r>
      <w:r>
        <w:rPr>
          <w:lang w:eastAsia="zh-CN"/>
        </w:rPr>
        <w:t>，</w:t>
      </w:r>
      <w:r>
        <w:rPr>
          <w:lang w:eastAsia="zh-CN"/>
        </w:rPr>
        <w:t>Kt</w:t>
      </w:r>
      <w:r>
        <w:rPr>
          <w:lang w:eastAsia="zh-CN"/>
        </w:rPr>
        <w:t>使用</w:t>
      </w:r>
      <w:r>
        <w:rPr>
          <w:lang w:eastAsia="zh-CN"/>
        </w:rPr>
        <w:t>N·m/A</w:t>
      </w:r>
      <w:r>
        <w:rPr>
          <w:lang w:eastAsia="zh-CN"/>
        </w:rPr>
        <w:t>，两者可以得到相同的数值。</w:t>
      </w:r>
    </w:p>
    <w:p w14:paraId="2C92B907" w14:textId="77777777" w:rsidR="004B394C" w:rsidRDefault="001C409D">
      <w:pPr>
        <w:rPr>
          <w:lang w:eastAsia="zh-CN"/>
        </w:rPr>
      </w:pPr>
      <w:r>
        <w:rPr>
          <w:lang w:eastAsia="zh-CN"/>
        </w:rPr>
        <w:t>实际数据手册的口径往往不同。</w:t>
      </w:r>
      <w:r>
        <w:rPr>
          <w:lang w:eastAsia="zh-CN"/>
        </w:rPr>
        <w:t>Ke</w:t>
      </w:r>
      <w:r>
        <w:rPr>
          <w:lang w:eastAsia="zh-CN"/>
        </w:rPr>
        <w:t>可能采用线电压有效值、相电压峰值或</w:t>
      </w:r>
      <w:r>
        <w:rPr>
          <w:lang w:eastAsia="zh-CN"/>
        </w:rPr>
        <w:t>V/krpm</w:t>
      </w:r>
      <w:r>
        <w:rPr>
          <w:lang w:eastAsia="zh-CN"/>
        </w:rPr>
        <w:t>，</w:t>
      </w:r>
      <w:r>
        <w:rPr>
          <w:lang w:eastAsia="zh-CN"/>
        </w:rPr>
        <w:t>Kt</w:t>
      </w:r>
      <w:r>
        <w:rPr>
          <w:lang w:eastAsia="zh-CN"/>
        </w:rPr>
        <w:t>可能按相电流有效值、峰值或</w:t>
      </w:r>
      <w:r>
        <w:rPr>
          <w:lang w:eastAsia="zh-CN"/>
        </w:rPr>
        <w:t>Iq</w:t>
      </w:r>
      <w:r>
        <w:rPr>
          <w:lang w:eastAsia="zh-CN"/>
        </w:rPr>
        <w:t>定义。换算时要先确认线量和相量、峰值和有效值，再把</w:t>
      </w:r>
      <w:r>
        <w:rPr>
          <w:lang w:eastAsia="zh-CN"/>
        </w:rPr>
        <w:t>r/min</w:t>
      </w:r>
      <w:r>
        <w:rPr>
          <w:lang w:eastAsia="zh-CN"/>
        </w:rPr>
        <w:t>换成</w:t>
      </w:r>
      <w:r>
        <w:rPr>
          <w:lang w:eastAsia="zh-CN"/>
        </w:rPr>
        <w:t>rad/s</w:t>
      </w:r>
      <w:r>
        <w:rPr>
          <w:lang w:eastAsia="zh-CN"/>
        </w:rPr>
        <w:t>；使用电角速度时还要处理极对数。完成这些统一后，再根据能量关系或所用的</w:t>
      </w:r>
      <w:r>
        <w:rPr>
          <w:lang w:eastAsia="zh-CN"/>
        </w:rPr>
        <w:t>PMSM</w:t>
      </w:r>
      <w:r>
        <w:rPr>
          <w:lang w:eastAsia="zh-CN"/>
        </w:rPr>
        <w:t>转矩方程计算</w:t>
      </w:r>
      <w:r>
        <w:rPr>
          <w:lang w:eastAsia="zh-CN"/>
        </w:rPr>
        <w:t>Kt</w:t>
      </w:r>
      <w:r>
        <w:rPr>
          <w:lang w:eastAsia="zh-CN"/>
        </w:rPr>
        <w:t>。</w:t>
      </w:r>
    </w:p>
    <w:p w14:paraId="13D0FA7E" w14:textId="77777777" w:rsidR="004B394C" w:rsidRDefault="001C409D">
      <w:pPr>
        <w:rPr>
          <w:lang w:eastAsia="zh-CN"/>
        </w:rPr>
      </w:pPr>
      <w:r>
        <w:rPr>
          <w:lang w:eastAsia="zh-CN"/>
        </w:rPr>
        <w:lastRenderedPageBreak/>
        <w:t>所以看到</w:t>
      </w:r>
      <w:r>
        <w:rPr>
          <w:lang w:eastAsia="zh-CN"/>
        </w:rPr>
        <w:t>Ke</w:t>
      </w:r>
      <w:r>
        <w:rPr>
          <w:lang w:eastAsia="zh-CN"/>
        </w:rPr>
        <w:t>和</w:t>
      </w:r>
      <w:r>
        <w:rPr>
          <w:lang w:eastAsia="zh-CN"/>
        </w:rPr>
        <w:t>Kt</w:t>
      </w:r>
      <w:r>
        <w:rPr>
          <w:lang w:eastAsia="zh-CN"/>
        </w:rPr>
        <w:t>数值对不上时，先查参数定义。直接套一个固定除数，很容易差</w:t>
      </w:r>
      <w:r>
        <w:rPr>
          <w:lang w:eastAsia="zh-CN"/>
        </w:rPr>
        <w:t>√2</w:t>
      </w:r>
      <w:r>
        <w:rPr>
          <w:lang w:eastAsia="zh-CN"/>
        </w:rPr>
        <w:t>、</w:t>
      </w:r>
      <w:r>
        <w:rPr>
          <w:lang w:eastAsia="zh-CN"/>
        </w:rPr>
        <w:t>√3</w:t>
      </w:r>
      <w:r>
        <w:rPr>
          <w:lang w:eastAsia="zh-CN"/>
        </w:rPr>
        <w:t>或极对数。</w:t>
      </w:r>
    </w:p>
    <w:p w14:paraId="5326690C" w14:textId="77777777" w:rsidR="004B394C" w:rsidRDefault="001C409D">
      <w:pPr>
        <w:pStyle w:val="Question"/>
        <w:pBdr>
          <w:left w:val="single" w:sz="12" w:space="5" w:color="A6A6A6"/>
        </w:pBdr>
        <w:shd w:val="clear" w:color="auto" w:fill="F2F2F2"/>
        <w:rPr>
          <w:lang w:eastAsia="zh-CN"/>
        </w:rPr>
      </w:pPr>
      <w:r>
        <w:rPr>
          <w:lang w:eastAsia="zh-CN"/>
        </w:rPr>
        <w:t>5. Clarke</w:t>
      </w:r>
      <w:r>
        <w:rPr>
          <w:lang w:eastAsia="zh-CN"/>
        </w:rPr>
        <w:t>变换和</w:t>
      </w:r>
      <w:r>
        <w:rPr>
          <w:lang w:eastAsia="zh-CN"/>
        </w:rPr>
        <w:t>Park</w:t>
      </w:r>
      <w:r>
        <w:rPr>
          <w:lang w:eastAsia="zh-CN"/>
        </w:rPr>
        <w:t>变换有什么作用？</w:t>
      </w:r>
      <w:r>
        <w:rPr>
          <w:lang w:eastAsia="zh-CN"/>
        </w:rPr>
        <w:t>dq</w:t>
      </w:r>
      <w:r>
        <w:rPr>
          <w:lang w:eastAsia="zh-CN"/>
        </w:rPr>
        <w:t>轴方程怎么解耦？</w:t>
      </w:r>
    </w:p>
    <w:p w14:paraId="0398D0D2" w14:textId="77777777" w:rsidR="004B394C" w:rsidRDefault="001C409D">
      <w:pPr>
        <w:pStyle w:val="AnswerLabel"/>
        <w:rPr>
          <w:lang w:eastAsia="zh-CN"/>
        </w:rPr>
      </w:pPr>
      <w:r>
        <w:rPr>
          <w:b w:val="0"/>
          <w:lang w:eastAsia="zh-CN"/>
        </w:rPr>
        <w:t xml:space="preserve">▲ </w:t>
      </w:r>
      <w:r>
        <w:rPr>
          <w:lang w:eastAsia="zh-CN"/>
        </w:rPr>
        <w:t>回答思路</w:t>
      </w:r>
    </w:p>
    <w:p w14:paraId="188FCB81" w14:textId="77777777" w:rsidR="004B394C" w:rsidRDefault="001C409D">
      <w:pPr>
        <w:rPr>
          <w:lang w:eastAsia="zh-CN"/>
        </w:rPr>
      </w:pPr>
      <w:r>
        <w:rPr>
          <w:lang w:eastAsia="zh-CN"/>
        </w:rPr>
        <w:t>Clarke</w:t>
      </w:r>
      <w:r>
        <w:rPr>
          <w:lang w:eastAsia="zh-CN"/>
        </w:rPr>
        <w:t>变换把三相量投影到静止两相坐标系，</w:t>
      </w:r>
      <w:r>
        <w:rPr>
          <w:lang w:eastAsia="zh-CN"/>
        </w:rPr>
        <w:t>Park</w:t>
      </w:r>
      <w:r>
        <w:rPr>
          <w:lang w:eastAsia="zh-CN"/>
        </w:rPr>
        <w:t>变换再转到与转子同步的坐标系。得到</w:t>
      </w:r>
      <w:r>
        <w:rPr>
          <w:lang w:eastAsia="zh-CN"/>
        </w:rPr>
        <w:t>dq</w:t>
      </w:r>
      <w:r>
        <w:rPr>
          <w:lang w:eastAsia="zh-CN"/>
        </w:rPr>
        <w:t>模型以后，利用已知的转速、电流和电机参数补偿交叉耦合与反电动势。</w:t>
      </w:r>
    </w:p>
    <w:p w14:paraId="5F7EC4B7" w14:textId="77777777" w:rsidR="004B394C" w:rsidRDefault="001C409D">
      <w:pPr>
        <w:pStyle w:val="AnswerLabel"/>
        <w:rPr>
          <w:lang w:eastAsia="zh-CN"/>
        </w:rPr>
      </w:pPr>
      <w:r>
        <w:rPr>
          <w:b w:val="0"/>
          <w:lang w:eastAsia="zh-CN"/>
        </w:rPr>
        <w:t xml:space="preserve">▲ </w:t>
      </w:r>
      <w:r>
        <w:rPr>
          <w:lang w:eastAsia="zh-CN"/>
        </w:rPr>
        <w:t>面试回答</w:t>
      </w:r>
    </w:p>
    <w:p w14:paraId="1D4D8ACE" w14:textId="77777777" w:rsidR="004B394C" w:rsidRDefault="001C409D">
      <w:pPr>
        <w:rPr>
          <w:lang w:eastAsia="zh-CN"/>
        </w:rPr>
      </w:pPr>
      <w:r>
        <w:rPr>
          <w:lang w:eastAsia="zh-CN"/>
        </w:rPr>
        <w:t>Clarke</w:t>
      </w:r>
      <w:r>
        <w:rPr>
          <w:lang w:eastAsia="zh-CN"/>
        </w:rPr>
        <w:t>变换把满足</w:t>
      </w:r>
      <w:r>
        <w:rPr>
          <w:lang w:eastAsia="zh-CN"/>
        </w:rPr>
        <w:t>Ia+Ib+Ic=0</w:t>
      </w:r>
      <w:r>
        <w:rPr>
          <w:lang w:eastAsia="zh-CN"/>
        </w:rPr>
        <w:t>的三相电流变成静止</w:t>
      </w:r>
      <w:r>
        <w:t>αβ</w:t>
      </w:r>
      <w:r>
        <w:rPr>
          <w:lang w:eastAsia="zh-CN"/>
        </w:rPr>
        <w:t>坐标系中的两个正交分量，信息没有丢失。变换以后</w:t>
      </w:r>
      <w:r>
        <w:rPr>
          <w:lang w:eastAsia="zh-CN"/>
        </w:rPr>
        <w:t>I</w:t>
      </w:r>
      <w:r>
        <w:t>α</w:t>
      </w:r>
      <w:r>
        <w:rPr>
          <w:lang w:eastAsia="zh-CN"/>
        </w:rPr>
        <w:t>、</w:t>
      </w:r>
      <w:r>
        <w:rPr>
          <w:lang w:eastAsia="zh-CN"/>
        </w:rPr>
        <w:t>I</w:t>
      </w:r>
      <w:r>
        <w:t>β</w:t>
      </w:r>
      <w:r>
        <w:rPr>
          <w:lang w:eastAsia="zh-CN"/>
        </w:rPr>
        <w:t>仍是交流量。</w:t>
      </w:r>
      <w:r>
        <w:rPr>
          <w:lang w:eastAsia="zh-CN"/>
        </w:rPr>
        <w:t>Park</w:t>
      </w:r>
      <w:r>
        <w:rPr>
          <w:lang w:eastAsia="zh-CN"/>
        </w:rPr>
        <w:t>变换再利用转子电角度旋转坐标系，使</w:t>
      </w:r>
      <w:r>
        <w:rPr>
          <w:lang w:eastAsia="zh-CN"/>
        </w:rPr>
        <w:t>d</w:t>
      </w:r>
      <w:r>
        <w:rPr>
          <w:lang w:eastAsia="zh-CN"/>
        </w:rPr>
        <w:t>轴对准转子磁链。稳态时</w:t>
      </w:r>
      <w:r>
        <w:rPr>
          <w:lang w:eastAsia="zh-CN"/>
        </w:rPr>
        <w:t>Id</w:t>
      </w:r>
      <w:r>
        <w:rPr>
          <w:lang w:eastAsia="zh-CN"/>
        </w:rPr>
        <w:t>、</w:t>
      </w:r>
      <w:r>
        <w:rPr>
          <w:lang w:eastAsia="zh-CN"/>
        </w:rPr>
        <w:t>Iq</w:t>
      </w:r>
      <w:r>
        <w:rPr>
          <w:lang w:eastAsia="zh-CN"/>
        </w:rPr>
        <w:t>接近直流量，可以分别用</w:t>
      </w:r>
      <w:r>
        <w:rPr>
          <w:lang w:eastAsia="zh-CN"/>
        </w:rPr>
        <w:t>PI</w:t>
      </w:r>
      <w:r>
        <w:rPr>
          <w:lang w:eastAsia="zh-CN"/>
        </w:rPr>
        <w:t>控制。</w:t>
      </w:r>
    </w:p>
    <w:p w14:paraId="42D2D102" w14:textId="77777777" w:rsidR="004B394C" w:rsidRDefault="001C409D">
      <w:pPr>
        <w:rPr>
          <w:lang w:eastAsia="zh-CN"/>
        </w:rPr>
      </w:pPr>
      <w:r>
        <w:rPr>
          <w:lang w:eastAsia="zh-CN"/>
        </w:rPr>
        <w:t>按照常见符号约定，</w:t>
      </w:r>
      <w:r>
        <w:rPr>
          <w:lang w:eastAsia="zh-CN"/>
        </w:rPr>
        <w:t>PMSM</w:t>
      </w:r>
      <w:r>
        <w:rPr>
          <w:lang w:eastAsia="zh-CN"/>
        </w:rPr>
        <w:t>的</w:t>
      </w:r>
      <w:r>
        <w:rPr>
          <w:lang w:eastAsia="zh-CN"/>
        </w:rPr>
        <w:t>dq</w:t>
      </w:r>
      <w:r>
        <w:rPr>
          <w:lang w:eastAsia="zh-CN"/>
        </w:rPr>
        <w:t>轴电压方程为：</w:t>
      </w:r>
    </w:p>
    <w:p w14:paraId="2CA92134" w14:textId="6980830F"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=R·</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d</m:t>
                  </m:r>
                </m:sub>
              </m:sSub>
            </m:num>
            <m:den>
              <m:r>
                <w:rPr>
                  <w:rFonts w:eastAsia="Cambria Math"/>
                </w:rPr>
                <m:t>dt</m:t>
              </m:r>
            </m:den>
          </m:f>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sSub>
            <m:sSubPr>
              <m:ctrlPr>
                <w:rPr>
                  <w:rFonts w:eastAsia="Cambria Math"/>
                  <w:i/>
                </w:rPr>
              </m:ctrlPr>
            </m:sSubPr>
            <m:e>
              <m:r>
                <w:rPr>
                  <w:rFonts w:eastAsia="Cambria Math"/>
                </w:rPr>
                <m:t>I</m:t>
              </m:r>
            </m:e>
            <m:sub>
              <m:r>
                <w:rPr>
                  <w:rFonts w:eastAsia="Cambria Math"/>
                </w:rPr>
                <m:t>q</m:t>
              </m:r>
            </m:sub>
          </m:sSub>
        </m:oMath>
      </m:oMathPara>
    </w:p>
    <w:p w14:paraId="6F6B9BCF" w14:textId="2DBF39E3"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=R·</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q</m:t>
                  </m:r>
                </m:sub>
              </m:sSub>
            </m:num>
            <m:den>
              <m:r>
                <w:rPr>
                  <w:rFonts w:eastAsia="Cambria Math"/>
                </w:rPr>
                <m:t>dt</m:t>
              </m:r>
            </m:den>
          </m:f>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ψ</m:t>
              </m:r>
            </m:e>
            <m:sub>
              <m:r>
                <w:rPr>
                  <w:rFonts w:eastAsia="Cambria Math"/>
                </w:rPr>
                <m:t>f</m:t>
              </m:r>
            </m:sub>
          </m:sSub>
        </m:oMath>
      </m:oMathPara>
    </w:p>
    <w:p w14:paraId="0E453ED3" w14:textId="77777777" w:rsidR="004B394C" w:rsidRDefault="001C409D">
      <w:pPr>
        <w:rPr>
          <w:lang w:eastAsia="zh-CN"/>
        </w:rPr>
      </w:pPr>
      <w:r>
        <w:rPr>
          <w:lang w:eastAsia="zh-CN"/>
        </w:rPr>
        <w:t>d</w:t>
      </w:r>
      <w:r>
        <w:rPr>
          <w:lang w:eastAsia="zh-CN"/>
        </w:rPr>
        <w:t>轴方程中的</w:t>
      </w:r>
      <w:r>
        <w:rPr>
          <w:lang w:eastAsia="zh-CN"/>
        </w:rPr>
        <w:t>−</w:t>
      </w:r>
      <w:r>
        <w:t>ω</w:t>
      </w:r>
      <w:r>
        <w:rPr>
          <w:lang w:eastAsia="zh-CN"/>
        </w:rPr>
        <w:t>eLqIq</w:t>
      </w:r>
      <w:r>
        <w:rPr>
          <w:lang w:eastAsia="zh-CN"/>
        </w:rPr>
        <w:t>表示</w:t>
      </w:r>
      <w:r>
        <w:rPr>
          <w:lang w:eastAsia="zh-CN"/>
        </w:rPr>
        <w:t>q</w:t>
      </w:r>
      <w:r>
        <w:rPr>
          <w:lang w:eastAsia="zh-CN"/>
        </w:rPr>
        <w:t>轴电流会影响</w:t>
      </w:r>
      <w:r>
        <w:rPr>
          <w:lang w:eastAsia="zh-CN"/>
        </w:rPr>
        <w:t>d</w:t>
      </w:r>
      <w:r>
        <w:rPr>
          <w:lang w:eastAsia="zh-CN"/>
        </w:rPr>
        <w:t>轴电压；</w:t>
      </w:r>
      <w:r>
        <w:rPr>
          <w:lang w:eastAsia="zh-CN"/>
        </w:rPr>
        <w:t>q</w:t>
      </w:r>
      <w:r>
        <w:rPr>
          <w:lang w:eastAsia="zh-CN"/>
        </w:rPr>
        <w:t>轴方程中的</w:t>
      </w:r>
      <w:r>
        <w:t>ω</w:t>
      </w:r>
      <w:r>
        <w:rPr>
          <w:lang w:eastAsia="zh-CN"/>
        </w:rPr>
        <w:t>eLdId</w:t>
      </w:r>
      <w:r>
        <w:rPr>
          <w:lang w:eastAsia="zh-CN"/>
        </w:rPr>
        <w:t>是交叉耦合项，</w:t>
      </w:r>
      <w:r>
        <w:t>ω</w:t>
      </w:r>
      <w:r>
        <w:rPr>
          <w:lang w:eastAsia="zh-CN"/>
        </w:rPr>
        <w:t>e</w:t>
      </w:r>
      <w:r>
        <w:t>ψ</w:t>
      </w:r>
      <w:r>
        <w:rPr>
          <w:lang w:eastAsia="zh-CN"/>
        </w:rPr>
        <w:t>f</w:t>
      </w:r>
      <w:r>
        <w:rPr>
          <w:lang w:eastAsia="zh-CN"/>
        </w:rPr>
        <w:t>是永磁体产生的反电动势。按照这组方程，可以把电压指令写成：</w:t>
      </w:r>
    </w:p>
    <w:p w14:paraId="1187EA6A" w14:textId="0220732C"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m:t>
          </m:r>
          <m:sSub>
            <m:sSubPr>
              <m:ctrlPr>
                <w:rPr>
                  <w:rFonts w:eastAsia="Cambria Math"/>
                  <w:i/>
                </w:rPr>
              </m:ctrlPr>
            </m:sSubPr>
            <m:e>
              <m:r>
                <w:rPr>
                  <w:rFonts w:eastAsia="Cambria Math"/>
                </w:rPr>
                <m:t>V</m:t>
              </m:r>
            </m:e>
            <m:sub>
              <m:r>
                <w:rPr>
                  <w:rFonts w:eastAsia="Cambria Math"/>
                </w:rPr>
                <m:t>d,PI</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sSub>
            <m:sSubPr>
              <m:ctrlPr>
                <w:rPr>
                  <w:rFonts w:eastAsia="Cambria Math"/>
                  <w:i/>
                </w:rPr>
              </m:ctrlPr>
            </m:sSubPr>
            <m:e>
              <m:r>
                <w:rPr>
                  <w:rFonts w:eastAsia="Cambria Math"/>
                </w:rPr>
                <m:t>I</m:t>
              </m:r>
            </m:e>
            <m:sub>
              <m:r>
                <w:rPr>
                  <w:rFonts w:eastAsia="Cambria Math"/>
                </w:rPr>
                <m:t>q</m:t>
              </m:r>
            </m:sub>
          </m:sSub>
        </m:oMath>
      </m:oMathPara>
    </w:p>
    <w:p w14:paraId="26389C1B" w14:textId="567DBDAA"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m:t>
          </m:r>
          <m:sSub>
            <m:sSubPr>
              <m:ctrlPr>
                <w:rPr>
                  <w:rFonts w:eastAsia="Cambria Math"/>
                  <w:i/>
                </w:rPr>
              </m:ctrlPr>
            </m:sSubPr>
            <m:e>
              <m:r>
                <w:rPr>
                  <w:rFonts w:eastAsia="Cambria Math"/>
                </w:rPr>
                <m:t>V</m:t>
              </m:r>
            </m:e>
            <m:sub>
              <m:r>
                <w:rPr>
                  <w:rFonts w:eastAsia="Cambria Math"/>
                </w:rPr>
                <m:t>q,PI</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ψ</m:t>
              </m:r>
            </m:e>
            <m:sub>
              <m:r>
                <w:rPr>
                  <w:rFonts w:eastAsia="Cambria Math"/>
                </w:rPr>
                <m:t>f</m:t>
              </m:r>
            </m:sub>
          </m:sSub>
        </m:oMath>
      </m:oMathPara>
    </w:p>
    <w:p w14:paraId="64C9891B" w14:textId="77777777" w:rsidR="004B394C" w:rsidRDefault="001C409D">
      <w:pPr>
        <w:rPr>
          <w:lang w:eastAsia="zh-CN"/>
        </w:rPr>
      </w:pPr>
      <w:r>
        <w:rPr>
          <w:lang w:eastAsia="zh-CN"/>
        </w:rPr>
        <w:t>这样处理后，</w:t>
      </w:r>
      <w:r>
        <w:rPr>
          <w:lang w:eastAsia="zh-CN"/>
        </w:rPr>
        <w:t>PI</w:t>
      </w:r>
      <w:r>
        <w:rPr>
          <w:lang w:eastAsia="zh-CN"/>
        </w:rPr>
        <w:t>主要面对</w:t>
      </w:r>
      <w:r>
        <w:rPr>
          <w:lang w:eastAsia="zh-CN"/>
        </w:rPr>
        <w:t>R</w:t>
      </w:r>
      <w:r>
        <w:rPr>
          <w:lang w:eastAsia="zh-CN"/>
        </w:rPr>
        <w:t>和</w:t>
      </w:r>
      <w:r>
        <w:rPr>
          <w:lang w:eastAsia="zh-CN"/>
        </w:rPr>
        <w:t>L</w:t>
      </w:r>
      <w:r>
        <w:rPr>
          <w:lang w:eastAsia="zh-CN"/>
        </w:rPr>
        <w:t>构成的电流对象，</w:t>
      </w:r>
      <w:r>
        <w:rPr>
          <w:lang w:eastAsia="zh-CN"/>
        </w:rPr>
        <w:t>Id</w:t>
      </w:r>
      <w:r>
        <w:rPr>
          <w:lang w:eastAsia="zh-CN"/>
        </w:rPr>
        <w:t>、</w:t>
      </w:r>
      <w:r>
        <w:rPr>
          <w:lang w:eastAsia="zh-CN"/>
        </w:rPr>
        <w:t>Iq</w:t>
      </w:r>
      <w:r>
        <w:rPr>
          <w:lang w:eastAsia="zh-CN"/>
        </w:rPr>
        <w:t>之间的动态影响会减小。低速、小电流时耦合项不大，解耦前后差别可能不明显；转速和电流升高以后，耦合电压和反电动势占比增加，前馈的作用会更明显。</w:t>
      </w:r>
    </w:p>
    <w:p w14:paraId="229DADB9" w14:textId="534FB52A" w:rsidR="004B394C" w:rsidRDefault="003E4734">
      <w:pPr>
        <w:rPr>
          <w:lang w:eastAsia="zh-CN"/>
        </w:rPr>
      </w:pPr>
      <w:r>
        <w:rPr>
          <w:rFonts w:hint="eastAsia"/>
          <w:lang w:eastAsia="zh-CN"/>
        </w:rPr>
        <w:t>但是</w:t>
      </w:r>
      <w:r w:rsidR="001C409D">
        <w:rPr>
          <w:lang w:eastAsia="zh-CN"/>
        </w:rPr>
        <w:t>实机中</w:t>
      </w:r>
      <w:r w:rsidR="001C409D">
        <w:rPr>
          <w:lang w:eastAsia="zh-CN"/>
        </w:rPr>
        <w:t>R</w:t>
      </w:r>
      <w:r w:rsidR="001C409D">
        <w:rPr>
          <w:lang w:eastAsia="zh-CN"/>
        </w:rPr>
        <w:t>、</w:t>
      </w:r>
      <w:r w:rsidR="001C409D">
        <w:rPr>
          <w:lang w:eastAsia="zh-CN"/>
        </w:rPr>
        <w:t>Ld</w:t>
      </w:r>
      <w:r w:rsidR="001C409D">
        <w:rPr>
          <w:lang w:eastAsia="zh-CN"/>
        </w:rPr>
        <w:t>、</w:t>
      </w:r>
      <w:r w:rsidR="001C409D">
        <w:rPr>
          <w:lang w:eastAsia="zh-CN"/>
        </w:rPr>
        <w:t>Lq</w:t>
      </w:r>
      <w:r w:rsidR="001C409D">
        <w:rPr>
          <w:lang w:eastAsia="zh-CN"/>
        </w:rPr>
        <w:t>、</w:t>
      </w:r>
      <w:r w:rsidR="001C409D">
        <w:t>ψ</w:t>
      </w:r>
      <w:r w:rsidR="001C409D">
        <w:rPr>
          <w:lang w:eastAsia="zh-CN"/>
        </w:rPr>
        <w:t>f</w:t>
      </w:r>
      <w:r w:rsidR="001C409D">
        <w:rPr>
          <w:lang w:eastAsia="zh-CN"/>
        </w:rPr>
        <w:t>和</w:t>
      </w:r>
      <w:r w:rsidR="001C409D">
        <w:t>ω</w:t>
      </w:r>
      <w:r w:rsidR="001C409D">
        <w:rPr>
          <w:lang w:eastAsia="zh-CN"/>
        </w:rPr>
        <w:t>e</w:t>
      </w:r>
      <w:r w:rsidR="001C409D">
        <w:rPr>
          <w:lang w:eastAsia="zh-CN"/>
        </w:rPr>
        <w:t>都可能存在误差，死区、采样延迟和电压限幅也无法由理想模型补掉，所以前馈只能减小已知耦合，剩余误差还要由</w:t>
      </w:r>
      <w:r w:rsidR="001C409D">
        <w:rPr>
          <w:lang w:eastAsia="zh-CN"/>
        </w:rPr>
        <w:t>PI</w:t>
      </w:r>
      <w:r w:rsidR="001C409D">
        <w:rPr>
          <w:lang w:eastAsia="zh-CN"/>
        </w:rPr>
        <w:t>修正。补偿符号必须与</w:t>
      </w:r>
      <w:r w:rsidR="001C409D">
        <w:rPr>
          <w:lang w:eastAsia="zh-CN"/>
        </w:rPr>
        <w:t>Clarke/Park</w:t>
      </w:r>
      <w:r w:rsidR="001C409D">
        <w:rPr>
          <w:lang w:eastAsia="zh-CN"/>
        </w:rPr>
        <w:t>矩阵、电角度方向和电压定义保持一致，上机时可以通过正反转及</w:t>
      </w:r>
      <w:r w:rsidR="001C409D">
        <w:rPr>
          <w:lang w:eastAsia="zh-CN"/>
        </w:rPr>
        <w:t>Id</w:t>
      </w:r>
      <w:r w:rsidR="001C409D">
        <w:rPr>
          <w:lang w:eastAsia="zh-CN"/>
        </w:rPr>
        <w:t>、</w:t>
      </w:r>
      <w:r w:rsidR="001C409D">
        <w:rPr>
          <w:lang w:eastAsia="zh-CN"/>
        </w:rPr>
        <w:t>Iq</w:t>
      </w:r>
      <w:r w:rsidR="001C409D">
        <w:rPr>
          <w:lang w:eastAsia="zh-CN"/>
        </w:rPr>
        <w:t>阶跃检查。</w:t>
      </w:r>
    </w:p>
    <w:p w14:paraId="161E4EAD" w14:textId="77777777" w:rsidR="004B394C" w:rsidRDefault="001C409D">
      <w:pPr>
        <w:pStyle w:val="Question"/>
        <w:pBdr>
          <w:left w:val="single" w:sz="12" w:space="5" w:color="A6A6A6"/>
        </w:pBdr>
        <w:shd w:val="clear" w:color="auto" w:fill="F2F2F2"/>
        <w:rPr>
          <w:lang w:eastAsia="zh-CN"/>
        </w:rPr>
      </w:pPr>
      <w:r>
        <w:rPr>
          <w:lang w:eastAsia="zh-CN"/>
        </w:rPr>
        <w:t xml:space="preserve">6. </w:t>
      </w:r>
      <w:r>
        <w:rPr>
          <w:lang w:eastAsia="zh-CN"/>
        </w:rPr>
        <w:t>星形和三角形接法有什么区别？线电压、相电压、线电流和相电流是什么关系？</w:t>
      </w:r>
    </w:p>
    <w:p w14:paraId="23BD0CBB" w14:textId="77777777" w:rsidR="004B394C" w:rsidRDefault="001C409D">
      <w:pPr>
        <w:pStyle w:val="AnswerLabel"/>
        <w:rPr>
          <w:lang w:eastAsia="zh-CN"/>
        </w:rPr>
      </w:pPr>
      <w:r>
        <w:rPr>
          <w:b w:val="0"/>
          <w:lang w:eastAsia="zh-CN"/>
        </w:rPr>
        <w:t xml:space="preserve">▲ </w:t>
      </w:r>
      <w:r>
        <w:rPr>
          <w:lang w:eastAsia="zh-CN"/>
        </w:rPr>
        <w:t>面试回答</w:t>
      </w:r>
    </w:p>
    <w:p w14:paraId="269E1928" w14:textId="77777777" w:rsidR="004B394C" w:rsidRDefault="001C409D">
      <w:pPr>
        <w:rPr>
          <w:lang w:eastAsia="zh-CN"/>
        </w:rPr>
      </w:pPr>
      <w:r>
        <w:rPr>
          <w:lang w:eastAsia="zh-CN"/>
        </w:rPr>
        <w:t>星形接法把三相绕组的一端连接在一起形成中性点，另外三端接到</w:t>
      </w:r>
      <w:r>
        <w:rPr>
          <w:lang w:eastAsia="zh-CN"/>
        </w:rPr>
        <w:t>U</w:t>
      </w:r>
      <w:r>
        <w:rPr>
          <w:lang w:eastAsia="zh-CN"/>
        </w:rPr>
        <w:t>、</w:t>
      </w:r>
      <w:r>
        <w:rPr>
          <w:lang w:eastAsia="zh-CN"/>
        </w:rPr>
        <w:t>V</w:t>
      </w:r>
      <w:r>
        <w:rPr>
          <w:lang w:eastAsia="zh-CN"/>
        </w:rPr>
        <w:t>、</w:t>
      </w:r>
      <w:r>
        <w:rPr>
          <w:lang w:eastAsia="zh-CN"/>
        </w:rPr>
        <w:t>W</w:t>
      </w:r>
      <w:r>
        <w:rPr>
          <w:lang w:eastAsia="zh-CN"/>
        </w:rPr>
        <w:t>。三角形接法把三相绕组首尾相连，三个连接点再分别接到</w:t>
      </w:r>
      <w:r>
        <w:rPr>
          <w:lang w:eastAsia="zh-CN"/>
        </w:rPr>
        <w:t>U</w:t>
      </w:r>
      <w:r>
        <w:rPr>
          <w:lang w:eastAsia="zh-CN"/>
        </w:rPr>
        <w:t>、</w:t>
      </w:r>
      <w:r>
        <w:rPr>
          <w:lang w:eastAsia="zh-CN"/>
        </w:rPr>
        <w:t>V</w:t>
      </w:r>
      <w:r>
        <w:rPr>
          <w:lang w:eastAsia="zh-CN"/>
        </w:rPr>
        <w:t>、</w:t>
      </w:r>
      <w:r>
        <w:rPr>
          <w:lang w:eastAsia="zh-CN"/>
        </w:rPr>
        <w:t>W</w:t>
      </w:r>
      <w:r>
        <w:rPr>
          <w:lang w:eastAsia="zh-CN"/>
        </w:rPr>
        <w:t>。</w:t>
      </w:r>
    </w:p>
    <w:p w14:paraId="1A37E85A" w14:textId="77777777" w:rsidR="004B394C" w:rsidRDefault="001C409D">
      <w:pPr>
        <w:rPr>
          <w:lang w:eastAsia="zh-CN"/>
        </w:rPr>
      </w:pPr>
      <w:r>
        <w:rPr>
          <w:lang w:eastAsia="zh-CN"/>
        </w:rPr>
        <w:t>在三相对称条件下，星形接法满足：</w:t>
      </w:r>
    </w:p>
    <w:p w14:paraId="6DD98FD9" w14:textId="47B44EAC" w:rsidR="004B394C" w:rsidRDefault="00000000" w:rsidP="001D3815">
      <w:pPr>
        <w:pStyle w:val="Equation"/>
        <w:jc w:val="center"/>
      </w:pPr>
      <m:oMathPara>
        <m:oMath>
          <m:sSub>
            <m:sSubPr>
              <m:ctrlPr>
                <w:rPr>
                  <w:rFonts w:eastAsia="Cambria Math"/>
                  <w:i/>
                </w:rPr>
              </m:ctrlPr>
            </m:sSubPr>
            <m:e>
              <m:r>
                <w:rPr>
                  <w:rFonts w:eastAsia="Cambria Math"/>
                </w:rPr>
                <m:t>U</m:t>
              </m:r>
            </m:e>
            <m:sub>
              <m:r>
                <w:rPr>
                  <w:rFonts w:eastAsia="Cambria Math"/>
                </w:rPr>
                <m:t>line</m:t>
              </m:r>
            </m:sub>
          </m:sSub>
          <m:r>
            <w:rPr>
              <w:rFonts w:eastAsia="Cambria Math"/>
            </w:rPr>
            <m:t>=</m:t>
          </m:r>
          <m:rad>
            <m:radPr>
              <m:degHide m:val="1"/>
              <m:ctrlPr>
                <w:rPr>
                  <w:rFonts w:eastAsia="Cambria Math"/>
                  <w:i/>
                </w:rPr>
              </m:ctrlPr>
            </m:radPr>
            <m:deg/>
            <m:e>
              <m:r>
                <w:rPr>
                  <w:rFonts w:eastAsia="Cambria Math"/>
                </w:rPr>
                <m:t>3</m:t>
              </m:r>
            </m:e>
          </m:rad>
          <m:r>
            <w:rPr>
              <w:rFonts w:eastAsia="Cambria Math"/>
            </w:rPr>
            <m:t>·</m:t>
          </m:r>
          <m:sSub>
            <m:sSubPr>
              <m:ctrlPr>
                <w:rPr>
                  <w:rFonts w:eastAsia="Cambria Math"/>
                  <w:i/>
                </w:rPr>
              </m:ctrlPr>
            </m:sSubPr>
            <m:e>
              <m:r>
                <w:rPr>
                  <w:rFonts w:eastAsia="Cambria Math"/>
                </w:rPr>
                <m:t>U</m:t>
              </m:r>
            </m:e>
            <m:sub>
              <m:r>
                <w:rPr>
                  <w:rFonts w:eastAsia="Cambria Math"/>
                </w:rPr>
                <m:t>phase</m:t>
              </m:r>
            </m:sub>
          </m:sSub>
          <m:r>
            <w:rPr>
              <w:rFonts w:eastAsia="Cambria Math"/>
            </w:rPr>
            <m:t>, Iline=Iphase</m:t>
          </m:r>
        </m:oMath>
      </m:oMathPara>
    </w:p>
    <w:p w14:paraId="4E7058CA" w14:textId="77777777" w:rsidR="004B394C" w:rsidRDefault="001C409D">
      <w:r>
        <w:lastRenderedPageBreak/>
        <w:t>三角形接法满足：</w:t>
      </w:r>
    </w:p>
    <w:p w14:paraId="470B1905" w14:textId="3CC2B6E6" w:rsidR="004B394C" w:rsidRDefault="00000000" w:rsidP="001D3815">
      <w:pPr>
        <w:pStyle w:val="Equation"/>
        <w:jc w:val="center"/>
      </w:pPr>
      <m:oMathPara>
        <m:oMath>
          <m:sSub>
            <m:sSubPr>
              <m:ctrlPr>
                <w:rPr>
                  <w:rFonts w:eastAsia="Cambria Math"/>
                  <w:i/>
                </w:rPr>
              </m:ctrlPr>
            </m:sSubPr>
            <m:e>
              <m:r>
                <w:rPr>
                  <w:rFonts w:eastAsia="Cambria Math"/>
                </w:rPr>
                <m:t>U</m:t>
              </m:r>
            </m:e>
            <m:sub>
              <m:r>
                <w:rPr>
                  <w:rFonts w:eastAsia="Cambria Math"/>
                </w:rPr>
                <m:t>line</m:t>
              </m:r>
            </m:sub>
          </m:sSub>
          <m:r>
            <w:rPr>
              <w:rFonts w:eastAsia="Cambria Math"/>
            </w:rPr>
            <m:t>=</m:t>
          </m:r>
          <m:sSub>
            <m:sSubPr>
              <m:ctrlPr>
                <w:rPr>
                  <w:rFonts w:eastAsia="Cambria Math"/>
                  <w:i/>
                </w:rPr>
              </m:ctrlPr>
            </m:sSubPr>
            <m:e>
              <m:r>
                <w:rPr>
                  <w:rFonts w:eastAsia="Cambria Math"/>
                </w:rPr>
                <m:t>U</m:t>
              </m:r>
            </m:e>
            <m:sub>
              <m:r>
                <w:rPr>
                  <w:rFonts w:eastAsia="Cambria Math"/>
                </w:rPr>
                <m:t>phase</m:t>
              </m:r>
            </m:sub>
          </m:sSub>
          <m:r>
            <w:rPr>
              <w:rFonts w:eastAsia="Cambria Math"/>
            </w:rPr>
            <m:t>, Iline=</m:t>
          </m:r>
          <m:rad>
            <m:radPr>
              <m:degHide m:val="1"/>
              <m:ctrlPr>
                <w:rPr>
                  <w:rFonts w:eastAsia="Cambria Math"/>
                  <w:i/>
                </w:rPr>
              </m:ctrlPr>
            </m:radPr>
            <m:deg/>
            <m:e>
              <m:r>
                <w:rPr>
                  <w:rFonts w:eastAsia="Cambria Math"/>
                </w:rPr>
                <m:t>3</m:t>
              </m:r>
            </m:e>
          </m:rad>
          <m:r>
            <w:rPr>
              <w:rFonts w:eastAsia="Cambria Math"/>
            </w:rPr>
            <m:t>·Iphase</m:t>
          </m:r>
        </m:oMath>
      </m:oMathPara>
    </w:p>
    <w:p w14:paraId="0FCBB447" w14:textId="77777777" w:rsidR="004B394C" w:rsidRDefault="001C409D">
      <w:pPr>
        <w:rPr>
          <w:lang w:eastAsia="zh-CN"/>
        </w:rPr>
      </w:pPr>
      <w:r>
        <w:rPr>
          <w:lang w:eastAsia="zh-CN"/>
        </w:rPr>
        <w:t>因此，在相同线电压下，三角形接法的每相绕组承受完整线电压，星形接法每相只承受线电压的</w:t>
      </w:r>
      <w:r>
        <w:rPr>
          <w:lang w:eastAsia="zh-CN"/>
        </w:rPr>
        <w:t>1/√3</w:t>
      </w:r>
      <w:r>
        <w:rPr>
          <w:lang w:eastAsia="zh-CN"/>
        </w:rPr>
        <w:t>。对同一套绕组来说，三角形接法更容易获得较大的相电流和低速转矩，星形接法更适合较高电压、较小电流的运行条件。</w:t>
      </w:r>
    </w:p>
    <w:p w14:paraId="14CFCB02" w14:textId="77777777" w:rsidR="004B394C" w:rsidRDefault="001C409D">
      <w:pPr>
        <w:rPr>
          <w:lang w:eastAsia="zh-CN"/>
        </w:rPr>
      </w:pPr>
      <w:r>
        <w:rPr>
          <w:lang w:eastAsia="zh-CN"/>
        </w:rPr>
        <w:t>实际改接前必须核对绕组额定相电压。原本按星形额定电压设计的电机，如果直接改成三角形后仍使用相同线电压，每相绕组电压会提高</w:t>
      </w:r>
      <w:r>
        <w:rPr>
          <w:lang w:eastAsia="zh-CN"/>
        </w:rPr>
        <w:t>√3</w:t>
      </w:r>
      <w:r>
        <w:rPr>
          <w:lang w:eastAsia="zh-CN"/>
        </w:rPr>
        <w:t>倍，可能出现磁饱和、过流和发热。接法变化后，从电机端看到的反电动势常数、转矩常数、相电阻和相电感口径也要重新确认，控制器中的参数和限幅不能直接照搬。</w:t>
      </w:r>
    </w:p>
    <w:p w14:paraId="02ABBC95" w14:textId="77777777" w:rsidR="004B394C" w:rsidRDefault="001C409D">
      <w:pPr>
        <w:rPr>
          <w:lang w:eastAsia="zh-CN"/>
        </w:rPr>
      </w:pPr>
      <w:r>
        <w:rPr>
          <w:lang w:eastAsia="zh-CN"/>
        </w:rPr>
        <w:t>从结构上看，星形接法是三相绕组末端连接成中性点，三个始端引出；三角形接法是三相绕组首尾相连，三个连接点引出。电机端只有三根线时，线间电阻和模型相电阻的换算也会因接法不同而变化。</w:t>
      </w:r>
    </w:p>
    <w:p w14:paraId="116E6418" w14:textId="77777777" w:rsidR="004B394C" w:rsidRDefault="001C409D">
      <w:pPr>
        <w:rPr>
          <w:lang w:eastAsia="zh-CN"/>
        </w:rPr>
      </w:pPr>
      <w:r>
        <w:rPr>
          <w:lang w:eastAsia="zh-CN"/>
        </w:rPr>
        <w:t>同一套绕组改接后的基速和电流能力还取决于母线、匝数、限流和热条件。三角形接法对反电动势谐波和环流更敏感，改接后应重新测空载电流、参数和温升。</w:t>
      </w:r>
    </w:p>
    <w:p w14:paraId="53029688" w14:textId="77777777" w:rsidR="004B394C" w:rsidRDefault="001C409D">
      <w:pPr>
        <w:pStyle w:val="Question"/>
        <w:pBdr>
          <w:left w:val="single" w:sz="12" w:space="5" w:color="A6A6A6"/>
        </w:pBdr>
        <w:shd w:val="clear" w:color="auto" w:fill="F2F2F2"/>
        <w:rPr>
          <w:lang w:eastAsia="zh-CN"/>
        </w:rPr>
      </w:pPr>
      <w:r>
        <w:rPr>
          <w:lang w:eastAsia="zh-CN"/>
        </w:rPr>
        <w:t>7. MTPA</w:t>
      </w:r>
      <w:r>
        <w:rPr>
          <w:lang w:eastAsia="zh-CN"/>
        </w:rPr>
        <w:t>主要适用于哪类</w:t>
      </w:r>
      <w:r>
        <w:rPr>
          <w:lang w:eastAsia="zh-CN"/>
        </w:rPr>
        <w:t>PMSM</w:t>
      </w:r>
      <w:r>
        <w:rPr>
          <w:lang w:eastAsia="zh-CN"/>
        </w:rPr>
        <w:t>？它的基本思想是什么？</w:t>
      </w:r>
    </w:p>
    <w:p w14:paraId="2555B786" w14:textId="77777777" w:rsidR="004B394C" w:rsidRDefault="001C409D">
      <w:pPr>
        <w:pStyle w:val="AnswerLabel"/>
        <w:rPr>
          <w:lang w:eastAsia="zh-CN"/>
        </w:rPr>
      </w:pPr>
      <w:r>
        <w:rPr>
          <w:b w:val="0"/>
          <w:lang w:eastAsia="zh-CN"/>
        </w:rPr>
        <w:t xml:space="preserve">▲ </w:t>
      </w:r>
      <w:r>
        <w:rPr>
          <w:lang w:eastAsia="zh-CN"/>
        </w:rPr>
        <w:t>回答思路</w:t>
      </w:r>
    </w:p>
    <w:p w14:paraId="646E5A88" w14:textId="77777777" w:rsidR="004B394C" w:rsidRDefault="001C409D">
      <w:pPr>
        <w:rPr>
          <w:lang w:eastAsia="zh-CN"/>
        </w:rPr>
      </w:pPr>
      <w:r>
        <w:rPr>
          <w:lang w:eastAsia="zh-CN"/>
        </w:rPr>
        <w:t>从转矩方程说明</w:t>
      </w:r>
      <w:r>
        <w:rPr>
          <w:lang w:eastAsia="zh-CN"/>
        </w:rPr>
        <w:t>IPMSM</w:t>
      </w:r>
      <w:r>
        <w:rPr>
          <w:lang w:eastAsia="zh-CN"/>
        </w:rPr>
        <w:t>怎样利用磁阻转矩，再把目标落到</w:t>
      </w:r>
      <w:r>
        <w:rPr>
          <w:lang w:eastAsia="zh-CN"/>
        </w:rPr>
        <w:t>Id</w:t>
      </w:r>
      <w:r>
        <w:rPr>
          <w:lang w:eastAsia="zh-CN"/>
        </w:rPr>
        <w:t>、</w:t>
      </w:r>
      <w:r>
        <w:rPr>
          <w:lang w:eastAsia="zh-CN"/>
        </w:rPr>
        <w:t>Iq</w:t>
      </w:r>
      <w:r>
        <w:rPr>
          <w:lang w:eastAsia="zh-CN"/>
        </w:rPr>
        <w:t>分配和实际实现上。</w:t>
      </w:r>
    </w:p>
    <w:p w14:paraId="7893FEDA" w14:textId="77777777" w:rsidR="004B394C" w:rsidRDefault="001C409D">
      <w:pPr>
        <w:pStyle w:val="AnswerLabel"/>
        <w:rPr>
          <w:lang w:eastAsia="zh-CN"/>
        </w:rPr>
      </w:pPr>
      <w:r>
        <w:rPr>
          <w:b w:val="0"/>
          <w:lang w:eastAsia="zh-CN"/>
        </w:rPr>
        <w:t xml:space="preserve">▲ </w:t>
      </w:r>
      <w:r>
        <w:rPr>
          <w:lang w:eastAsia="zh-CN"/>
        </w:rPr>
        <w:t>面试回答</w:t>
      </w:r>
    </w:p>
    <w:p w14:paraId="60A4DD2A" w14:textId="77777777" w:rsidR="004B394C" w:rsidRDefault="001C409D">
      <w:pPr>
        <w:rPr>
          <w:lang w:eastAsia="zh-CN"/>
        </w:rPr>
      </w:pPr>
      <w:r>
        <w:rPr>
          <w:lang w:eastAsia="zh-CN"/>
        </w:rPr>
        <w:t>MTPA</w:t>
      </w:r>
      <w:r>
        <w:rPr>
          <w:lang w:eastAsia="zh-CN"/>
        </w:rPr>
        <w:t>是最大转矩电流比控制，目标是在相同电流下获得更大转矩，或者在相同转矩下减小电流，从而降低铜耗并释放电流余量。</w:t>
      </w:r>
    </w:p>
    <w:p w14:paraId="2FC58AB9" w14:textId="77777777" w:rsidR="004B394C" w:rsidRDefault="001C409D">
      <w:pPr>
        <w:rPr>
          <w:lang w:eastAsia="zh-CN"/>
        </w:rPr>
      </w:pPr>
      <w:r>
        <w:rPr>
          <w:lang w:eastAsia="zh-CN"/>
        </w:rPr>
        <w:t>PMSM</w:t>
      </w:r>
      <w:r>
        <w:rPr>
          <w:lang w:eastAsia="zh-CN"/>
        </w:rPr>
        <w:t>转矩由永磁转矩和磁阻转矩组成：</w:t>
      </w:r>
    </w:p>
    <w:p w14:paraId="4867955A" w14:textId="52E8ED4C"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e</m:t>
              </m:r>
            </m:sub>
          </m:sSub>
          <m:r>
            <w:rPr>
              <w:rFonts w:eastAsia="Cambria Math"/>
            </w:rPr>
            <m:t>=</m:t>
          </m:r>
          <m:f>
            <m:fPr>
              <m:ctrlPr>
                <w:rPr>
                  <w:rFonts w:eastAsia="Cambria Math"/>
                  <w:i/>
                </w:rPr>
              </m:ctrlPr>
            </m:fPr>
            <m:num>
              <m:r>
                <w:rPr>
                  <w:rFonts w:eastAsia="Cambria Math"/>
                </w:rPr>
                <m:t>3</m:t>
              </m:r>
            </m:num>
            <m:den>
              <m:r>
                <w:rPr>
                  <w:rFonts w:eastAsia="Cambria Math"/>
                </w:rPr>
                <m:t>2</m:t>
              </m:r>
            </m:den>
          </m:f>
          <m:r>
            <w:rPr>
              <w:rFonts w:eastAsia="Cambria Math"/>
            </w:rPr>
            <m:t>·p·</m:t>
          </m:r>
          <m:d>
            <m:dPr>
              <m:begChr m:val="["/>
              <m:endChr m:val="]"/>
              <m:ctrlPr>
                <w:rPr>
                  <w:rFonts w:eastAsia="Cambria Math"/>
                  <w:i/>
                </w:rPr>
              </m:ctrlPr>
            </m:dPr>
            <m:e>
              <m:sSub>
                <m:sSubPr>
                  <m:ctrlPr>
                    <w:rPr>
                      <w:rFonts w:eastAsia="Cambria Math"/>
                      <w:i/>
                    </w:rPr>
                  </m:ctrlPr>
                </m:sSubPr>
                <m:e>
                  <m:r>
                    <w:rPr>
                      <w:rFonts w:eastAsia="Cambria Math"/>
                    </w:rPr>
                    <m:t>ψ</m:t>
                  </m:r>
                </m:e>
                <m:sub>
                  <m:r>
                    <w:rPr>
                      <w:rFonts w:eastAsia="Cambria Math"/>
                    </w:rPr>
                    <m:t>f</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q</m:t>
                      </m:r>
                    </m:sub>
                  </m:sSub>
                </m:e>
              </m:d>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q</m:t>
                  </m:r>
                </m:sub>
              </m:sSub>
            </m:e>
          </m:d>
        </m:oMath>
      </m:oMathPara>
    </w:p>
    <w:p w14:paraId="48D975BC" w14:textId="77777777" w:rsidR="004B394C" w:rsidRDefault="001C409D">
      <w:pPr>
        <w:rPr>
          <w:lang w:eastAsia="zh-CN"/>
        </w:rPr>
      </w:pPr>
      <w:r>
        <w:rPr>
          <w:lang w:eastAsia="zh-CN"/>
        </w:rPr>
        <w:t>理想</w:t>
      </w:r>
      <w:r>
        <w:rPr>
          <w:lang w:eastAsia="zh-CN"/>
        </w:rPr>
        <w:t>SPMSM</w:t>
      </w:r>
      <w:r>
        <w:rPr>
          <w:lang w:eastAsia="zh-CN"/>
        </w:rPr>
        <w:t>有</w:t>
      </w:r>
      <w:r>
        <w:rPr>
          <w:lang w:eastAsia="zh-CN"/>
        </w:rPr>
        <w:t>Ld≈Lq</w:t>
      </w:r>
      <w:r>
        <w:rPr>
          <w:lang w:eastAsia="zh-CN"/>
        </w:rPr>
        <w:t>，磁阻转矩很小，忽略损耗和饱和时，</w:t>
      </w:r>
      <w:r>
        <w:rPr>
          <w:lang w:eastAsia="zh-CN"/>
        </w:rPr>
        <w:t>MTPA</w:t>
      </w:r>
      <w:r>
        <w:rPr>
          <w:lang w:eastAsia="zh-CN"/>
        </w:rPr>
        <w:t>结果通常接近</w:t>
      </w:r>
      <w:r>
        <w:rPr>
          <w:lang w:eastAsia="zh-CN"/>
        </w:rPr>
        <w:t>Id=0</w:t>
      </w:r>
      <w:r>
        <w:rPr>
          <w:lang w:eastAsia="zh-CN"/>
        </w:rPr>
        <w:t>。</w:t>
      </w:r>
      <w:r>
        <w:rPr>
          <w:lang w:eastAsia="zh-CN"/>
        </w:rPr>
        <w:t>IPMSM</w:t>
      </w:r>
      <w:r>
        <w:rPr>
          <w:lang w:eastAsia="zh-CN"/>
        </w:rPr>
        <w:t>一般有</w:t>
      </w:r>
      <w:r>
        <w:rPr>
          <w:lang w:eastAsia="zh-CN"/>
        </w:rPr>
        <w:t>Lq&gt;Ld</w:t>
      </w:r>
      <w:r>
        <w:rPr>
          <w:lang w:eastAsia="zh-CN"/>
        </w:rPr>
        <w:t>，正</w:t>
      </w:r>
      <w:r>
        <w:rPr>
          <w:lang w:eastAsia="zh-CN"/>
        </w:rPr>
        <w:t>Iq</w:t>
      </w:r>
      <w:r>
        <w:rPr>
          <w:lang w:eastAsia="zh-CN"/>
        </w:rPr>
        <w:t>条件下给适量负</w:t>
      </w:r>
      <w:r>
        <w:rPr>
          <w:lang w:eastAsia="zh-CN"/>
        </w:rPr>
        <w:t>Id</w:t>
      </w:r>
      <w:r>
        <w:rPr>
          <w:lang w:eastAsia="zh-CN"/>
        </w:rPr>
        <w:t>，可以得到正向磁阻转矩。同样的定子电流重新分配到</w:t>
      </w:r>
      <w:r>
        <w:rPr>
          <w:lang w:eastAsia="zh-CN"/>
        </w:rPr>
        <w:t>d</w:t>
      </w:r>
      <w:r>
        <w:rPr>
          <w:lang w:eastAsia="zh-CN"/>
        </w:rPr>
        <w:t>、</w:t>
      </w:r>
      <w:r>
        <w:rPr>
          <w:lang w:eastAsia="zh-CN"/>
        </w:rPr>
        <w:t>q</w:t>
      </w:r>
      <w:r>
        <w:rPr>
          <w:lang w:eastAsia="zh-CN"/>
        </w:rPr>
        <w:t>轴后，总转矩会增加。</w:t>
      </w:r>
    </w:p>
    <w:p w14:paraId="5986978B" w14:textId="77777777" w:rsidR="004B394C" w:rsidRDefault="001C409D">
      <w:pPr>
        <w:rPr>
          <w:lang w:eastAsia="zh-CN"/>
        </w:rPr>
      </w:pPr>
      <w:r>
        <w:rPr>
          <w:lang w:eastAsia="zh-CN"/>
        </w:rPr>
        <w:t>实现时可以根据转矩方程推导</w:t>
      </w:r>
      <w:r>
        <w:rPr>
          <w:lang w:eastAsia="zh-CN"/>
        </w:rPr>
        <w:t>Id</w:t>
      </w:r>
      <w:r>
        <w:rPr>
          <w:lang w:eastAsia="zh-CN"/>
        </w:rPr>
        <w:t>、</w:t>
      </w:r>
      <w:r>
        <w:rPr>
          <w:lang w:eastAsia="zh-CN"/>
        </w:rPr>
        <w:t>Iq</w:t>
      </w:r>
      <w:r>
        <w:rPr>
          <w:lang w:eastAsia="zh-CN"/>
        </w:rPr>
        <w:t>关系，也可以离线计算后做成查表。高电流区的</w:t>
      </w:r>
      <w:r>
        <w:rPr>
          <w:lang w:eastAsia="zh-CN"/>
        </w:rPr>
        <w:t>Ld</w:t>
      </w:r>
      <w:r>
        <w:rPr>
          <w:lang w:eastAsia="zh-CN"/>
        </w:rPr>
        <w:t>、</w:t>
      </w:r>
      <w:r>
        <w:rPr>
          <w:lang w:eastAsia="zh-CN"/>
        </w:rPr>
        <w:t>Lq</w:t>
      </w:r>
      <w:r>
        <w:rPr>
          <w:lang w:eastAsia="zh-CN"/>
        </w:rPr>
        <w:t>会受到饱和和交叉饱和影响，磁链也会随温度变化，所以高性能控制通常根据实测参数地图生成</w:t>
      </w:r>
      <w:r>
        <w:rPr>
          <w:lang w:eastAsia="zh-CN"/>
        </w:rPr>
        <w:t>MTPA</w:t>
      </w:r>
      <w:r>
        <w:rPr>
          <w:lang w:eastAsia="zh-CN"/>
        </w:rPr>
        <w:t>表。</w:t>
      </w:r>
    </w:p>
    <w:p w14:paraId="1B709F11" w14:textId="77777777" w:rsidR="004B394C" w:rsidRDefault="001C409D">
      <w:pPr>
        <w:rPr>
          <w:lang w:eastAsia="zh-CN"/>
        </w:rPr>
      </w:pPr>
      <w:r>
        <w:rPr>
          <w:lang w:eastAsia="zh-CN"/>
        </w:rPr>
        <w:t>负</w:t>
      </w:r>
      <w:r>
        <w:rPr>
          <w:lang w:eastAsia="zh-CN"/>
        </w:rPr>
        <w:t>Id</w:t>
      </w:r>
      <w:r>
        <w:rPr>
          <w:lang w:eastAsia="zh-CN"/>
        </w:rPr>
        <w:t>会占用总电流额度，并增加退磁风险。验证时可以在相同转矩和转速下比较不同</w:t>
      </w:r>
      <w:r>
        <w:rPr>
          <w:lang w:eastAsia="zh-CN"/>
        </w:rPr>
        <w:t>Id</w:t>
      </w:r>
      <w:r>
        <w:rPr>
          <w:lang w:eastAsia="zh-CN"/>
        </w:rPr>
        <w:t>、</w:t>
      </w:r>
      <w:r>
        <w:rPr>
          <w:lang w:eastAsia="zh-CN"/>
        </w:rPr>
        <w:t>Iq</w:t>
      </w:r>
      <w:r>
        <w:rPr>
          <w:lang w:eastAsia="zh-CN"/>
        </w:rPr>
        <w:t>组合的电流</w:t>
      </w:r>
      <w:r>
        <w:rPr>
          <w:lang w:eastAsia="zh-CN"/>
        </w:rPr>
        <w:t>RMS</w:t>
      </w:r>
      <w:r>
        <w:rPr>
          <w:lang w:eastAsia="zh-CN"/>
        </w:rPr>
        <w:t>、输入功率和温升，确认优化是否真正改善整机效率。</w:t>
      </w:r>
    </w:p>
    <w:p w14:paraId="4A931469" w14:textId="77777777" w:rsidR="004B394C" w:rsidRDefault="001C409D">
      <w:pPr>
        <w:pStyle w:val="Question"/>
        <w:pBdr>
          <w:left w:val="single" w:sz="12" w:space="5" w:color="A6A6A6"/>
        </w:pBdr>
        <w:shd w:val="clear" w:color="auto" w:fill="F2F2F2"/>
        <w:rPr>
          <w:lang w:eastAsia="zh-CN"/>
        </w:rPr>
      </w:pPr>
      <w:r>
        <w:rPr>
          <w:lang w:eastAsia="zh-CN"/>
        </w:rPr>
        <w:lastRenderedPageBreak/>
        <w:t>8. SVPWM</w:t>
      </w:r>
      <w:r>
        <w:rPr>
          <w:lang w:eastAsia="zh-CN"/>
        </w:rPr>
        <w:t>的原理是什么？与</w:t>
      </w:r>
      <w:r>
        <w:rPr>
          <w:lang w:eastAsia="zh-CN"/>
        </w:rPr>
        <w:t>SPWM</w:t>
      </w:r>
      <w:r>
        <w:rPr>
          <w:lang w:eastAsia="zh-CN"/>
        </w:rPr>
        <w:t>相比，电压利用率提高了多少？</w:t>
      </w:r>
    </w:p>
    <w:p w14:paraId="0782D3B1" w14:textId="77777777" w:rsidR="004B394C" w:rsidRDefault="001C409D">
      <w:pPr>
        <w:pStyle w:val="AnswerLabel"/>
        <w:rPr>
          <w:lang w:eastAsia="zh-CN"/>
        </w:rPr>
      </w:pPr>
      <w:r>
        <w:rPr>
          <w:b w:val="0"/>
          <w:lang w:eastAsia="zh-CN"/>
        </w:rPr>
        <w:t xml:space="preserve">▲ </w:t>
      </w:r>
      <w:r>
        <w:rPr>
          <w:lang w:eastAsia="zh-CN"/>
        </w:rPr>
        <w:t>面试回答</w:t>
      </w:r>
    </w:p>
    <w:p w14:paraId="40FFF515" w14:textId="77777777" w:rsidR="004B394C" w:rsidRDefault="001C409D">
      <w:pPr>
        <w:rPr>
          <w:lang w:eastAsia="zh-CN"/>
        </w:rPr>
      </w:pPr>
      <w:r>
        <w:rPr>
          <w:lang w:eastAsia="zh-CN"/>
        </w:rPr>
        <w:t>三相两电平逆变器共有八种开关状态，其中六个状态形成非零电压矢量，两个状态形成零矢量。</w:t>
      </w:r>
      <w:r>
        <w:rPr>
          <w:lang w:eastAsia="zh-CN"/>
        </w:rPr>
        <w:t>SVPWM</w:t>
      </w:r>
      <w:r>
        <w:rPr>
          <w:lang w:eastAsia="zh-CN"/>
        </w:rPr>
        <w:t>先根据</w:t>
      </w:r>
      <w:r>
        <w:rPr>
          <w:lang w:eastAsia="zh-CN"/>
        </w:rPr>
        <w:t>V</w:t>
      </w:r>
      <w:r>
        <w:t>α</w:t>
      </w:r>
      <w:r>
        <w:rPr>
          <w:lang w:eastAsia="zh-CN"/>
        </w:rPr>
        <w:t>、</w:t>
      </w:r>
      <w:r>
        <w:rPr>
          <w:lang w:eastAsia="zh-CN"/>
        </w:rPr>
        <w:t>V</w:t>
      </w:r>
      <w:r>
        <w:t>β</w:t>
      </w:r>
      <w:r>
        <w:rPr>
          <w:lang w:eastAsia="zh-CN"/>
        </w:rPr>
        <w:t>判断参考矢量所在扇区，再计算相邻两个有效矢量的作用时间，剩余时间分配给零矢量。一个</w:t>
      </w:r>
      <w:r>
        <w:rPr>
          <w:lang w:eastAsia="zh-CN"/>
        </w:rPr>
        <w:t>PWM</w:t>
      </w:r>
      <w:r>
        <w:rPr>
          <w:lang w:eastAsia="zh-CN"/>
        </w:rPr>
        <w:t>周期内按合适顺序切换这些矢量，平均效果就等于目标电压。</w:t>
      </w:r>
    </w:p>
    <w:p w14:paraId="366A00EB" w14:textId="77777777" w:rsidR="004B394C" w:rsidRDefault="001C409D">
      <w:pPr>
        <w:rPr>
          <w:lang w:eastAsia="zh-CN"/>
        </w:rPr>
      </w:pPr>
      <w:r>
        <w:rPr>
          <w:lang w:eastAsia="zh-CN"/>
        </w:rPr>
        <w:t>在线性调制区内，</w:t>
      </w:r>
      <w:r>
        <w:rPr>
          <w:lang w:eastAsia="zh-CN"/>
        </w:rPr>
        <w:t>SPWM</w:t>
      </w:r>
      <w:r>
        <w:rPr>
          <w:lang w:eastAsia="zh-CN"/>
        </w:rPr>
        <w:t>能够输出的相电压基波峰值通常为</w:t>
      </w:r>
      <w:r>
        <w:rPr>
          <w:b/>
          <w:lang w:eastAsia="zh-CN"/>
        </w:rPr>
        <w:t>Vdc/2</w:t>
      </w:r>
      <w:r>
        <w:rPr>
          <w:lang w:eastAsia="zh-CN"/>
        </w:rPr>
        <w:t>，</w:t>
      </w:r>
      <w:r>
        <w:rPr>
          <w:lang w:eastAsia="zh-CN"/>
        </w:rPr>
        <w:t>SVPWM</w:t>
      </w:r>
      <w:r>
        <w:rPr>
          <w:lang w:eastAsia="zh-CN"/>
        </w:rPr>
        <w:t>能够达到</w:t>
      </w:r>
      <w:r>
        <w:rPr>
          <w:b/>
          <w:lang w:eastAsia="zh-CN"/>
        </w:rPr>
        <w:t>Vdc/√3</w:t>
      </w:r>
      <w:r>
        <w:rPr>
          <w:lang w:eastAsia="zh-CN"/>
        </w:rPr>
        <w:t>，因此最大基波输出能力提高：</w:t>
      </w:r>
    </w:p>
    <w:p w14:paraId="1BB20C7E" w14:textId="44EF00CD" w:rsidR="004B394C" w:rsidRDefault="00000000" w:rsidP="001D3815">
      <w:pPr>
        <w:pStyle w:val="Equation"/>
        <w:jc w:val="center"/>
      </w:pPr>
      <m:oMathPara>
        <m:oMath>
          <m:d>
            <m:dPr>
              <m:ctrlPr>
                <w:rPr>
                  <w:rFonts w:eastAsia="Cambria Math"/>
                  <w:i/>
                </w:rPr>
              </m:ctrlPr>
            </m:dPr>
            <m:e>
              <m:f>
                <m:fPr>
                  <m:ctrlPr>
                    <w:rPr>
                      <w:rFonts w:eastAsia="Cambria Math"/>
                      <w:i/>
                    </w:rPr>
                  </m:ctrlPr>
                </m:fPr>
                <m:num>
                  <m:r>
                    <w:rPr>
                      <w:rFonts w:eastAsia="Cambria Math"/>
                    </w:rPr>
                    <m:t>2</m:t>
                  </m:r>
                </m:num>
                <m:den>
                  <m:rad>
                    <m:radPr>
                      <m:degHide m:val="1"/>
                      <m:ctrlPr>
                        <w:rPr>
                          <w:rFonts w:eastAsia="Cambria Math"/>
                          <w:i/>
                        </w:rPr>
                      </m:ctrlPr>
                    </m:radPr>
                    <m:deg/>
                    <m:e>
                      <m:r>
                        <w:rPr>
                          <w:rFonts w:eastAsia="Cambria Math"/>
                        </w:rPr>
                        <m:t>3</m:t>
                      </m:r>
                    </m:e>
                  </m:rad>
                </m:den>
              </m:f>
              <m:r>
                <w:rPr>
                  <w:rFonts w:eastAsia="Cambria Math"/>
                </w:rPr>
                <m:t>-1</m:t>
              </m:r>
            </m:e>
          </m:d>
          <m:r>
            <w:rPr>
              <w:rFonts w:eastAsia="Cambria Math"/>
            </w:rPr>
            <m:t>×100%≈15.47%</m:t>
          </m:r>
        </m:oMath>
      </m:oMathPara>
    </w:p>
    <w:p w14:paraId="1895FE70" w14:textId="00561451" w:rsidR="004B394C" w:rsidRDefault="001C409D">
      <w:pPr>
        <w:rPr>
          <w:lang w:eastAsia="zh-CN"/>
        </w:rPr>
      </w:pPr>
      <w:r>
        <w:rPr>
          <w:lang w:eastAsia="zh-CN"/>
        </w:rPr>
        <w:t>这个比例比较的是相同母线电压下的基波输出能力。</w:t>
      </w:r>
      <w:r w:rsidR="00C8359D">
        <w:rPr>
          <w:rFonts w:hint="eastAsia"/>
          <w:lang w:eastAsia="zh-CN"/>
        </w:rPr>
        <w:t>同时</w:t>
      </w:r>
      <w:r>
        <w:rPr>
          <w:lang w:eastAsia="zh-CN"/>
        </w:rPr>
        <w:t>SVPWM</w:t>
      </w:r>
      <w:r>
        <w:rPr>
          <w:lang w:eastAsia="zh-CN"/>
        </w:rPr>
        <w:t>还便于统一安排开关顺序、零矢量和</w:t>
      </w:r>
      <w:r>
        <w:rPr>
          <w:lang w:eastAsia="zh-CN"/>
        </w:rPr>
        <w:t>ADC</w:t>
      </w:r>
      <w:r>
        <w:rPr>
          <w:lang w:eastAsia="zh-CN"/>
        </w:rPr>
        <w:t>采样窗口。进入过调制区后输出电压还能增加，但低次谐波和波形畸变也会增大。</w:t>
      </w:r>
    </w:p>
    <w:p w14:paraId="4D4EDF29" w14:textId="77777777" w:rsidR="004B394C" w:rsidRDefault="001C409D">
      <w:pPr>
        <w:pStyle w:val="Question"/>
        <w:pBdr>
          <w:left w:val="single" w:sz="12" w:space="5" w:color="A6A6A6"/>
        </w:pBdr>
        <w:shd w:val="clear" w:color="auto" w:fill="F2F2F2"/>
        <w:rPr>
          <w:lang w:eastAsia="zh-CN"/>
        </w:rPr>
      </w:pPr>
      <w:r>
        <w:rPr>
          <w:lang w:eastAsia="zh-CN"/>
        </w:rPr>
        <w:t xml:space="preserve">9. </w:t>
      </w:r>
      <w:r>
        <w:rPr>
          <w:lang w:eastAsia="zh-CN"/>
        </w:rPr>
        <w:t>什么是死区时间？它会带来哪些影响？一般怎么补偿？</w:t>
      </w:r>
    </w:p>
    <w:p w14:paraId="65D404E1" w14:textId="77777777" w:rsidR="004B394C" w:rsidRDefault="001C409D">
      <w:pPr>
        <w:pStyle w:val="AnswerLabel"/>
        <w:rPr>
          <w:lang w:eastAsia="zh-CN"/>
        </w:rPr>
      </w:pPr>
      <w:r>
        <w:rPr>
          <w:b w:val="0"/>
          <w:lang w:eastAsia="zh-CN"/>
        </w:rPr>
        <w:t xml:space="preserve">▲ </w:t>
      </w:r>
      <w:r>
        <w:rPr>
          <w:lang w:eastAsia="zh-CN"/>
        </w:rPr>
        <w:t>面试回答</w:t>
      </w:r>
    </w:p>
    <w:p w14:paraId="11CC158A" w14:textId="77777777" w:rsidR="004B394C" w:rsidRDefault="001C409D">
      <w:pPr>
        <w:rPr>
          <w:lang w:eastAsia="zh-CN"/>
        </w:rPr>
      </w:pPr>
      <w:r>
        <w:rPr>
          <w:lang w:eastAsia="zh-CN"/>
        </w:rPr>
        <w:t>同一桥臂的上下</w:t>
      </w:r>
      <w:r>
        <w:rPr>
          <w:lang w:eastAsia="zh-CN"/>
        </w:rPr>
        <w:t>MOS</w:t>
      </w:r>
      <w:r>
        <w:rPr>
          <w:lang w:eastAsia="zh-CN"/>
        </w:rPr>
        <w:t>管不能同时导通。一个器件关断后，要等待一小段时间再开通另一个器件，这段时间就是死区。死区太短可能造成桥臂直通，太长则会增大实际输出电压和指令电压之间的偏差。</w:t>
      </w:r>
    </w:p>
    <w:p w14:paraId="5D6314E4" w14:textId="77777777" w:rsidR="004B394C" w:rsidRDefault="001C409D">
      <w:pPr>
        <w:rPr>
          <w:lang w:eastAsia="zh-CN"/>
        </w:rPr>
      </w:pPr>
      <w:r>
        <w:rPr>
          <w:lang w:eastAsia="zh-CN"/>
        </w:rPr>
        <w:t>死区期间，相电流通过体二极管或</w:t>
      </w:r>
      <w:r>
        <w:rPr>
          <w:lang w:eastAsia="zh-CN"/>
        </w:rPr>
        <w:t>MOS</w:t>
      </w:r>
      <w:r>
        <w:rPr>
          <w:lang w:eastAsia="zh-CN"/>
        </w:rPr>
        <w:t>管反向导通通道续流，桥臂中点电压由电流方向决定，因此会产生相电压畸变、电流过零失真、低速转矩脉动和噪声。</w:t>
      </w:r>
    </w:p>
    <w:p w14:paraId="3D254CCA" w14:textId="77777777" w:rsidR="004B394C" w:rsidRDefault="001C409D">
      <w:pPr>
        <w:rPr>
          <w:lang w:eastAsia="zh-CN"/>
        </w:rPr>
      </w:pPr>
      <w:r>
        <w:rPr>
          <w:lang w:eastAsia="zh-CN"/>
        </w:rPr>
        <w:t>补偿分两步。第一步判断</w:t>
      </w:r>
      <w:r>
        <w:rPr>
          <w:lang w:eastAsia="zh-CN"/>
        </w:rPr>
        <w:t>Ia</w:t>
      </w:r>
      <w:r>
        <w:rPr>
          <w:lang w:eastAsia="zh-CN"/>
        </w:rPr>
        <w:t>、</w:t>
      </w:r>
      <w:r>
        <w:rPr>
          <w:lang w:eastAsia="zh-CN"/>
        </w:rPr>
        <w:t>Ib</w:t>
      </w:r>
      <w:r>
        <w:rPr>
          <w:lang w:eastAsia="zh-CN"/>
        </w:rPr>
        <w:t>、</w:t>
      </w:r>
      <w:r>
        <w:rPr>
          <w:lang w:eastAsia="zh-CN"/>
        </w:rPr>
        <w:t>Ic</w:t>
      </w:r>
      <w:r>
        <w:rPr>
          <w:lang w:eastAsia="zh-CN"/>
        </w:rPr>
        <w:t>方向：大于正阈值</w:t>
      </w:r>
      <w:r>
        <w:rPr>
          <w:lang w:eastAsia="zh-CN"/>
        </w:rPr>
        <w:t>Ih</w:t>
      </w:r>
      <w:r>
        <w:rPr>
          <w:lang w:eastAsia="zh-CN"/>
        </w:rPr>
        <w:t>时判正，小于</w:t>
      </w:r>
      <w:r>
        <w:rPr>
          <w:lang w:eastAsia="zh-CN"/>
        </w:rPr>
        <w:t>−Ih</w:t>
      </w:r>
      <w:r>
        <w:rPr>
          <w:lang w:eastAsia="zh-CN"/>
        </w:rPr>
        <w:t>时判负，落在滞环内则保持上一次可靠方向。</w:t>
      </w:r>
      <w:r>
        <w:rPr>
          <w:lang w:eastAsia="zh-CN"/>
        </w:rPr>
        <w:t>Ih</w:t>
      </w:r>
      <w:r>
        <w:rPr>
          <w:lang w:eastAsia="zh-CN"/>
        </w:rPr>
        <w:t>要高于零点噪声和零偏波动，同时不能大到真实电流已经换向，程序仍保留旧方向。</w:t>
      </w:r>
    </w:p>
    <w:p w14:paraId="5AFFB2AE" w14:textId="77777777" w:rsidR="004B394C" w:rsidRDefault="001C409D">
      <w:pPr>
        <w:rPr>
          <w:lang w:eastAsia="zh-CN"/>
        </w:rPr>
      </w:pPr>
      <w:r>
        <w:rPr>
          <w:lang w:eastAsia="zh-CN"/>
        </w:rPr>
        <w:t>第二步按电流方向施加补偿。理想死区误差量级可估为</w:t>
      </w:r>
      <w:r>
        <w:rPr>
          <w:b/>
          <w:lang w:eastAsia="zh-CN"/>
        </w:rPr>
        <w:t>Vdead≈Vdc·tdead/Tpwm</w:t>
      </w:r>
      <w:r>
        <w:rPr>
          <w:lang w:eastAsia="zh-CN"/>
        </w:rPr>
        <w:t>。按照常见定义，实际误差近似为</w:t>
      </w:r>
      <w:r>
        <w:rPr>
          <w:b/>
          <w:lang w:eastAsia="zh-CN"/>
        </w:rPr>
        <w:t>−sign(i)·Vdead</w:t>
      </w:r>
      <w:r>
        <w:rPr>
          <w:lang w:eastAsia="zh-CN"/>
        </w:rPr>
        <w:t>，可在三相电压进入</w:t>
      </w:r>
      <w:r>
        <w:rPr>
          <w:lang w:eastAsia="zh-CN"/>
        </w:rPr>
        <w:t>SVPWM</w:t>
      </w:r>
      <w:r>
        <w:rPr>
          <w:lang w:eastAsia="zh-CN"/>
        </w:rPr>
        <w:t>前加入</w:t>
      </w:r>
      <w:r>
        <w:rPr>
          <w:b/>
          <w:lang w:eastAsia="zh-CN"/>
        </w:rPr>
        <w:t>sign(i)·Vdead</w:t>
      </w:r>
      <w:r>
        <w:rPr>
          <w:lang w:eastAsia="zh-CN"/>
        </w:rPr>
        <w:t>，也可以使用占空比补偿</w:t>
      </w:r>
      <w:r>
        <w:rPr>
          <w:b/>
        </w:rPr>
        <w:t>Δ</w:t>
      </w:r>
      <w:r>
        <w:rPr>
          <w:b/>
          <w:lang w:eastAsia="zh-CN"/>
        </w:rPr>
        <w:t>d≈tdead/Tpwm</w:t>
      </w:r>
      <w:r>
        <w:rPr>
          <w:lang w:eastAsia="zh-CN"/>
        </w:rPr>
        <w:t>。具体符号要通过正反向小电流试验确认。</w:t>
      </w:r>
    </w:p>
    <w:p w14:paraId="1E769A20" w14:textId="77777777" w:rsidR="004B394C" w:rsidRDefault="001C409D">
      <w:pPr>
        <w:rPr>
          <w:lang w:eastAsia="zh-CN"/>
        </w:rPr>
      </w:pPr>
      <w:r>
        <w:rPr>
          <w:lang w:eastAsia="zh-CN"/>
        </w:rPr>
        <w:t>实际误差还包含器件压降、开通关断延迟和温度变化。可以在低速轻载下逐步标定，观察过零畸变、</w:t>
      </w:r>
      <w:r>
        <w:rPr>
          <w:lang w:eastAsia="zh-CN"/>
        </w:rPr>
        <w:t>Id/Iq</w:t>
      </w:r>
      <w:r>
        <w:rPr>
          <w:lang w:eastAsia="zh-CN"/>
        </w:rPr>
        <w:t>纹波和转矩脉动，最后做成与母线电压、电流或温度相关的分段补偿，并对补偿后的电压和占空比限幅。</w:t>
      </w:r>
    </w:p>
    <w:p w14:paraId="47037A18" w14:textId="77777777" w:rsidR="004B394C" w:rsidRDefault="001C409D">
      <w:pPr>
        <w:pStyle w:val="Question"/>
        <w:pBdr>
          <w:left w:val="single" w:sz="12" w:space="5" w:color="A6A6A6"/>
        </w:pBdr>
        <w:shd w:val="clear" w:color="auto" w:fill="F2F2F2"/>
        <w:rPr>
          <w:lang w:eastAsia="zh-CN"/>
        </w:rPr>
      </w:pPr>
      <w:r>
        <w:rPr>
          <w:lang w:eastAsia="zh-CN"/>
        </w:rPr>
        <w:t xml:space="preserve">10. </w:t>
      </w:r>
      <w:r>
        <w:rPr>
          <w:lang w:eastAsia="zh-CN"/>
        </w:rPr>
        <w:t>为什么要做</w:t>
      </w:r>
      <w:r>
        <w:rPr>
          <w:lang w:eastAsia="zh-CN"/>
        </w:rPr>
        <w:t>PWM</w:t>
      </w:r>
      <w:r>
        <w:rPr>
          <w:lang w:eastAsia="zh-CN"/>
        </w:rPr>
        <w:t>和</w:t>
      </w:r>
      <w:r>
        <w:rPr>
          <w:lang w:eastAsia="zh-CN"/>
        </w:rPr>
        <w:t>ADC</w:t>
      </w:r>
      <w:r>
        <w:rPr>
          <w:lang w:eastAsia="zh-CN"/>
        </w:rPr>
        <w:t>同步采样？</w:t>
      </w:r>
    </w:p>
    <w:p w14:paraId="6B6FB499" w14:textId="77777777" w:rsidR="004B394C" w:rsidRDefault="001C409D">
      <w:pPr>
        <w:pStyle w:val="AnswerLabel"/>
        <w:rPr>
          <w:lang w:eastAsia="zh-CN"/>
        </w:rPr>
      </w:pPr>
      <w:r>
        <w:rPr>
          <w:b w:val="0"/>
          <w:lang w:eastAsia="zh-CN"/>
        </w:rPr>
        <w:t xml:space="preserve">▲ </w:t>
      </w:r>
      <w:r>
        <w:rPr>
          <w:lang w:eastAsia="zh-CN"/>
        </w:rPr>
        <w:t>面试回答</w:t>
      </w:r>
    </w:p>
    <w:p w14:paraId="37702F2B" w14:textId="77777777" w:rsidR="004B394C" w:rsidRDefault="001C409D">
      <w:pPr>
        <w:rPr>
          <w:lang w:eastAsia="zh-CN"/>
        </w:rPr>
      </w:pPr>
      <w:r>
        <w:rPr>
          <w:lang w:eastAsia="zh-CN"/>
        </w:rPr>
        <w:t>逆变器每次开关都会带来</w:t>
      </w:r>
      <w:r w:rsidRPr="006E0EAA">
        <w:rPr>
          <w:b/>
          <w:bCs/>
          <w:lang w:eastAsia="zh-CN"/>
        </w:rPr>
        <w:t>电流纹波</w:t>
      </w:r>
      <w:r>
        <w:rPr>
          <w:lang w:eastAsia="zh-CN"/>
        </w:rPr>
        <w:t>、尖峰和共模干扰。</w:t>
      </w:r>
      <w:r>
        <w:rPr>
          <w:lang w:eastAsia="zh-CN"/>
        </w:rPr>
        <w:t>ADC</w:t>
      </w:r>
      <w:r>
        <w:rPr>
          <w:lang w:eastAsia="zh-CN"/>
        </w:rPr>
        <w:t>自由运行时，每次采样落在</w:t>
      </w:r>
      <w:r>
        <w:rPr>
          <w:lang w:eastAsia="zh-CN"/>
        </w:rPr>
        <w:t>PWM</w:t>
      </w:r>
      <w:r>
        <w:rPr>
          <w:lang w:eastAsia="zh-CN"/>
        </w:rPr>
        <w:t>周期中的位置不同，采到的纹波相位也不同，反馈中会出现随机抖动和拍频。</w:t>
      </w:r>
    </w:p>
    <w:p w14:paraId="65CE5983" w14:textId="77777777" w:rsidR="004B394C" w:rsidRDefault="001C409D">
      <w:pPr>
        <w:rPr>
          <w:lang w:eastAsia="zh-CN"/>
        </w:rPr>
      </w:pPr>
      <w:r>
        <w:rPr>
          <w:lang w:eastAsia="zh-CN"/>
        </w:rPr>
        <w:lastRenderedPageBreak/>
        <w:t>同步采样把</w:t>
      </w:r>
      <w:r>
        <w:rPr>
          <w:lang w:eastAsia="zh-CN"/>
        </w:rPr>
        <w:t>ADC</w:t>
      </w:r>
      <w:r>
        <w:rPr>
          <w:lang w:eastAsia="zh-CN"/>
        </w:rPr>
        <w:t>触发固定在相对平稳的位置。中心对齐</w:t>
      </w:r>
      <w:r>
        <w:rPr>
          <w:lang w:eastAsia="zh-CN"/>
        </w:rPr>
        <w:t>PWM</w:t>
      </w:r>
      <w:r>
        <w:rPr>
          <w:lang w:eastAsia="zh-CN"/>
        </w:rPr>
        <w:t>通常把采样点安排在计数峰值或谷值附近，同时避开开关沿，等待开关瞬态衰减和运放、</w:t>
      </w:r>
      <w:r>
        <w:rPr>
          <w:lang w:eastAsia="zh-CN"/>
        </w:rPr>
        <w:t>RC</w:t>
      </w:r>
      <w:r>
        <w:rPr>
          <w:lang w:eastAsia="zh-CN"/>
        </w:rPr>
        <w:t>输出稳定，并保证</w:t>
      </w:r>
      <w:r>
        <w:rPr>
          <w:lang w:eastAsia="zh-CN"/>
        </w:rPr>
        <w:t>ADC</w:t>
      </w:r>
      <w:r>
        <w:rPr>
          <w:lang w:eastAsia="zh-CN"/>
        </w:rPr>
        <w:t>采样保持电容有足够采集时间。单电阻和下桥臂采样还要确认当前开关状态存在有效重构窗口。</w:t>
      </w:r>
    </w:p>
    <w:p w14:paraId="384CEF13" w14:textId="77777777" w:rsidR="004B394C" w:rsidRDefault="001C409D">
      <w:pPr>
        <w:rPr>
          <w:lang w:eastAsia="zh-CN"/>
        </w:rPr>
      </w:pPr>
      <w:r>
        <w:rPr>
          <w:lang w:eastAsia="zh-CN"/>
        </w:rPr>
        <w:t>采样完成以后，</w:t>
      </w:r>
      <w:r>
        <w:rPr>
          <w:lang w:eastAsia="zh-CN"/>
        </w:rPr>
        <w:t>ADC</w:t>
      </w:r>
      <w:r>
        <w:rPr>
          <w:lang w:eastAsia="zh-CN"/>
        </w:rPr>
        <w:t>转换、</w:t>
      </w:r>
      <w:r>
        <w:rPr>
          <w:lang w:eastAsia="zh-CN"/>
        </w:rPr>
        <w:t>FOC</w:t>
      </w:r>
      <w:r>
        <w:rPr>
          <w:lang w:eastAsia="zh-CN"/>
        </w:rPr>
        <w:t>计算和</w:t>
      </w:r>
      <w:r>
        <w:rPr>
          <w:lang w:eastAsia="zh-CN"/>
        </w:rPr>
        <w:t>PWM</w:t>
      </w:r>
      <w:r>
        <w:rPr>
          <w:lang w:eastAsia="zh-CN"/>
        </w:rPr>
        <w:t>装载也要在规定时间内结束。模拟链路决定电流能不能采准，数字链路决定新占空比能不能按时生效，两段时间都要计算。</w:t>
      </w:r>
    </w:p>
    <w:p w14:paraId="7A7C88BC" w14:textId="77777777" w:rsidR="004B394C" w:rsidRDefault="001C409D">
      <w:pPr>
        <w:rPr>
          <w:lang w:eastAsia="zh-CN"/>
        </w:rPr>
      </w:pPr>
      <w:r>
        <w:rPr>
          <w:lang w:eastAsia="zh-CN"/>
        </w:rPr>
        <w:t>验证时可以同时观察门极信号、运放输出、</w:t>
      </w:r>
      <w:r>
        <w:rPr>
          <w:lang w:eastAsia="zh-CN"/>
        </w:rPr>
        <w:t>ADC</w:t>
      </w:r>
      <w:r>
        <w:rPr>
          <w:lang w:eastAsia="zh-CN"/>
        </w:rPr>
        <w:t>触发脉冲和原始码值。触发点靠近开关沿时通常会出现周期性毛刺；移动到稳定窗口后，三相电流以及</w:t>
      </w:r>
      <w:r>
        <w:rPr>
          <w:lang w:eastAsia="zh-CN"/>
        </w:rPr>
        <w:t>Id</w:t>
      </w:r>
      <w:r>
        <w:rPr>
          <w:lang w:eastAsia="zh-CN"/>
        </w:rPr>
        <w:t>、</w:t>
      </w:r>
      <w:r>
        <w:rPr>
          <w:lang w:eastAsia="zh-CN"/>
        </w:rPr>
        <w:t>Iq</w:t>
      </w:r>
      <w:r>
        <w:rPr>
          <w:lang w:eastAsia="zh-CN"/>
        </w:rPr>
        <w:t>抖动应明显减小。</w:t>
      </w:r>
    </w:p>
    <w:p w14:paraId="16969686" w14:textId="77777777" w:rsidR="004B394C" w:rsidRDefault="001C409D">
      <w:pPr>
        <w:pStyle w:val="Question"/>
        <w:pBdr>
          <w:left w:val="single" w:sz="12" w:space="5" w:color="A6A6A6"/>
        </w:pBdr>
        <w:shd w:val="clear" w:color="auto" w:fill="F2F2F2"/>
        <w:rPr>
          <w:lang w:eastAsia="zh-CN"/>
        </w:rPr>
      </w:pPr>
      <w:r>
        <w:rPr>
          <w:lang w:eastAsia="zh-CN"/>
        </w:rPr>
        <w:t xml:space="preserve">11. </w:t>
      </w:r>
      <w:r>
        <w:rPr>
          <w:lang w:eastAsia="zh-CN"/>
        </w:rPr>
        <w:t>电流环和速度环的模型怎么建立？为什么常把电流对象看成一阶环节、速度对象看成积分环节？</w:t>
      </w:r>
    </w:p>
    <w:p w14:paraId="2A1960D5" w14:textId="77777777" w:rsidR="004B394C" w:rsidRDefault="001C409D">
      <w:pPr>
        <w:pStyle w:val="AnswerLabel"/>
        <w:rPr>
          <w:lang w:eastAsia="zh-CN"/>
        </w:rPr>
      </w:pPr>
      <w:r>
        <w:rPr>
          <w:b w:val="0"/>
          <w:lang w:eastAsia="zh-CN"/>
        </w:rPr>
        <w:t xml:space="preserve">▲ </w:t>
      </w:r>
      <w:r>
        <w:rPr>
          <w:lang w:eastAsia="zh-CN"/>
        </w:rPr>
        <w:t>回答思路</w:t>
      </w:r>
    </w:p>
    <w:p w14:paraId="2AA4902A" w14:textId="77777777" w:rsidR="004B394C" w:rsidRDefault="001C409D">
      <w:pPr>
        <w:rPr>
          <w:lang w:eastAsia="zh-CN"/>
        </w:rPr>
      </w:pPr>
      <w:r>
        <w:rPr>
          <w:lang w:eastAsia="zh-CN"/>
        </w:rPr>
        <w:t>绕组电压决定电流变化，电磁转矩再通过机械方程改变转速。电流环闭合以后，可以把它作为速度环中的快速转矩环节继续分析。</w:t>
      </w:r>
    </w:p>
    <w:p w14:paraId="063B6B5C" w14:textId="77777777" w:rsidR="004B394C" w:rsidRDefault="001C409D">
      <w:pPr>
        <w:pStyle w:val="AnswerLabel"/>
        <w:rPr>
          <w:lang w:eastAsia="zh-CN"/>
        </w:rPr>
      </w:pPr>
      <w:r>
        <w:rPr>
          <w:b w:val="0"/>
          <w:lang w:eastAsia="zh-CN"/>
        </w:rPr>
        <w:t xml:space="preserve">▲ </w:t>
      </w:r>
      <w:r>
        <w:rPr>
          <w:lang w:eastAsia="zh-CN"/>
        </w:rPr>
        <w:t>面试回答</w:t>
      </w:r>
    </w:p>
    <w:p w14:paraId="30926291" w14:textId="77777777" w:rsidR="004B394C" w:rsidRDefault="001C409D">
      <w:pPr>
        <w:rPr>
          <w:lang w:eastAsia="zh-CN"/>
        </w:rPr>
      </w:pPr>
      <w:r>
        <w:rPr>
          <w:lang w:eastAsia="zh-CN"/>
        </w:rPr>
        <w:t>锁住转子并暂时忽略</w:t>
      </w:r>
      <w:r>
        <w:rPr>
          <w:lang w:eastAsia="zh-CN"/>
        </w:rPr>
        <w:t>dq</w:t>
      </w:r>
      <w:r>
        <w:rPr>
          <w:lang w:eastAsia="zh-CN"/>
        </w:rPr>
        <w:t>耦合和反电动势，单轴电流方程为：</w:t>
      </w:r>
    </w:p>
    <w:p w14:paraId="7ADC2CB7" w14:textId="47FAC7F6" w:rsidR="004B394C" w:rsidRDefault="001D3815" w:rsidP="001D3815">
      <w:pPr>
        <w:pStyle w:val="Equation"/>
        <w:jc w:val="center"/>
      </w:pPr>
      <m:oMathPara>
        <m:oMath>
          <m:r>
            <w:rPr>
              <w:rFonts w:eastAsia="Cambria Math"/>
            </w:rPr>
            <m:t>L·</m:t>
          </m:r>
          <m:f>
            <m:fPr>
              <m:ctrlPr>
                <w:rPr>
                  <w:rFonts w:eastAsia="Cambria Math"/>
                  <w:i/>
                </w:rPr>
              </m:ctrlPr>
            </m:fPr>
            <m:num>
              <m:r>
                <w:rPr>
                  <w:rFonts w:eastAsia="Cambria Math"/>
                </w:rPr>
                <m:t>di</m:t>
              </m:r>
            </m:num>
            <m:den>
              <m:r>
                <w:rPr>
                  <w:rFonts w:eastAsia="Cambria Math"/>
                </w:rPr>
                <m:t>dt</m:t>
              </m:r>
            </m:den>
          </m:f>
          <m:r>
            <w:rPr>
              <w:rFonts w:eastAsia="Cambria Math"/>
            </w:rPr>
            <m:t>+R·i=u</m:t>
          </m:r>
        </m:oMath>
      </m:oMathPara>
    </w:p>
    <w:p w14:paraId="6BAC52BA" w14:textId="77777777" w:rsidR="004B394C" w:rsidRDefault="001C409D">
      <w:pPr>
        <w:rPr>
          <w:lang w:eastAsia="zh-CN"/>
        </w:rPr>
      </w:pPr>
      <w:r>
        <w:rPr>
          <w:lang w:eastAsia="zh-CN"/>
        </w:rPr>
        <w:t>因此电压到电流的对象是</w:t>
      </w:r>
      <w:r>
        <w:rPr>
          <w:b/>
          <w:lang w:eastAsia="zh-CN"/>
        </w:rPr>
        <w:t>1/(Ls+R)</w:t>
      </w:r>
      <w:r>
        <w:rPr>
          <w:lang w:eastAsia="zh-CN"/>
        </w:rPr>
        <w:t>，极点位于</w:t>
      </w:r>
      <w:r>
        <w:rPr>
          <w:lang w:eastAsia="zh-CN"/>
        </w:rPr>
        <w:t>−R/L</w:t>
      </w:r>
      <w:r>
        <w:rPr>
          <w:lang w:eastAsia="zh-CN"/>
        </w:rPr>
        <w:t>，电气时间常数为</w:t>
      </w:r>
      <w:r>
        <w:rPr>
          <w:lang w:eastAsia="zh-CN"/>
        </w:rPr>
        <w:t>L/R</w:t>
      </w:r>
      <w:r>
        <w:rPr>
          <w:lang w:eastAsia="zh-CN"/>
        </w:rPr>
        <w:t>，所以是典型的一阶环节。实机还包含</w:t>
      </w:r>
      <w:r>
        <w:rPr>
          <w:lang w:eastAsia="zh-CN"/>
        </w:rPr>
        <w:t>ADC</w:t>
      </w:r>
      <w:r>
        <w:rPr>
          <w:lang w:eastAsia="zh-CN"/>
        </w:rPr>
        <w:t>采样、计算、</w:t>
      </w:r>
      <w:r>
        <w:rPr>
          <w:lang w:eastAsia="zh-CN"/>
        </w:rPr>
        <w:t>PWM</w:t>
      </w:r>
      <w:r>
        <w:rPr>
          <w:lang w:eastAsia="zh-CN"/>
        </w:rPr>
        <w:t>更新、零阶保持和电压限幅，这些延迟会限制可实现带宽。</w:t>
      </w:r>
    </w:p>
    <w:p w14:paraId="4CEE994A" w14:textId="77777777" w:rsidR="004B394C" w:rsidRDefault="001C409D">
      <w:r>
        <w:t>机械部分满足：</w:t>
      </w:r>
    </w:p>
    <w:p w14:paraId="787B7F20" w14:textId="05BF632E" w:rsidR="004B394C" w:rsidRDefault="001D3815" w:rsidP="001D3815">
      <w:pPr>
        <w:pStyle w:val="Equation"/>
        <w:jc w:val="center"/>
      </w:pPr>
      <m:oMathPara>
        <m:oMath>
          <m:r>
            <w:rPr>
              <w:rFonts w:eastAsia="Cambria Math"/>
            </w:rPr>
            <m:t>J·</m:t>
          </m:r>
          <m:f>
            <m:fPr>
              <m:ctrlPr>
                <w:rPr>
                  <w:rFonts w:eastAsia="Cambria Math"/>
                  <w:i/>
                </w:rPr>
              </m:ctrlPr>
            </m:fPr>
            <m:num>
              <m:r>
                <w:rPr>
                  <w:rFonts w:eastAsia="Cambria Math"/>
                </w:rPr>
                <m:t>dω</m:t>
              </m:r>
            </m:num>
            <m:den>
              <m:r>
                <w:rPr>
                  <w:rFonts w:eastAsia="Cambria Math"/>
                </w:rPr>
                <m:t>dt</m:t>
              </m:r>
            </m:den>
          </m:f>
          <m:r>
            <w:rPr>
              <w:rFonts w:eastAsia="Cambria Math"/>
            </w:rPr>
            <m:t>+B·ω=</m:t>
          </m:r>
          <m:sSub>
            <m:sSubPr>
              <m:ctrlPr>
                <w:rPr>
                  <w:rFonts w:eastAsia="Cambria Math"/>
                  <w:i/>
                </w:rPr>
              </m:ctrlPr>
            </m:sSubPr>
            <m:e>
              <m:r>
                <w:rPr>
                  <w:rFonts w:eastAsia="Cambria Math"/>
                </w:rPr>
                <m:t>K</m:t>
              </m:r>
            </m:e>
            <m:sub>
              <m:r>
                <w:rPr>
                  <w:rFonts w:eastAsia="Cambria Math"/>
                </w:rPr>
                <m:t>t</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T</m:t>
              </m:r>
            </m:e>
            <m:sub>
              <m:r>
                <w:rPr>
                  <w:rFonts w:eastAsia="Cambria Math"/>
                </w:rPr>
                <m:t>L</m:t>
              </m:r>
            </m:sub>
          </m:sSub>
        </m:oMath>
      </m:oMathPara>
    </w:p>
    <w:p w14:paraId="34C8E743" w14:textId="77777777" w:rsidR="004B394C" w:rsidRDefault="001C409D">
      <w:pPr>
        <w:rPr>
          <w:lang w:eastAsia="zh-CN"/>
        </w:rPr>
      </w:pPr>
      <w:r>
        <w:rPr>
          <w:lang w:eastAsia="zh-CN"/>
        </w:rPr>
        <w:t>Iq</w:t>
      </w:r>
      <w:r>
        <w:rPr>
          <w:lang w:eastAsia="zh-CN"/>
        </w:rPr>
        <w:t>到转速的对象为</w:t>
      </w:r>
      <w:r>
        <w:rPr>
          <w:b/>
          <w:lang w:eastAsia="zh-CN"/>
        </w:rPr>
        <w:t>Kt/(Js+B)</w:t>
      </w:r>
      <w:r>
        <w:rPr>
          <w:lang w:eastAsia="zh-CN"/>
        </w:rPr>
        <w:t>。黏性阻尼</w:t>
      </w:r>
      <w:r>
        <w:rPr>
          <w:lang w:eastAsia="zh-CN"/>
        </w:rPr>
        <w:t>B</w:t>
      </w:r>
      <w:r>
        <w:rPr>
          <w:lang w:eastAsia="zh-CN"/>
        </w:rPr>
        <w:t>较小时，工作频段内主要由</w:t>
      </w:r>
      <w:r>
        <w:rPr>
          <w:lang w:eastAsia="zh-CN"/>
        </w:rPr>
        <w:t>Js</w:t>
      </w:r>
      <w:r>
        <w:rPr>
          <w:lang w:eastAsia="zh-CN"/>
        </w:rPr>
        <w:t>决定，因此常近似为积分环节。负载转矩直接作用在机械侧，转速下降后，速度</w:t>
      </w:r>
      <w:r>
        <w:rPr>
          <w:lang w:eastAsia="zh-CN"/>
        </w:rPr>
        <w:t>PI</w:t>
      </w:r>
      <w:r>
        <w:rPr>
          <w:lang w:eastAsia="zh-CN"/>
        </w:rPr>
        <w:t>提高</w:t>
      </w:r>
      <w:r>
        <w:rPr>
          <w:lang w:eastAsia="zh-CN"/>
        </w:rPr>
        <w:t>Iq_ref</w:t>
      </w:r>
      <w:r>
        <w:rPr>
          <w:lang w:eastAsia="zh-CN"/>
        </w:rPr>
        <w:t>，电流环建立转矩，转速再恢复。</w:t>
      </w:r>
    </w:p>
    <w:p w14:paraId="1A5CB9E7" w14:textId="77777777" w:rsidR="004B394C" w:rsidRDefault="001C409D">
      <w:pPr>
        <w:rPr>
          <w:lang w:eastAsia="zh-CN"/>
        </w:rPr>
      </w:pPr>
      <w:r>
        <w:rPr>
          <w:lang w:eastAsia="zh-CN"/>
        </w:rPr>
        <w:t>电流环带宽明显高于速度环时，可以把闭合后的电流环近似成快速转矩环节。加入速度</w:t>
      </w:r>
      <w:r>
        <w:rPr>
          <w:lang w:eastAsia="zh-CN"/>
        </w:rPr>
        <w:t>PI</w:t>
      </w:r>
      <w:r>
        <w:rPr>
          <w:lang w:eastAsia="zh-CN"/>
        </w:rPr>
        <w:t>以后，速度闭环一般为二阶系统；其中一个极点明显更快时，响应才会接近一阶。内外环带宽靠得太近时，电流环极点和控制延迟都不能省略。</w:t>
      </w:r>
    </w:p>
    <w:p w14:paraId="72548E1C" w14:textId="77777777" w:rsidR="004B394C" w:rsidRDefault="001C409D">
      <w:pPr>
        <w:rPr>
          <w:lang w:eastAsia="zh-CN"/>
        </w:rPr>
      </w:pPr>
      <w:r>
        <w:t>若把电流闭环近似为</w:t>
      </w:r>
      <w:r>
        <w:rPr>
          <w:b/>
        </w:rPr>
        <w:t>Gi(s)=ωci/(s+ωci)</w:t>
      </w:r>
      <w:r>
        <w:t>，速度环完整对象为</w:t>
      </w:r>
      <w:r>
        <w:rPr>
          <w:b/>
        </w:rPr>
        <w:t>Gi(s)·Kt/(Js+B)</w:t>
      </w:r>
      <w:r>
        <w:t>。只有</w:t>
      </w:r>
      <w:r>
        <w:t>ωci</w:t>
      </w:r>
      <w:r>
        <w:t>远高于速度环交越频率时，</w:t>
      </w:r>
      <w:r>
        <w:t>Gi</w:t>
      </w:r>
      <w:r>
        <w:t>在外环频段内才接近</w:t>
      </w:r>
      <w:r>
        <w:t>1</w:t>
      </w:r>
      <w:r>
        <w:t>。</w:t>
      </w:r>
      <w:r>
        <w:rPr>
          <w:lang w:eastAsia="zh-CN"/>
        </w:rPr>
        <w:t>模型用于整定后，还要用电流扫频、速度阶跃和负载阶跃验证；固定频率啸叫也可能来自机械模态。</w:t>
      </w:r>
    </w:p>
    <w:p w14:paraId="30DCB50B"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12. </w:t>
      </w:r>
      <w:r>
        <w:rPr>
          <w:lang w:eastAsia="zh-CN"/>
        </w:rPr>
        <w:t>异步电机的同步转速、转差率和电磁转矩是什么关系？</w:t>
      </w:r>
    </w:p>
    <w:p w14:paraId="1E1A3DFE" w14:textId="77777777" w:rsidR="004B394C" w:rsidRDefault="001C409D">
      <w:pPr>
        <w:pStyle w:val="AnswerLabel"/>
        <w:rPr>
          <w:lang w:eastAsia="zh-CN"/>
        </w:rPr>
      </w:pPr>
      <w:r>
        <w:rPr>
          <w:b w:val="0"/>
          <w:lang w:eastAsia="zh-CN"/>
        </w:rPr>
        <w:t xml:space="preserve">▲ </w:t>
      </w:r>
      <w:r>
        <w:rPr>
          <w:lang w:eastAsia="zh-CN"/>
        </w:rPr>
        <w:t>面试回答</w:t>
      </w:r>
    </w:p>
    <w:p w14:paraId="6FC8E853" w14:textId="77777777" w:rsidR="004B394C" w:rsidRDefault="001C409D">
      <w:pPr>
        <w:rPr>
          <w:lang w:eastAsia="zh-CN"/>
        </w:rPr>
      </w:pPr>
      <w:r>
        <w:rPr>
          <w:lang w:eastAsia="zh-CN"/>
        </w:rPr>
        <w:t>异步电机定子旋转磁场的同步转速为：</w:t>
      </w:r>
    </w:p>
    <w:p w14:paraId="0985BB0E" w14:textId="04E5C7A9" w:rsidR="004B394C" w:rsidRDefault="001D3815" w:rsidP="001D3815">
      <w:pPr>
        <w:pStyle w:val="Equation"/>
        <w:jc w:val="center"/>
        <w:rPr>
          <w:lang w:eastAsia="zh-CN"/>
        </w:rPr>
      </w:pPr>
      <m:oMathPara>
        <m:oMath>
          <m:r>
            <m:rPr>
              <m:nor/>
            </m:rPr>
            <w:rPr>
              <w:rFonts w:eastAsia="Cambria Math"/>
              <w:lang w:eastAsia="zh-CN"/>
            </w:rPr>
            <m:t>ns</m:t>
          </m:r>
          <m:r>
            <w:rPr>
              <w:rFonts w:eastAsia="Cambria Math"/>
              <w:lang w:eastAsia="zh-CN"/>
            </w:rPr>
            <m:t>=</m:t>
          </m:r>
          <m:f>
            <m:fPr>
              <m:ctrlPr>
                <w:rPr>
                  <w:rFonts w:eastAsia="Cambria Math"/>
                  <w:i/>
                </w:rPr>
              </m:ctrlPr>
            </m:fPr>
            <m:num>
              <m:r>
                <w:rPr>
                  <w:rFonts w:eastAsia="Cambria Math"/>
                  <w:lang w:eastAsia="zh-CN"/>
                </w:rPr>
                <m:t>60f</m:t>
              </m:r>
            </m:num>
            <m:den>
              <m:r>
                <w:rPr>
                  <w:rFonts w:eastAsia="Cambria Math"/>
                  <w:lang w:eastAsia="zh-CN"/>
                </w:rPr>
                <m:t>p</m:t>
              </m:r>
            </m:den>
          </m:f>
        </m:oMath>
      </m:oMathPara>
    </w:p>
    <w:p w14:paraId="6A65C826" w14:textId="77777777" w:rsidR="004B394C" w:rsidRDefault="001C409D">
      <w:pPr>
        <w:rPr>
          <w:lang w:eastAsia="zh-CN"/>
        </w:rPr>
      </w:pPr>
      <w:r>
        <w:rPr>
          <w:lang w:eastAsia="zh-CN"/>
        </w:rPr>
        <w:t>其中</w:t>
      </w:r>
      <w:r>
        <w:rPr>
          <w:lang w:eastAsia="zh-CN"/>
        </w:rPr>
        <w:t>f</w:t>
      </w:r>
      <w:r>
        <w:rPr>
          <w:lang w:eastAsia="zh-CN"/>
        </w:rPr>
        <w:t>是定子电频率，</w:t>
      </w:r>
      <w:r>
        <w:rPr>
          <w:lang w:eastAsia="zh-CN"/>
        </w:rPr>
        <w:t>p</w:t>
      </w:r>
      <w:r>
        <w:rPr>
          <w:lang w:eastAsia="zh-CN"/>
        </w:rPr>
        <w:t>是极对数。转差率定义为</w:t>
      </w:r>
      <w:r>
        <w:rPr>
          <w:b/>
          <w:lang w:eastAsia="zh-CN"/>
        </w:rPr>
        <w:t>s=(ns−nr)/ns</w:t>
      </w:r>
      <w:r>
        <w:rPr>
          <w:lang w:eastAsia="zh-CN"/>
        </w:rPr>
        <w:t>。转子与同步磁场存在速度差以后，转子导体中才会感应出电流并产生电磁转矩。</w:t>
      </w:r>
    </w:p>
    <w:p w14:paraId="5DBC3F42" w14:textId="77777777" w:rsidR="004B394C" w:rsidRDefault="001C409D">
      <w:pPr>
        <w:rPr>
          <w:lang w:eastAsia="zh-CN"/>
        </w:rPr>
      </w:pPr>
      <w:r>
        <w:rPr>
          <w:lang w:eastAsia="zh-CN"/>
        </w:rPr>
        <w:t>在正常的小转差运行区，转矩大致随转差率增加而增大；达到临界转差率后，电磁转矩达到最大值，再继续增加转差，转矩反而下降。启动时转子转速为零，转差率接近</w:t>
      </w:r>
      <w:r>
        <w:rPr>
          <w:lang w:eastAsia="zh-CN"/>
        </w:rPr>
        <w:t>1</w:t>
      </w:r>
      <w:r>
        <w:rPr>
          <w:lang w:eastAsia="zh-CN"/>
        </w:rPr>
        <w:t>。转矩曲线的具体形状还与转子电阻、漏感和定子电压有关。</w:t>
      </w:r>
    </w:p>
    <w:p w14:paraId="19D39E92" w14:textId="77777777" w:rsidR="004B394C" w:rsidRDefault="001C409D">
      <w:pPr>
        <w:rPr>
          <w:lang w:eastAsia="zh-CN"/>
        </w:rPr>
      </w:pPr>
      <w:r>
        <w:rPr>
          <w:lang w:eastAsia="zh-CN"/>
        </w:rPr>
        <w:t>负载增加时，转速先下降，转差率增大，转子感应电流和电磁转矩随之增加，直到与负载重新平衡。负载超过最大转矩后，转速会继续下降并进入失速。</w:t>
      </w:r>
      <w:r>
        <w:rPr>
          <w:lang w:eastAsia="zh-CN"/>
        </w:rPr>
        <w:t>PMSM</w:t>
      </w:r>
      <w:r>
        <w:rPr>
          <w:lang w:eastAsia="zh-CN"/>
        </w:rPr>
        <w:t>稳定运行时转子磁场与定子旋转磁场同步，负载变化主要表现为功角和</w:t>
      </w:r>
      <w:r>
        <w:rPr>
          <w:lang w:eastAsia="zh-CN"/>
        </w:rPr>
        <w:t>Iq</w:t>
      </w:r>
      <w:r>
        <w:rPr>
          <w:lang w:eastAsia="zh-CN"/>
        </w:rPr>
        <w:t>变化，没有异步电机这种持续转差。</w:t>
      </w:r>
    </w:p>
    <w:p w14:paraId="6677077A" w14:textId="77777777" w:rsidR="004B394C" w:rsidRDefault="001C409D">
      <w:pPr>
        <w:pStyle w:val="Question"/>
        <w:pBdr>
          <w:left w:val="single" w:sz="12" w:space="5" w:color="A6A6A6"/>
        </w:pBdr>
        <w:shd w:val="clear" w:color="auto" w:fill="F2F2F2"/>
        <w:rPr>
          <w:lang w:eastAsia="zh-CN"/>
        </w:rPr>
      </w:pPr>
      <w:r>
        <w:rPr>
          <w:lang w:eastAsia="zh-CN"/>
        </w:rPr>
        <w:t>13. PMSM</w:t>
      </w:r>
      <w:r>
        <w:rPr>
          <w:lang w:eastAsia="zh-CN"/>
        </w:rPr>
        <w:t>怎么做弱磁？</w:t>
      </w:r>
      <w:r>
        <w:rPr>
          <w:lang w:eastAsia="zh-CN"/>
        </w:rPr>
        <w:t>MTPA</w:t>
      </w:r>
      <w:r>
        <w:rPr>
          <w:lang w:eastAsia="zh-CN"/>
        </w:rPr>
        <w:t>、弱磁和</w:t>
      </w:r>
      <w:r>
        <w:rPr>
          <w:lang w:eastAsia="zh-CN"/>
        </w:rPr>
        <w:t>MTPV</w:t>
      </w:r>
      <w:r>
        <w:rPr>
          <w:lang w:eastAsia="zh-CN"/>
        </w:rPr>
        <w:t>分别在什么时候使用？</w:t>
      </w:r>
    </w:p>
    <w:p w14:paraId="7F66B53F" w14:textId="77777777" w:rsidR="004B394C" w:rsidRDefault="001C409D">
      <w:pPr>
        <w:pStyle w:val="AnswerLabel"/>
        <w:rPr>
          <w:lang w:eastAsia="zh-CN"/>
        </w:rPr>
      </w:pPr>
      <w:r>
        <w:rPr>
          <w:b w:val="0"/>
          <w:lang w:eastAsia="zh-CN"/>
        </w:rPr>
        <w:t xml:space="preserve">▲ </w:t>
      </w:r>
      <w:r>
        <w:rPr>
          <w:lang w:eastAsia="zh-CN"/>
        </w:rPr>
        <w:t>回答思路</w:t>
      </w:r>
    </w:p>
    <w:p w14:paraId="2244419A" w14:textId="77777777" w:rsidR="004B394C" w:rsidRDefault="001C409D">
      <w:pPr>
        <w:rPr>
          <w:lang w:eastAsia="zh-CN"/>
        </w:rPr>
      </w:pPr>
      <w:r>
        <w:rPr>
          <w:lang w:eastAsia="zh-CN"/>
        </w:rPr>
        <w:t>基速以下主要受转矩和电流约束，转速升高后逐渐碰到电压上限。</w:t>
      </w:r>
      <w:r>
        <w:rPr>
          <w:lang w:eastAsia="zh-CN"/>
        </w:rPr>
        <w:t>MTPA</w:t>
      </w:r>
      <w:r>
        <w:rPr>
          <w:lang w:eastAsia="zh-CN"/>
        </w:rPr>
        <w:t>、弱磁和</w:t>
      </w:r>
      <w:r>
        <w:rPr>
          <w:lang w:eastAsia="zh-CN"/>
        </w:rPr>
        <w:t>MTPV</w:t>
      </w:r>
      <w:r>
        <w:rPr>
          <w:lang w:eastAsia="zh-CN"/>
        </w:rPr>
        <w:t>分别对应这些约束下不同的电流分配目标。</w:t>
      </w:r>
    </w:p>
    <w:p w14:paraId="2F957368" w14:textId="77777777" w:rsidR="004B394C" w:rsidRDefault="001C409D">
      <w:pPr>
        <w:pStyle w:val="AnswerLabel"/>
        <w:rPr>
          <w:lang w:eastAsia="zh-CN"/>
        </w:rPr>
      </w:pPr>
      <w:r>
        <w:rPr>
          <w:b w:val="0"/>
          <w:lang w:eastAsia="zh-CN"/>
        </w:rPr>
        <w:t xml:space="preserve">▲ </w:t>
      </w:r>
      <w:r>
        <w:rPr>
          <w:lang w:eastAsia="zh-CN"/>
        </w:rPr>
        <w:t>面试回答</w:t>
      </w:r>
    </w:p>
    <w:p w14:paraId="13793B0B" w14:textId="77777777" w:rsidR="004B394C" w:rsidRDefault="001C409D">
      <w:pPr>
        <w:rPr>
          <w:lang w:eastAsia="zh-CN"/>
        </w:rPr>
      </w:pPr>
      <w:r>
        <w:rPr>
          <w:lang w:eastAsia="zh-CN"/>
        </w:rPr>
        <w:t>PMSM</w:t>
      </w:r>
      <w:r>
        <w:rPr>
          <w:lang w:eastAsia="zh-CN"/>
        </w:rPr>
        <w:t>转速升高以后，反电动势随电角速度增加，</w:t>
      </w:r>
      <w:r>
        <w:rPr>
          <w:lang w:eastAsia="zh-CN"/>
        </w:rPr>
        <w:t>dq</w:t>
      </w:r>
      <w:r>
        <w:rPr>
          <w:lang w:eastAsia="zh-CN"/>
        </w:rPr>
        <w:t>电压矢量逐渐接近逆变器能够提供的上限。电压用满后继续提高转速，电流环会失去调节余量。弱磁通过注入负</w:t>
      </w:r>
      <w:r>
        <w:rPr>
          <w:lang w:eastAsia="zh-CN"/>
        </w:rPr>
        <w:t>Id</w:t>
      </w:r>
      <w:r>
        <w:rPr>
          <w:lang w:eastAsia="zh-CN"/>
        </w:rPr>
        <w:t>，削弱</w:t>
      </w:r>
      <w:r>
        <w:rPr>
          <w:lang w:eastAsia="zh-CN"/>
        </w:rPr>
        <w:t>d</w:t>
      </w:r>
      <w:r>
        <w:rPr>
          <w:lang w:eastAsia="zh-CN"/>
        </w:rPr>
        <w:t>轴合成磁链，降低反电动势和</w:t>
      </w:r>
      <w:r>
        <w:rPr>
          <w:lang w:eastAsia="zh-CN"/>
        </w:rPr>
        <w:t>q</w:t>
      </w:r>
      <w:r>
        <w:rPr>
          <w:lang w:eastAsia="zh-CN"/>
        </w:rPr>
        <w:t>轴电压需求。</w:t>
      </w:r>
    </w:p>
    <w:p w14:paraId="2CDADBCE" w14:textId="77777777" w:rsidR="004B394C" w:rsidRDefault="001C409D">
      <w:pPr>
        <w:rPr>
          <w:lang w:eastAsia="zh-CN"/>
        </w:rPr>
      </w:pPr>
      <w:r>
        <w:rPr>
          <w:lang w:eastAsia="zh-CN"/>
        </w:rPr>
        <w:t>基速以下一般使用</w:t>
      </w:r>
      <w:r>
        <w:rPr>
          <w:b/>
          <w:lang w:eastAsia="zh-CN"/>
        </w:rPr>
        <w:t>MTPA</w:t>
      </w:r>
      <w:r>
        <w:rPr>
          <w:lang w:eastAsia="zh-CN"/>
        </w:rPr>
        <w:t>，在给定转矩下减小电流。理想</w:t>
      </w:r>
      <w:r>
        <w:rPr>
          <w:lang w:eastAsia="zh-CN"/>
        </w:rPr>
        <w:t>SPMSM</w:t>
      </w:r>
      <w:r>
        <w:rPr>
          <w:lang w:eastAsia="zh-CN"/>
        </w:rPr>
        <w:t>的结果接近</w:t>
      </w:r>
      <w:r>
        <w:rPr>
          <w:lang w:eastAsia="zh-CN"/>
        </w:rPr>
        <w:t>Id=0</w:t>
      </w:r>
      <w:r>
        <w:rPr>
          <w:lang w:eastAsia="zh-CN"/>
        </w:rPr>
        <w:t>，</w:t>
      </w:r>
      <w:r>
        <w:rPr>
          <w:lang w:eastAsia="zh-CN"/>
        </w:rPr>
        <w:t>IPMSM</w:t>
      </w:r>
      <w:r>
        <w:rPr>
          <w:lang w:eastAsia="zh-CN"/>
        </w:rPr>
        <w:t>则利用适量负</w:t>
      </w:r>
      <w:r>
        <w:rPr>
          <w:lang w:eastAsia="zh-CN"/>
        </w:rPr>
        <w:t>Id</w:t>
      </w:r>
      <w:r>
        <w:rPr>
          <w:lang w:eastAsia="zh-CN"/>
        </w:rPr>
        <w:t>产生磁阻转矩。</w:t>
      </w:r>
    </w:p>
    <w:p w14:paraId="632F3A43" w14:textId="77777777" w:rsidR="004B394C" w:rsidRDefault="001C409D">
      <w:pPr>
        <w:rPr>
          <w:lang w:eastAsia="zh-CN"/>
        </w:rPr>
      </w:pPr>
      <w:r>
        <w:rPr>
          <w:lang w:eastAsia="zh-CN"/>
        </w:rPr>
        <w:t>进入电压受限区后转为</w:t>
      </w:r>
      <w:r>
        <w:rPr>
          <w:b/>
          <w:lang w:eastAsia="zh-CN"/>
        </w:rPr>
        <w:t>弱磁控制</w:t>
      </w:r>
      <w:r>
        <w:rPr>
          <w:lang w:eastAsia="zh-CN"/>
        </w:rPr>
        <w:t>。常见做法是根据电压利用率或</w:t>
      </w:r>
      <w:r>
        <w:rPr>
          <w:lang w:eastAsia="zh-CN"/>
        </w:rPr>
        <w:t>Vd</w:t>
      </w:r>
      <w:r>
        <w:rPr>
          <w:lang w:eastAsia="zh-CN"/>
        </w:rPr>
        <w:t>、</w:t>
      </w:r>
      <w:r>
        <w:rPr>
          <w:lang w:eastAsia="zh-CN"/>
        </w:rPr>
        <w:t>Vq</w:t>
      </w:r>
      <w:r>
        <w:rPr>
          <w:lang w:eastAsia="zh-CN"/>
        </w:rPr>
        <w:t>幅值与电压上限的误差，由弱磁调节器给出负</w:t>
      </w:r>
      <w:r>
        <w:rPr>
          <w:lang w:eastAsia="zh-CN"/>
        </w:rPr>
        <w:t>Id</w:t>
      </w:r>
      <w:r>
        <w:rPr>
          <w:lang w:eastAsia="zh-CN"/>
        </w:rPr>
        <w:t>。总电流满足</w:t>
      </w:r>
      <w:r>
        <w:rPr>
          <w:b/>
          <w:lang w:eastAsia="zh-CN"/>
        </w:rPr>
        <w:t>Id²+Iq²≤Imax²</w:t>
      </w:r>
      <w:r>
        <w:rPr>
          <w:lang w:eastAsia="zh-CN"/>
        </w:rPr>
        <w:t>，负</w:t>
      </w:r>
      <w:r>
        <w:rPr>
          <w:lang w:eastAsia="zh-CN"/>
        </w:rPr>
        <w:t>Id</w:t>
      </w:r>
      <w:r>
        <w:rPr>
          <w:lang w:eastAsia="zh-CN"/>
        </w:rPr>
        <w:t>增大后会挤占</w:t>
      </w:r>
      <w:r>
        <w:rPr>
          <w:lang w:eastAsia="zh-CN"/>
        </w:rPr>
        <w:t>Iq</w:t>
      </w:r>
      <w:r>
        <w:rPr>
          <w:lang w:eastAsia="zh-CN"/>
        </w:rPr>
        <w:t>空间，因此高速转矩逐渐下降，通常进入恒功率区。</w:t>
      </w:r>
    </w:p>
    <w:p w14:paraId="25DB00AC" w14:textId="77777777" w:rsidR="004B394C" w:rsidRDefault="001C409D">
      <w:pPr>
        <w:rPr>
          <w:lang w:eastAsia="zh-CN"/>
        </w:rPr>
      </w:pPr>
      <w:r>
        <w:rPr>
          <w:lang w:eastAsia="zh-CN"/>
        </w:rPr>
        <w:t>转速进一步升高，电压圆和电流圆同时限制工作点时，可以使用</w:t>
      </w:r>
      <w:r>
        <w:rPr>
          <w:b/>
          <w:lang w:eastAsia="zh-CN"/>
        </w:rPr>
        <w:t>MTPV</w:t>
      </w:r>
      <w:r>
        <w:rPr>
          <w:lang w:eastAsia="zh-CN"/>
        </w:rPr>
        <w:t>，在有限电压下尽量获得更大的转矩。三种模式的切换要处理</w:t>
      </w:r>
      <w:r>
        <w:rPr>
          <w:lang w:eastAsia="zh-CN"/>
        </w:rPr>
        <w:t>Id</w:t>
      </w:r>
      <w:r>
        <w:rPr>
          <w:lang w:eastAsia="zh-CN"/>
        </w:rPr>
        <w:t>、</w:t>
      </w:r>
      <w:r>
        <w:rPr>
          <w:lang w:eastAsia="zh-CN"/>
        </w:rPr>
        <w:t>Iq</w:t>
      </w:r>
      <w:r>
        <w:rPr>
          <w:lang w:eastAsia="zh-CN"/>
        </w:rPr>
        <w:t>斜坡、限幅和</w:t>
      </w:r>
      <w:r>
        <w:rPr>
          <w:lang w:eastAsia="zh-CN"/>
        </w:rPr>
        <w:t>PI</w:t>
      </w:r>
      <w:r>
        <w:rPr>
          <w:lang w:eastAsia="zh-CN"/>
        </w:rPr>
        <w:t>积分状态。实际项目通常按电压余量切换，同时保留进入和退出回差，避免在边界附近来回跳变。</w:t>
      </w:r>
    </w:p>
    <w:p w14:paraId="5DB58247" w14:textId="77777777" w:rsidR="004B394C" w:rsidRDefault="001C409D">
      <w:pPr>
        <w:pStyle w:val="Question"/>
        <w:pBdr>
          <w:left w:val="single" w:sz="12" w:space="5" w:color="A6A6A6"/>
        </w:pBdr>
        <w:shd w:val="clear" w:color="auto" w:fill="F2F2F2"/>
        <w:rPr>
          <w:lang w:eastAsia="zh-CN"/>
        </w:rPr>
      </w:pPr>
      <w:r>
        <w:rPr>
          <w:lang w:eastAsia="zh-CN"/>
        </w:rPr>
        <w:lastRenderedPageBreak/>
        <w:t>14. PI</w:t>
      </w:r>
      <w:r>
        <w:rPr>
          <w:lang w:eastAsia="zh-CN"/>
        </w:rPr>
        <w:t>控制器在代码里怎么实现？怎么离散化？</w:t>
      </w:r>
    </w:p>
    <w:p w14:paraId="1753B5B0" w14:textId="77777777" w:rsidR="004B394C" w:rsidRDefault="001C409D">
      <w:pPr>
        <w:pStyle w:val="AnswerLabel"/>
        <w:rPr>
          <w:lang w:eastAsia="zh-CN"/>
        </w:rPr>
      </w:pPr>
      <w:r>
        <w:rPr>
          <w:b w:val="0"/>
          <w:lang w:eastAsia="zh-CN"/>
        </w:rPr>
        <w:t xml:space="preserve">▲ </w:t>
      </w:r>
      <w:r>
        <w:rPr>
          <w:lang w:eastAsia="zh-CN"/>
        </w:rPr>
        <w:t>面试回答</w:t>
      </w:r>
    </w:p>
    <w:p w14:paraId="016DD6E4" w14:textId="77777777" w:rsidR="004B394C" w:rsidRDefault="001C409D">
      <w:pPr>
        <w:rPr>
          <w:lang w:eastAsia="zh-CN"/>
        </w:rPr>
      </w:pPr>
      <w:r>
        <w:rPr>
          <w:lang w:eastAsia="zh-CN"/>
        </w:rPr>
        <w:t>连续</w:t>
      </w:r>
      <w:r>
        <w:rPr>
          <w:lang w:eastAsia="zh-CN"/>
        </w:rPr>
        <w:t>PI</w:t>
      </w:r>
      <w:r>
        <w:rPr>
          <w:lang w:eastAsia="zh-CN"/>
        </w:rPr>
        <w:t>可以写成：</w:t>
      </w:r>
    </w:p>
    <w:p w14:paraId="6DD993E9" w14:textId="3D05693D" w:rsidR="004B394C" w:rsidRDefault="001D3815" w:rsidP="001D3815">
      <w:pPr>
        <w:pStyle w:val="Equation"/>
        <w:jc w:val="center"/>
      </w:pPr>
      <m:oMathPara>
        <m:oMath>
          <m:r>
            <w:rPr>
              <w:rFonts w:eastAsia="Cambria Math"/>
            </w:rPr>
            <m:t>u</m:t>
          </m:r>
          <m:d>
            <m:dPr>
              <m:ctrlPr>
                <w:rPr>
                  <w:rFonts w:eastAsia="Cambria Math"/>
                  <w:i/>
                </w:rPr>
              </m:ctrlPr>
            </m:dPr>
            <m:e>
              <m:r>
                <w:rPr>
                  <w:rFonts w:eastAsia="Cambria Math"/>
                </w:rPr>
                <m:t>t</m:t>
              </m:r>
            </m:e>
          </m:d>
          <m:r>
            <w:rPr>
              <w:rFonts w:eastAsia="Cambria Math"/>
            </w:rPr>
            <m:t>=Kp·e</m:t>
          </m:r>
          <m:d>
            <m:dPr>
              <m:ctrlPr>
                <w:rPr>
                  <w:rFonts w:eastAsia="Cambria Math"/>
                  <w:i/>
                </w:rPr>
              </m:ctrlPr>
            </m:dPr>
            <m:e>
              <m:r>
                <w:rPr>
                  <w:rFonts w:eastAsia="Cambria Math"/>
                </w:rPr>
                <m:t>t</m:t>
              </m:r>
            </m:e>
          </m:d>
          <m:r>
            <w:rPr>
              <w:rFonts w:eastAsia="Cambria Math"/>
            </w:rPr>
            <m:t>+Ki∫e</m:t>
          </m:r>
          <m:d>
            <m:dPr>
              <m:ctrlPr>
                <w:rPr>
                  <w:rFonts w:eastAsia="Cambria Math"/>
                  <w:i/>
                </w:rPr>
              </m:ctrlPr>
            </m:dPr>
            <m:e>
              <m:r>
                <w:rPr>
                  <w:rFonts w:eastAsia="Cambria Math"/>
                </w:rPr>
                <m:t>t</m:t>
              </m:r>
            </m:e>
          </m:d>
          <m:r>
            <w:rPr>
              <w:rFonts w:eastAsia="Cambria Math"/>
            </w:rPr>
            <m:t>dt</m:t>
          </m:r>
        </m:oMath>
      </m:oMathPara>
    </w:p>
    <w:p w14:paraId="4F0C3C7E" w14:textId="77777777" w:rsidR="004B394C" w:rsidRDefault="001C409D">
      <w:pPr>
        <w:rPr>
          <w:lang w:eastAsia="zh-CN"/>
        </w:rPr>
      </w:pPr>
      <w:r>
        <w:rPr>
          <w:lang w:eastAsia="zh-CN"/>
        </w:rPr>
        <w:t>采用固定控制周期</w:t>
      </w:r>
      <w:r>
        <w:rPr>
          <w:lang w:eastAsia="zh-CN"/>
        </w:rPr>
        <w:t>Ts</w:t>
      </w:r>
      <w:r>
        <w:rPr>
          <w:lang w:eastAsia="zh-CN"/>
        </w:rPr>
        <w:t>离散后，常见位置式写法为：</w:t>
      </w:r>
    </w:p>
    <w:p w14:paraId="237993E7" w14:textId="51F22983" w:rsidR="004B394C" w:rsidRDefault="001D3815" w:rsidP="001D3815">
      <w:pPr>
        <w:pStyle w:val="Equation"/>
        <w:jc w:val="center"/>
      </w:pPr>
      <m:oMathPara>
        <m:oMath>
          <m:r>
            <w:rPr>
              <w:rFonts w:eastAsia="Cambria Math"/>
            </w:rPr>
            <m:t>I</m:t>
          </m:r>
          <m:d>
            <m:dPr>
              <m:begChr m:val="["/>
              <m:endChr m:val="]"/>
              <m:ctrlPr>
                <w:rPr>
                  <w:rFonts w:eastAsia="Cambria Math"/>
                  <w:i/>
                </w:rPr>
              </m:ctrlPr>
            </m:dPr>
            <m:e>
              <m:r>
                <w:rPr>
                  <w:rFonts w:eastAsia="Cambria Math"/>
                </w:rPr>
                <m:t>k</m:t>
              </m:r>
            </m:e>
          </m:d>
          <m:r>
            <w:rPr>
              <w:rFonts w:eastAsia="Cambria Math"/>
            </w:rPr>
            <m:t>=I</m:t>
          </m:r>
          <m:d>
            <m:dPr>
              <m:begChr m:val="["/>
              <m:endChr m:val="]"/>
              <m:ctrlPr>
                <w:rPr>
                  <w:rFonts w:eastAsia="Cambria Math"/>
                  <w:i/>
                </w:rPr>
              </m:ctrlPr>
            </m:dPr>
            <m:e>
              <m:r>
                <w:rPr>
                  <w:rFonts w:eastAsia="Cambria Math"/>
                </w:rPr>
                <m:t>k-1</m:t>
              </m:r>
            </m:e>
          </m:d>
          <m:r>
            <w:rPr>
              <w:rFonts w:eastAsia="Cambria Math"/>
            </w:rPr>
            <m:t>+Ki·</m:t>
          </m:r>
          <m:sSub>
            <m:sSubPr>
              <m:ctrlPr>
                <w:rPr>
                  <w:rFonts w:eastAsia="Cambria Math"/>
                  <w:i/>
                </w:rPr>
              </m:ctrlPr>
            </m:sSubPr>
            <m:e>
              <m:r>
                <w:rPr>
                  <w:rFonts w:eastAsia="Cambria Math"/>
                </w:rPr>
                <m:t>T</m:t>
              </m:r>
            </m:e>
            <m:sub>
              <m:r>
                <w:rPr>
                  <w:rFonts w:eastAsia="Cambria Math"/>
                </w:rPr>
                <m:t>s</m:t>
              </m:r>
            </m:sub>
          </m:sSub>
          <m:r>
            <w:rPr>
              <w:rFonts w:eastAsia="Cambria Math"/>
            </w:rPr>
            <m:t>·e</m:t>
          </m:r>
          <m:d>
            <m:dPr>
              <m:begChr m:val="["/>
              <m:endChr m:val="]"/>
              <m:ctrlPr>
                <w:rPr>
                  <w:rFonts w:eastAsia="Cambria Math"/>
                  <w:i/>
                </w:rPr>
              </m:ctrlPr>
            </m:dPr>
            <m:e>
              <m:r>
                <w:rPr>
                  <w:rFonts w:eastAsia="Cambria Math"/>
                </w:rPr>
                <m:t>k</m:t>
              </m:r>
            </m:e>
          </m:d>
        </m:oMath>
      </m:oMathPara>
    </w:p>
    <w:p w14:paraId="0A2BCE80" w14:textId="674EB441" w:rsidR="004B394C" w:rsidRDefault="001D3815" w:rsidP="001D3815">
      <w:pPr>
        <w:pStyle w:val="Equation"/>
        <w:jc w:val="center"/>
      </w:pPr>
      <m:oMathPara>
        <m:oMath>
          <m:r>
            <w:rPr>
              <w:rFonts w:eastAsia="Cambria Math"/>
            </w:rPr>
            <m:t>u</m:t>
          </m:r>
          <m:d>
            <m:dPr>
              <m:begChr m:val="["/>
              <m:endChr m:val="]"/>
              <m:ctrlPr>
                <w:rPr>
                  <w:rFonts w:eastAsia="Cambria Math"/>
                  <w:i/>
                </w:rPr>
              </m:ctrlPr>
            </m:dPr>
            <m:e>
              <m:r>
                <w:rPr>
                  <w:rFonts w:eastAsia="Cambria Math"/>
                </w:rPr>
                <m:t>k</m:t>
              </m:r>
            </m:e>
          </m:d>
          <m:r>
            <w:rPr>
              <w:rFonts w:eastAsia="Cambria Math"/>
            </w:rPr>
            <m:t>=Kp·e</m:t>
          </m:r>
          <m:d>
            <m:dPr>
              <m:begChr m:val="["/>
              <m:endChr m:val="]"/>
              <m:ctrlPr>
                <w:rPr>
                  <w:rFonts w:eastAsia="Cambria Math"/>
                  <w:i/>
                </w:rPr>
              </m:ctrlPr>
            </m:dPr>
            <m:e>
              <m:r>
                <w:rPr>
                  <w:rFonts w:eastAsia="Cambria Math"/>
                </w:rPr>
                <m:t>k</m:t>
              </m:r>
            </m:e>
          </m:d>
          <m:r>
            <w:rPr>
              <w:rFonts w:eastAsia="Cambria Math"/>
            </w:rPr>
            <m:t>+I</m:t>
          </m:r>
          <m:d>
            <m:dPr>
              <m:begChr m:val="["/>
              <m:endChr m:val="]"/>
              <m:ctrlPr>
                <w:rPr>
                  <w:rFonts w:eastAsia="Cambria Math"/>
                  <w:i/>
                </w:rPr>
              </m:ctrlPr>
            </m:dPr>
            <m:e>
              <m:r>
                <w:rPr>
                  <w:rFonts w:eastAsia="Cambria Math"/>
                </w:rPr>
                <m:t>k</m:t>
              </m:r>
            </m:e>
          </m:d>
        </m:oMath>
      </m:oMathPara>
    </w:p>
    <w:p w14:paraId="4D9DC636" w14:textId="77777777" w:rsidR="004B394C" w:rsidRDefault="001C409D">
      <w:pPr>
        <w:rPr>
          <w:lang w:eastAsia="zh-CN"/>
        </w:rPr>
      </w:pPr>
      <w:r>
        <w:rPr>
          <w:lang w:eastAsia="zh-CN"/>
        </w:rPr>
        <w:t>程序需要保存积分状态，并明确参数表中的</w:t>
      </w:r>
      <w:r>
        <w:rPr>
          <w:lang w:eastAsia="zh-CN"/>
        </w:rPr>
        <w:t>Ki</w:t>
      </w:r>
      <w:r>
        <w:rPr>
          <w:lang w:eastAsia="zh-CN"/>
        </w:rPr>
        <w:t>是连续增益，还是已经乘过</w:t>
      </w:r>
      <w:r>
        <w:rPr>
          <w:lang w:eastAsia="zh-CN"/>
        </w:rPr>
        <w:t>Ts</w:t>
      </w:r>
      <w:r>
        <w:rPr>
          <w:lang w:eastAsia="zh-CN"/>
        </w:rPr>
        <w:t>的离散系数</w:t>
      </w:r>
      <w:r>
        <w:rPr>
          <w:lang w:eastAsia="zh-CN"/>
        </w:rPr>
        <w:t>KiTs</w:t>
      </w:r>
      <w:r>
        <w:rPr>
          <w:lang w:eastAsia="zh-CN"/>
        </w:rPr>
        <w:t>。控制周期变化时，离散积分系数和抗饱和系数都要重新计算，比例项通常不直接乘</w:t>
      </w:r>
      <w:r>
        <w:rPr>
          <w:lang w:eastAsia="zh-CN"/>
        </w:rPr>
        <w:t>Ts</w:t>
      </w:r>
      <w:r>
        <w:rPr>
          <w:lang w:eastAsia="zh-CN"/>
        </w:rPr>
        <w:t>。</w:t>
      </w:r>
    </w:p>
    <w:p w14:paraId="38C9EAEC" w14:textId="77777777" w:rsidR="004B394C" w:rsidRDefault="001C409D">
      <w:pPr>
        <w:rPr>
          <w:lang w:eastAsia="zh-CN"/>
        </w:rPr>
      </w:pPr>
      <w:r>
        <w:rPr>
          <w:lang w:eastAsia="zh-CN"/>
        </w:rPr>
        <w:t>输出超过电压、电流或转矩上限后要先限幅，同时处理积分饱和。可以对积分状态限幅，也可以在输出到达上限且误差继续推动饱和时暂停积分；反算方法则用限幅前后输出差值把积分拉回。</w:t>
      </w:r>
    </w:p>
    <w:p w14:paraId="35462964" w14:textId="77777777" w:rsidR="004B394C" w:rsidRDefault="001C409D">
      <w:pPr>
        <w:rPr>
          <w:lang w:eastAsia="zh-CN"/>
        </w:rPr>
      </w:pPr>
      <w:r>
        <w:rPr>
          <w:lang w:eastAsia="zh-CN"/>
        </w:rPr>
        <w:t>模式切换时还要处理积分继承。新控制器可以根据当前输出和比例项反算积分初值，使接管前后控制量连续。完整代码题统一放在最后，这里保留离散化、状态和限幅逻辑。</w:t>
      </w:r>
    </w:p>
    <w:p w14:paraId="5FAEAA02" w14:textId="77777777" w:rsidR="004B394C" w:rsidRDefault="001C409D">
      <w:pPr>
        <w:pStyle w:val="Question"/>
        <w:pBdr>
          <w:left w:val="single" w:sz="12" w:space="5" w:color="A6A6A6"/>
        </w:pBdr>
        <w:shd w:val="clear" w:color="auto" w:fill="F2F2F2"/>
        <w:rPr>
          <w:lang w:eastAsia="zh-CN"/>
        </w:rPr>
      </w:pPr>
      <w:r>
        <w:rPr>
          <w:lang w:eastAsia="zh-CN"/>
        </w:rPr>
        <w:t xml:space="preserve">15. </w:t>
      </w:r>
      <w:r>
        <w:rPr>
          <w:lang w:eastAsia="zh-CN"/>
        </w:rPr>
        <w:t>温升会对电机控制产生哪些影响？</w:t>
      </w:r>
    </w:p>
    <w:p w14:paraId="4ABCEFE9" w14:textId="77777777" w:rsidR="004B394C" w:rsidRDefault="001C409D">
      <w:pPr>
        <w:pStyle w:val="AnswerLabel"/>
        <w:rPr>
          <w:lang w:eastAsia="zh-CN"/>
        </w:rPr>
      </w:pPr>
      <w:r>
        <w:rPr>
          <w:b w:val="0"/>
          <w:lang w:eastAsia="zh-CN"/>
        </w:rPr>
        <w:t xml:space="preserve">▲ </w:t>
      </w:r>
      <w:r>
        <w:rPr>
          <w:lang w:eastAsia="zh-CN"/>
        </w:rPr>
        <w:t>面试回答</w:t>
      </w:r>
    </w:p>
    <w:p w14:paraId="4D4C87AC" w14:textId="77777777" w:rsidR="004B394C" w:rsidRDefault="001C409D">
      <w:pPr>
        <w:rPr>
          <w:lang w:eastAsia="zh-CN"/>
        </w:rPr>
      </w:pPr>
      <w:r>
        <w:rPr>
          <w:lang w:eastAsia="zh-CN"/>
        </w:rPr>
        <w:t>最直接的变化是绕组电阻增大。铜的电阻温度系数约为</w:t>
      </w:r>
      <w:r>
        <w:rPr>
          <w:lang w:eastAsia="zh-CN"/>
        </w:rPr>
        <w:t>0.0039/℃</w:t>
      </w:r>
      <w:r>
        <w:rPr>
          <w:lang w:eastAsia="zh-CN"/>
        </w:rPr>
        <w:t>，温度升高后，同样电流需要更大的电阻压降，铜耗也会增加。程序仍使用冷态电阻时，电阻前馈、</w:t>
      </w:r>
      <w:r>
        <w:rPr>
          <w:lang w:eastAsia="zh-CN"/>
        </w:rPr>
        <w:t>PI</w:t>
      </w:r>
      <w:r>
        <w:rPr>
          <w:lang w:eastAsia="zh-CN"/>
        </w:rPr>
        <w:t>零点配置以及依赖电压模型的低速观测都会出现偏差。</w:t>
      </w:r>
    </w:p>
    <w:p w14:paraId="0BFDBD03" w14:textId="77777777" w:rsidR="004B394C" w:rsidRDefault="001C409D">
      <w:pPr>
        <w:rPr>
          <w:lang w:eastAsia="zh-CN"/>
        </w:rPr>
      </w:pPr>
      <w:r>
        <w:rPr>
          <w:lang w:eastAsia="zh-CN"/>
        </w:rPr>
        <w:t>永磁体磁链通常随温度升高而下降，反电动势常数和转矩常数也会减小。同样</w:t>
      </w:r>
      <w:r>
        <w:rPr>
          <w:lang w:eastAsia="zh-CN"/>
        </w:rPr>
        <w:t>Iq</w:t>
      </w:r>
      <w:r>
        <w:rPr>
          <w:lang w:eastAsia="zh-CN"/>
        </w:rPr>
        <w:t>产生的转矩降低，持续高温和过大的负</w:t>
      </w:r>
      <w:r>
        <w:rPr>
          <w:lang w:eastAsia="zh-CN"/>
        </w:rPr>
        <w:t>Id</w:t>
      </w:r>
      <w:r>
        <w:rPr>
          <w:lang w:eastAsia="zh-CN"/>
        </w:rPr>
        <w:t>还会增加不可逆退磁风险，具体边界要按磁钢材料和电机数据确定。</w:t>
      </w:r>
    </w:p>
    <w:p w14:paraId="2048C24E" w14:textId="77777777" w:rsidR="004B394C" w:rsidRDefault="001C409D">
      <w:pPr>
        <w:rPr>
          <w:lang w:eastAsia="zh-CN"/>
        </w:rPr>
      </w:pPr>
      <w:r>
        <w:rPr>
          <w:lang w:eastAsia="zh-CN"/>
        </w:rPr>
        <w:t>功率器件的</w:t>
      </w:r>
      <w:r>
        <w:rPr>
          <w:lang w:eastAsia="zh-CN"/>
        </w:rPr>
        <w:t>Rds(on)</w:t>
      </w:r>
      <w:r>
        <w:rPr>
          <w:lang w:eastAsia="zh-CN"/>
        </w:rPr>
        <w:t>、导通压降和漏电会随结温变化，损耗和温升可能互相加强。采样电阻、运放、编码器和母线测量也会产生零偏或增益漂移。</w:t>
      </w:r>
    </w:p>
    <w:p w14:paraId="2252F63E" w14:textId="77777777" w:rsidR="004B394C" w:rsidRDefault="001C409D">
      <w:pPr>
        <w:rPr>
          <w:lang w:eastAsia="zh-CN"/>
        </w:rPr>
      </w:pPr>
      <w:r>
        <w:rPr>
          <w:lang w:eastAsia="zh-CN"/>
        </w:rPr>
        <w:t>控制器通常需要温度采集、分级降额和停机保护；高性能系统还会根据温度修正电阻、磁链、转矩常数和电流上限。验证时要覆盖冷机、热机、连续负载和峰值工作制，确认电流、转矩、观测器和保护阈值在整个温度范围内都能正常工作。</w:t>
      </w:r>
    </w:p>
    <w:p w14:paraId="63BD5C12" w14:textId="77777777" w:rsidR="004B394C" w:rsidRDefault="001C409D">
      <w:pPr>
        <w:pStyle w:val="Question"/>
        <w:pBdr>
          <w:left w:val="single" w:sz="12" w:space="5" w:color="A6A6A6"/>
        </w:pBdr>
        <w:shd w:val="clear" w:color="auto" w:fill="F2F2F2"/>
        <w:rPr>
          <w:lang w:eastAsia="zh-CN"/>
        </w:rPr>
      </w:pPr>
      <w:r>
        <w:rPr>
          <w:lang w:eastAsia="zh-CN"/>
        </w:rPr>
        <w:t xml:space="preserve">16. </w:t>
      </w:r>
      <w:r>
        <w:rPr>
          <w:lang w:eastAsia="zh-CN"/>
        </w:rPr>
        <w:t>六步换相和</w:t>
      </w:r>
      <w:r>
        <w:rPr>
          <w:lang w:eastAsia="zh-CN"/>
        </w:rPr>
        <w:t>FOC</w:t>
      </w:r>
      <w:r>
        <w:rPr>
          <w:lang w:eastAsia="zh-CN"/>
        </w:rPr>
        <w:t>分别适合什么场景？各有什么优缺点？</w:t>
      </w:r>
    </w:p>
    <w:p w14:paraId="72821D8A" w14:textId="77777777" w:rsidR="004B394C" w:rsidRDefault="001C409D">
      <w:pPr>
        <w:pStyle w:val="AnswerLabel"/>
        <w:rPr>
          <w:lang w:eastAsia="zh-CN"/>
        </w:rPr>
      </w:pPr>
      <w:r>
        <w:rPr>
          <w:b w:val="0"/>
          <w:lang w:eastAsia="zh-CN"/>
        </w:rPr>
        <w:t xml:space="preserve">▲ </w:t>
      </w:r>
      <w:r>
        <w:rPr>
          <w:lang w:eastAsia="zh-CN"/>
        </w:rPr>
        <w:t>面试回答</w:t>
      </w:r>
    </w:p>
    <w:p w14:paraId="04B432C5" w14:textId="77777777" w:rsidR="004B394C" w:rsidRDefault="001C409D">
      <w:pPr>
        <w:rPr>
          <w:lang w:eastAsia="zh-CN"/>
        </w:rPr>
      </w:pPr>
      <w:r>
        <w:rPr>
          <w:lang w:eastAsia="zh-CN"/>
        </w:rPr>
        <w:t>六步换相通常根据</w:t>
      </w:r>
      <w:r>
        <w:rPr>
          <w:lang w:eastAsia="zh-CN"/>
        </w:rPr>
        <w:t>Hall</w:t>
      </w:r>
      <w:r>
        <w:rPr>
          <w:lang w:eastAsia="zh-CN"/>
        </w:rPr>
        <w:t>状态或反电动势过零点，每</w:t>
      </w:r>
      <w:r>
        <w:rPr>
          <w:lang w:eastAsia="zh-CN"/>
        </w:rPr>
        <w:t>60°</w:t>
      </w:r>
      <w:r>
        <w:rPr>
          <w:lang w:eastAsia="zh-CN"/>
        </w:rPr>
        <w:t>电角度切换一次导通组合，任一时刻主要由两相通电，形成阶梯状旋转磁场。它的逻辑简单、计算量小，对</w:t>
      </w:r>
      <w:r>
        <w:rPr>
          <w:lang w:eastAsia="zh-CN"/>
        </w:rPr>
        <w:t>MCU</w:t>
      </w:r>
      <w:r>
        <w:rPr>
          <w:lang w:eastAsia="zh-CN"/>
        </w:rPr>
        <w:t>和位置分辨率要求不高，适合风机、水泵、电动工具、电动自行车等成本敏感、低速和转矩脉动要求不高的场景。</w:t>
      </w:r>
    </w:p>
    <w:p w14:paraId="100C57F5" w14:textId="77777777" w:rsidR="004B394C" w:rsidRDefault="001C409D">
      <w:pPr>
        <w:rPr>
          <w:lang w:eastAsia="zh-CN"/>
        </w:rPr>
      </w:pPr>
      <w:r>
        <w:rPr>
          <w:lang w:eastAsia="zh-CN"/>
        </w:rPr>
        <w:lastRenderedPageBreak/>
        <w:t>六步换相的问题主要出现在换相附近。电流无法瞬间完成换相时，会产生转矩缺口、噪声和振动；</w:t>
      </w:r>
      <w:r>
        <w:rPr>
          <w:lang w:eastAsia="zh-CN"/>
        </w:rPr>
        <w:t>Hall</w:t>
      </w:r>
      <w:r>
        <w:rPr>
          <w:lang w:eastAsia="zh-CN"/>
        </w:rPr>
        <w:t>只能给出粗略扇区，低速平稳性和精确位置控制也受限制。使用反电动势无感时，启动和低速阶段还需要额外处理。</w:t>
      </w:r>
    </w:p>
    <w:p w14:paraId="449701CF" w14:textId="77777777" w:rsidR="004B394C" w:rsidRDefault="001C409D">
      <w:pPr>
        <w:rPr>
          <w:lang w:eastAsia="zh-CN"/>
        </w:rPr>
      </w:pPr>
      <w:r>
        <w:rPr>
          <w:lang w:eastAsia="zh-CN"/>
        </w:rPr>
        <w:t>FOC</w:t>
      </w:r>
      <w:r>
        <w:rPr>
          <w:lang w:eastAsia="zh-CN"/>
        </w:rPr>
        <w:t>通过</w:t>
      </w:r>
      <w:r>
        <w:rPr>
          <w:lang w:eastAsia="zh-CN"/>
        </w:rPr>
        <w:t>Clarke</w:t>
      </w:r>
      <w:r>
        <w:rPr>
          <w:lang w:eastAsia="zh-CN"/>
        </w:rPr>
        <w:t>、</w:t>
      </w:r>
      <w:r>
        <w:rPr>
          <w:lang w:eastAsia="zh-CN"/>
        </w:rPr>
        <w:t>Park</w:t>
      </w:r>
      <w:r>
        <w:rPr>
          <w:lang w:eastAsia="zh-CN"/>
        </w:rPr>
        <w:t>变换把三相电流变成</w:t>
      </w:r>
      <w:r>
        <w:rPr>
          <w:lang w:eastAsia="zh-CN"/>
        </w:rPr>
        <w:t>Id</w:t>
      </w:r>
      <w:r>
        <w:rPr>
          <w:lang w:eastAsia="zh-CN"/>
        </w:rPr>
        <w:t>、</w:t>
      </w:r>
      <w:r>
        <w:rPr>
          <w:lang w:eastAsia="zh-CN"/>
        </w:rPr>
        <w:t>Iq</w:t>
      </w:r>
      <w:r>
        <w:rPr>
          <w:lang w:eastAsia="zh-CN"/>
        </w:rPr>
        <w:t>，再用电流</w:t>
      </w:r>
      <w:r>
        <w:rPr>
          <w:lang w:eastAsia="zh-CN"/>
        </w:rPr>
        <w:t>PI</w:t>
      </w:r>
      <w:r>
        <w:rPr>
          <w:lang w:eastAsia="zh-CN"/>
        </w:rPr>
        <w:t>和</w:t>
      </w:r>
      <w:r>
        <w:rPr>
          <w:lang w:eastAsia="zh-CN"/>
        </w:rPr>
        <w:t>SVPWM</w:t>
      </w:r>
      <w:r>
        <w:rPr>
          <w:lang w:eastAsia="zh-CN"/>
        </w:rPr>
        <w:t>控制三相电压。它可以独立调节磁链和转矩，电流波形更平滑，低速、动态响应、效率优化以及速度和位置三环更容易做好，适合伺服、机器人、新能源汽车和高性能压缩机。</w:t>
      </w:r>
    </w:p>
    <w:p w14:paraId="702D37B1" w14:textId="77777777" w:rsidR="004B394C" w:rsidRDefault="001C409D">
      <w:pPr>
        <w:rPr>
          <w:lang w:eastAsia="zh-CN"/>
        </w:rPr>
      </w:pPr>
      <w:r>
        <w:rPr>
          <w:lang w:eastAsia="zh-CN"/>
        </w:rPr>
        <w:t>FOC</w:t>
      </w:r>
      <w:r>
        <w:rPr>
          <w:lang w:eastAsia="zh-CN"/>
        </w:rPr>
        <w:t>需要准确的电流和电角度，算法、标定和调试工作更多，对采样时序和</w:t>
      </w:r>
      <w:r>
        <w:rPr>
          <w:lang w:eastAsia="zh-CN"/>
        </w:rPr>
        <w:t>MCU</w:t>
      </w:r>
      <w:r>
        <w:rPr>
          <w:lang w:eastAsia="zh-CN"/>
        </w:rPr>
        <w:t>算力也有要求。角度可以来自编码器，也可以来自</w:t>
      </w:r>
      <w:r>
        <w:rPr>
          <w:lang w:eastAsia="zh-CN"/>
        </w:rPr>
        <w:t>Hall</w:t>
      </w:r>
      <w:r>
        <w:rPr>
          <w:lang w:eastAsia="zh-CN"/>
        </w:rPr>
        <w:t>插值或无感观测器，并非所有</w:t>
      </w:r>
      <w:r>
        <w:rPr>
          <w:lang w:eastAsia="zh-CN"/>
        </w:rPr>
        <w:t>FOC</w:t>
      </w:r>
      <w:r>
        <w:rPr>
          <w:lang w:eastAsia="zh-CN"/>
        </w:rPr>
        <w:t>都必须使用高精度编码器。最终要根据转矩脉动、噪声、最低转速、成本和控制精度选方案。</w:t>
      </w:r>
    </w:p>
    <w:p w14:paraId="11BE64CF" w14:textId="77777777" w:rsidR="004B394C" w:rsidRDefault="001C409D">
      <w:pPr>
        <w:rPr>
          <w:lang w:eastAsia="zh-CN"/>
        </w:rPr>
      </w:pPr>
      <w:r>
        <w:rPr>
          <w:lang w:eastAsia="zh-CN"/>
        </w:rPr>
        <w:t>六步换相与反电动势波形是否匹配也很关键。梯形反电动势配合</w:t>
      </w:r>
      <w:r>
        <w:rPr>
          <w:lang w:eastAsia="zh-CN"/>
        </w:rPr>
        <w:t>120°</w:t>
      </w:r>
      <w:r>
        <w:rPr>
          <w:lang w:eastAsia="zh-CN"/>
        </w:rPr>
        <w:t>方波电流时，理论转矩可以较平坦；正弦</w:t>
      </w:r>
      <w:r>
        <w:rPr>
          <w:lang w:eastAsia="zh-CN"/>
        </w:rPr>
        <w:t>PMSM</w:t>
      </w:r>
      <w:r>
        <w:rPr>
          <w:lang w:eastAsia="zh-CN"/>
        </w:rPr>
        <w:t>直接六步驱动时，换相与谐波转矩通常更明显。两种方案也可以分阶段使用，但切换时需要保持角度、电流和占空比连续。</w:t>
      </w:r>
    </w:p>
    <w:p w14:paraId="502E1511" w14:textId="77777777" w:rsidR="004B394C" w:rsidRDefault="001C409D">
      <w:pPr>
        <w:pStyle w:val="Question"/>
        <w:pBdr>
          <w:left w:val="single" w:sz="12" w:space="5" w:color="A6A6A6"/>
        </w:pBdr>
        <w:shd w:val="clear" w:color="auto" w:fill="F2F2F2"/>
        <w:rPr>
          <w:lang w:eastAsia="zh-CN"/>
        </w:rPr>
      </w:pPr>
      <w:r>
        <w:rPr>
          <w:lang w:eastAsia="zh-CN"/>
        </w:rPr>
        <w:t>17. Hall</w:t>
      </w:r>
      <w:r>
        <w:rPr>
          <w:lang w:eastAsia="zh-CN"/>
        </w:rPr>
        <w:t>、编码器和无感控制分别适合什么场景？项目里怎么选？</w:t>
      </w:r>
    </w:p>
    <w:p w14:paraId="12EB0C0A" w14:textId="77777777" w:rsidR="004B394C" w:rsidRDefault="001C409D">
      <w:pPr>
        <w:pStyle w:val="AnswerLabel"/>
        <w:rPr>
          <w:lang w:eastAsia="zh-CN"/>
        </w:rPr>
      </w:pPr>
      <w:r>
        <w:rPr>
          <w:b w:val="0"/>
          <w:lang w:eastAsia="zh-CN"/>
        </w:rPr>
        <w:t xml:space="preserve">▲ </w:t>
      </w:r>
      <w:r>
        <w:rPr>
          <w:lang w:eastAsia="zh-CN"/>
        </w:rPr>
        <w:t>面试回答</w:t>
      </w:r>
    </w:p>
    <w:p w14:paraId="5E398D75" w14:textId="77777777" w:rsidR="004B394C" w:rsidRDefault="001C409D">
      <w:pPr>
        <w:rPr>
          <w:lang w:eastAsia="zh-CN"/>
        </w:rPr>
      </w:pPr>
      <w:r>
        <w:rPr>
          <w:lang w:eastAsia="zh-CN"/>
        </w:rPr>
        <w:t>无感控制通过电压、电流和电机模型估算转子位置，省去了传感器、线束和安装结构，适合风机、水泵、压缩机和高速旋转设备。它的主要难点在零低速和带载启动，基于反电动势的方案在低速时信号太小，还会受到死区、零偏和参数误差影响。</w:t>
      </w:r>
    </w:p>
    <w:p w14:paraId="60F4B9B0" w14:textId="77777777" w:rsidR="004B394C" w:rsidRDefault="001C409D">
      <w:pPr>
        <w:rPr>
          <w:lang w:eastAsia="zh-CN"/>
        </w:rPr>
      </w:pPr>
      <w:r>
        <w:rPr>
          <w:lang w:eastAsia="zh-CN"/>
        </w:rPr>
        <w:t>Hall</w:t>
      </w:r>
      <w:r>
        <w:rPr>
          <w:lang w:eastAsia="zh-CN"/>
        </w:rPr>
        <w:t>传感器成本低、结构简单，上电即可得到转子所在的电角度扇区，适合六步换相和对位置精度要求不高的驱动。</w:t>
      </w:r>
      <w:r>
        <w:rPr>
          <w:lang w:eastAsia="zh-CN"/>
        </w:rPr>
        <w:t>Hall</w:t>
      </w:r>
      <w:r>
        <w:rPr>
          <w:lang w:eastAsia="zh-CN"/>
        </w:rPr>
        <w:t>通常每</w:t>
      </w:r>
      <w:r>
        <w:rPr>
          <w:lang w:eastAsia="zh-CN"/>
        </w:rPr>
        <w:t>60°</w:t>
      </w:r>
      <w:r>
        <w:rPr>
          <w:lang w:eastAsia="zh-CN"/>
        </w:rPr>
        <w:t>电角度变化一次，直接用于低速</w:t>
      </w:r>
      <w:r>
        <w:rPr>
          <w:lang w:eastAsia="zh-CN"/>
        </w:rPr>
        <w:t>FOC</w:t>
      </w:r>
      <w:r>
        <w:rPr>
          <w:lang w:eastAsia="zh-CN"/>
        </w:rPr>
        <w:t>时角度分辨率不足，需要插值或观测器补充。</w:t>
      </w:r>
    </w:p>
    <w:p w14:paraId="27847C44" w14:textId="77777777" w:rsidR="004B394C" w:rsidRDefault="001C409D">
      <w:pPr>
        <w:rPr>
          <w:lang w:eastAsia="zh-CN"/>
        </w:rPr>
      </w:pPr>
      <w:r>
        <w:rPr>
          <w:lang w:eastAsia="zh-CN"/>
        </w:rPr>
        <w:t>编码器适合高精度速度、位置和转矩控制。增量式编码器分辨率高、接口直接，但断电后通常需要回零或通过</w:t>
      </w:r>
      <w:r>
        <w:rPr>
          <w:lang w:eastAsia="zh-CN"/>
        </w:rPr>
        <w:t>Z</w:t>
      </w:r>
      <w:r>
        <w:rPr>
          <w:lang w:eastAsia="zh-CN"/>
        </w:rPr>
        <w:t>相信号建立参考位置；绝对值编码器上电即可得到位置，更适合机器人关节、多轴设备和不允许丢失位置的系统。光学编码器精度高但对污染敏感，磁编码器对油污、灰尘和振动的适应性通常更好。</w:t>
      </w:r>
    </w:p>
    <w:p w14:paraId="20A002B0" w14:textId="77777777" w:rsidR="004B394C" w:rsidRDefault="001C409D">
      <w:pPr>
        <w:rPr>
          <w:lang w:eastAsia="zh-CN"/>
        </w:rPr>
      </w:pPr>
      <w:r>
        <w:rPr>
          <w:lang w:eastAsia="zh-CN"/>
        </w:rPr>
        <w:t>项目选型主要看零速带载、最低转速、位置精度、启动成功率、成本、安装环境和安全要求。回答时还要说清实际使用过的编码器型号、分辨率、接口和零位处理方式。</w:t>
      </w:r>
    </w:p>
    <w:p w14:paraId="3593E671" w14:textId="77777777" w:rsidR="004B394C" w:rsidRDefault="001C409D">
      <w:pPr>
        <w:pStyle w:val="Question"/>
        <w:pBdr>
          <w:left w:val="single" w:sz="12" w:space="5" w:color="A6A6A6"/>
        </w:pBdr>
        <w:shd w:val="clear" w:color="auto" w:fill="F2F2F2"/>
        <w:rPr>
          <w:lang w:eastAsia="zh-CN"/>
        </w:rPr>
      </w:pPr>
      <w:r>
        <w:rPr>
          <w:lang w:eastAsia="zh-CN"/>
        </w:rPr>
        <w:t xml:space="preserve">18. </w:t>
      </w:r>
      <w:r>
        <w:rPr>
          <w:lang w:eastAsia="zh-CN"/>
        </w:rPr>
        <w:t>电机驱动器在</w:t>
      </w:r>
      <w:r>
        <w:rPr>
          <w:lang w:eastAsia="zh-CN"/>
        </w:rPr>
        <w:t>EMI</w:t>
      </w:r>
      <w:r>
        <w:rPr>
          <w:lang w:eastAsia="zh-CN"/>
        </w:rPr>
        <w:t>、接地和保护方面要注意哪些问题？</w:t>
      </w:r>
    </w:p>
    <w:p w14:paraId="05FC41FD" w14:textId="77777777" w:rsidR="004B394C" w:rsidRDefault="001C409D">
      <w:pPr>
        <w:pStyle w:val="AnswerLabel"/>
        <w:rPr>
          <w:lang w:eastAsia="zh-CN"/>
        </w:rPr>
      </w:pPr>
      <w:r>
        <w:rPr>
          <w:b w:val="0"/>
          <w:lang w:eastAsia="zh-CN"/>
        </w:rPr>
        <w:t xml:space="preserve">▲ </w:t>
      </w:r>
      <w:r>
        <w:rPr>
          <w:lang w:eastAsia="zh-CN"/>
        </w:rPr>
        <w:t>回答思路</w:t>
      </w:r>
    </w:p>
    <w:p w14:paraId="397C3E95" w14:textId="77777777" w:rsidR="004B394C" w:rsidRDefault="001C409D">
      <w:pPr>
        <w:rPr>
          <w:lang w:eastAsia="zh-CN"/>
        </w:rPr>
      </w:pPr>
      <w:r>
        <w:rPr>
          <w:lang w:eastAsia="zh-CN"/>
        </w:rPr>
        <w:t>EMI</w:t>
      </w:r>
      <w:r>
        <w:rPr>
          <w:lang w:eastAsia="zh-CN"/>
        </w:rPr>
        <w:t>控制干扰源和耦合路径，接地保证高频与大电流回流不穿过采样参考，保护则按照故障速度分层处理。</w:t>
      </w:r>
    </w:p>
    <w:p w14:paraId="6E79B264" w14:textId="77777777" w:rsidR="004B394C" w:rsidRDefault="001C409D">
      <w:pPr>
        <w:pStyle w:val="AnswerLabel"/>
        <w:rPr>
          <w:lang w:eastAsia="zh-CN"/>
        </w:rPr>
      </w:pPr>
      <w:r>
        <w:rPr>
          <w:b w:val="0"/>
          <w:lang w:eastAsia="zh-CN"/>
        </w:rPr>
        <w:lastRenderedPageBreak/>
        <w:t xml:space="preserve">▲ </w:t>
      </w:r>
      <w:r>
        <w:rPr>
          <w:lang w:eastAsia="zh-CN"/>
        </w:rPr>
        <w:t>面试回答</w:t>
      </w:r>
    </w:p>
    <w:p w14:paraId="4DBDA57B" w14:textId="77777777" w:rsidR="004B394C" w:rsidRDefault="001C409D">
      <w:pPr>
        <w:rPr>
          <w:lang w:eastAsia="zh-CN"/>
        </w:rPr>
      </w:pPr>
      <w:r>
        <w:rPr>
          <w:lang w:eastAsia="zh-CN"/>
        </w:rPr>
        <w:t>EMI</w:t>
      </w:r>
      <w:r>
        <w:rPr>
          <w:lang w:eastAsia="zh-CN"/>
        </w:rPr>
        <w:t>的主要来源是逆变器开关产生的高</w:t>
      </w:r>
      <w:r>
        <w:rPr>
          <w:lang w:eastAsia="zh-CN"/>
        </w:rPr>
        <w:t>dv/dt</w:t>
      </w:r>
      <w:r>
        <w:rPr>
          <w:lang w:eastAsia="zh-CN"/>
        </w:rPr>
        <w:t>和</w:t>
      </w:r>
      <w:r>
        <w:rPr>
          <w:lang w:eastAsia="zh-CN"/>
        </w:rPr>
        <w:t>di/dt</w:t>
      </w:r>
      <w:r>
        <w:rPr>
          <w:lang w:eastAsia="zh-CN"/>
        </w:rPr>
        <w:t>。布局时要缩小母线电容、上下桥臂和功率回路形成的高频环路，栅极驱动回路也要短。再根据</w:t>
      </w:r>
      <w:r>
        <w:rPr>
          <w:lang w:eastAsia="zh-CN"/>
        </w:rPr>
        <w:t>Vds</w:t>
      </w:r>
      <w:r>
        <w:rPr>
          <w:lang w:eastAsia="zh-CN"/>
        </w:rPr>
        <w:t>、</w:t>
      </w:r>
      <w:r>
        <w:rPr>
          <w:lang w:eastAsia="zh-CN"/>
        </w:rPr>
        <w:t>Vgs</w:t>
      </w:r>
      <w:r>
        <w:rPr>
          <w:lang w:eastAsia="zh-CN"/>
        </w:rPr>
        <w:t>和相电流波形调整栅极电阻、吸收网络、共模电感和输入输出滤波，电机线较长时还要考虑屏蔽、反射过压和轴承电流。</w:t>
      </w:r>
    </w:p>
    <w:p w14:paraId="7F8242F6" w14:textId="77777777" w:rsidR="004B394C" w:rsidRDefault="001C409D">
      <w:pPr>
        <w:rPr>
          <w:lang w:eastAsia="zh-CN"/>
        </w:rPr>
      </w:pPr>
      <w:r>
        <w:rPr>
          <w:lang w:eastAsia="zh-CN"/>
        </w:rPr>
        <w:t>接地要从回流路径出发。母线大电流、栅极驱动、采样电阻、模拟前端和</w:t>
      </w:r>
      <w:r>
        <w:rPr>
          <w:lang w:eastAsia="zh-CN"/>
        </w:rPr>
        <w:t>MCU</w:t>
      </w:r>
      <w:r>
        <w:rPr>
          <w:lang w:eastAsia="zh-CN"/>
        </w:rPr>
        <w:t>各自的回流路径要清楚，采样电阻使用</w:t>
      </w:r>
      <w:r>
        <w:rPr>
          <w:lang w:eastAsia="zh-CN"/>
        </w:rPr>
        <w:t>Kelvin</w:t>
      </w:r>
      <w:r>
        <w:rPr>
          <w:lang w:eastAsia="zh-CN"/>
        </w:rPr>
        <w:t>连接，模拟参考不能和桥臂脉冲电流共用一段铜皮。多层板通常保留连续参考平面，再通过器件布局和回流控制把功率噪声限制在局部，不能机械地把地平面随意割裂。</w:t>
      </w:r>
    </w:p>
    <w:p w14:paraId="434FCB0E" w14:textId="77777777" w:rsidR="004B394C" w:rsidRDefault="001C409D">
      <w:pPr>
        <w:rPr>
          <w:lang w:eastAsia="zh-CN"/>
        </w:rPr>
      </w:pPr>
      <w:r>
        <w:rPr>
          <w:lang w:eastAsia="zh-CN"/>
        </w:rPr>
        <w:t>保护分为硬件快速保护和软件管理。短路、直通和严重过流由比较器、驱动器保护或定时器</w:t>
      </w:r>
      <w:r>
        <w:rPr>
          <w:lang w:eastAsia="zh-CN"/>
        </w:rPr>
        <w:t>Break</w:t>
      </w:r>
      <w:r>
        <w:rPr>
          <w:lang w:eastAsia="zh-CN"/>
        </w:rPr>
        <w:t>直接关闭</w:t>
      </w:r>
      <w:r>
        <w:rPr>
          <w:lang w:eastAsia="zh-CN"/>
        </w:rPr>
        <w:t>PWM</w:t>
      </w:r>
      <w:r>
        <w:rPr>
          <w:lang w:eastAsia="zh-CN"/>
        </w:rPr>
        <w:t>；母线过欠压、持续过载、堵转、过温、编码器和通信故障由软件判断。每种故障都要定义阈值、消抖、动作、锁存和恢复条件，并验证关断</w:t>
      </w:r>
      <w:r>
        <w:rPr>
          <w:lang w:eastAsia="zh-CN"/>
        </w:rPr>
        <w:t>PWM</w:t>
      </w:r>
      <w:r>
        <w:rPr>
          <w:lang w:eastAsia="zh-CN"/>
        </w:rPr>
        <w:t>以后回馈能量和机械负载仍处于安全状态。</w:t>
      </w:r>
    </w:p>
    <w:p w14:paraId="672DC34E" w14:textId="284C808C" w:rsidR="004B394C" w:rsidRDefault="001C409D">
      <w:pPr>
        <w:pStyle w:val="Question"/>
        <w:pBdr>
          <w:left w:val="single" w:sz="12" w:space="5" w:color="A6A6A6"/>
        </w:pBdr>
        <w:shd w:val="clear" w:color="auto" w:fill="F2F2F2"/>
        <w:rPr>
          <w:lang w:eastAsia="zh-CN"/>
        </w:rPr>
      </w:pPr>
      <w:r>
        <w:rPr>
          <w:lang w:eastAsia="zh-CN"/>
        </w:rPr>
        <w:t xml:space="preserve">19. </w:t>
      </w:r>
      <w:r>
        <w:rPr>
          <w:lang w:eastAsia="zh-CN"/>
        </w:rPr>
        <w:t>电机空载时容易抖，带一点负载反而平稳，可能是什么原因？</w:t>
      </w:r>
    </w:p>
    <w:p w14:paraId="61AA84C4" w14:textId="77777777" w:rsidR="004B394C" w:rsidRDefault="001C409D">
      <w:pPr>
        <w:pStyle w:val="AnswerLabel"/>
        <w:rPr>
          <w:lang w:eastAsia="zh-CN"/>
        </w:rPr>
      </w:pPr>
      <w:r>
        <w:rPr>
          <w:b w:val="0"/>
          <w:lang w:eastAsia="zh-CN"/>
        </w:rPr>
        <w:t xml:space="preserve">▲ </w:t>
      </w:r>
      <w:r>
        <w:rPr>
          <w:lang w:eastAsia="zh-CN"/>
        </w:rPr>
        <w:t>面试回答</w:t>
      </w:r>
    </w:p>
    <w:p w14:paraId="65B42F96" w14:textId="77777777" w:rsidR="004B394C" w:rsidRDefault="001C409D">
      <w:pPr>
        <w:rPr>
          <w:lang w:eastAsia="zh-CN"/>
        </w:rPr>
      </w:pPr>
      <w:r>
        <w:rPr>
          <w:lang w:eastAsia="zh-CN"/>
        </w:rPr>
        <w:t>空载时需要的平均转矩很小，齿槽转矩、死区误差、电流零偏和编码器量化产生的扰动会占得更明显。速度</w:t>
      </w:r>
      <w:r>
        <w:rPr>
          <w:lang w:eastAsia="zh-CN"/>
        </w:rPr>
        <w:t>PI</w:t>
      </w:r>
      <w:r>
        <w:rPr>
          <w:lang w:eastAsia="zh-CN"/>
        </w:rPr>
        <w:t>为了修正很小的速度误差不断改变</w:t>
      </w:r>
      <w:r>
        <w:rPr>
          <w:lang w:eastAsia="zh-CN"/>
        </w:rPr>
        <w:t>Iq_ref</w:t>
      </w:r>
      <w:r>
        <w:rPr>
          <w:lang w:eastAsia="zh-CN"/>
        </w:rPr>
        <w:t>，电机可能在正、反向小转矩之间来回调整，表现为低速抖动。</w:t>
      </w:r>
    </w:p>
    <w:p w14:paraId="4C928C45" w14:textId="77777777" w:rsidR="004B394C" w:rsidRDefault="001C409D">
      <w:pPr>
        <w:rPr>
          <w:lang w:eastAsia="zh-CN"/>
        </w:rPr>
      </w:pPr>
      <w:r>
        <w:rPr>
          <w:lang w:eastAsia="zh-CN"/>
        </w:rPr>
        <w:t>加上一点负载后，负载惯量会减小同样扰动转矩造成的角加速度波动，摩擦或黏性负载也可能增加阻尼。持续的单向转矩还能减少齿隙反复换向和静摩擦粘滑，因此某些系统会变得更平稳。</w:t>
      </w:r>
    </w:p>
    <w:p w14:paraId="2D1C19CB" w14:textId="77777777" w:rsidR="004B394C" w:rsidRDefault="001C409D">
      <w:pPr>
        <w:rPr>
          <w:lang w:eastAsia="zh-CN"/>
        </w:rPr>
      </w:pPr>
      <w:r>
        <w:rPr>
          <w:lang w:eastAsia="zh-CN"/>
        </w:rPr>
        <w:t>这种现象不代表带载普遍更稳定。负载增加后，速度环对象、机械共振和可用转矩都会变化，超过电流能力时反而更容易失速或振荡。可以对比空载和带载时的速度、</w:t>
      </w:r>
      <w:r>
        <w:rPr>
          <w:lang w:eastAsia="zh-CN"/>
        </w:rPr>
        <w:t>Iq_ref</w:t>
      </w:r>
      <w:r>
        <w:rPr>
          <w:lang w:eastAsia="zh-CN"/>
        </w:rPr>
        <w:t>、实际</w:t>
      </w:r>
      <w:r>
        <w:rPr>
          <w:lang w:eastAsia="zh-CN"/>
        </w:rPr>
        <w:t>Iq</w:t>
      </w:r>
      <w:r>
        <w:rPr>
          <w:lang w:eastAsia="zh-CN"/>
        </w:rPr>
        <w:t>及位置误差，判断改善来自惯量、阻尼、预紧还是控制参数不匹配。</w:t>
      </w:r>
    </w:p>
    <w:p w14:paraId="2A165BB6" w14:textId="77777777" w:rsidR="004B394C" w:rsidRDefault="001C409D">
      <w:pPr>
        <w:pStyle w:val="Question"/>
        <w:pBdr>
          <w:left w:val="single" w:sz="12" w:space="5" w:color="A6A6A6"/>
        </w:pBdr>
        <w:shd w:val="clear" w:color="auto" w:fill="F2F2F2"/>
        <w:rPr>
          <w:lang w:eastAsia="zh-CN"/>
        </w:rPr>
      </w:pPr>
      <w:r>
        <w:rPr>
          <w:lang w:eastAsia="zh-CN"/>
        </w:rPr>
        <w:t>20. SPMSM</w:t>
      </w:r>
      <w:r>
        <w:rPr>
          <w:lang w:eastAsia="zh-CN"/>
        </w:rPr>
        <w:t>和</w:t>
      </w:r>
      <w:r>
        <w:rPr>
          <w:lang w:eastAsia="zh-CN"/>
        </w:rPr>
        <w:t>IPMSM</w:t>
      </w:r>
      <w:r>
        <w:rPr>
          <w:lang w:eastAsia="zh-CN"/>
        </w:rPr>
        <w:t>的弱磁原理有什么区别？</w:t>
      </w:r>
    </w:p>
    <w:p w14:paraId="36C91C3A" w14:textId="77777777" w:rsidR="004B394C" w:rsidRDefault="001C409D">
      <w:pPr>
        <w:pStyle w:val="AnswerLabel"/>
        <w:rPr>
          <w:lang w:eastAsia="zh-CN"/>
        </w:rPr>
      </w:pPr>
      <w:r>
        <w:rPr>
          <w:b w:val="0"/>
          <w:lang w:eastAsia="zh-CN"/>
        </w:rPr>
        <w:t xml:space="preserve">▲ </w:t>
      </w:r>
      <w:r>
        <w:rPr>
          <w:lang w:eastAsia="zh-CN"/>
        </w:rPr>
        <w:t>面试回答</w:t>
      </w:r>
    </w:p>
    <w:p w14:paraId="5C4C9F01" w14:textId="77777777" w:rsidR="004B394C" w:rsidRDefault="001C409D">
      <w:pPr>
        <w:rPr>
          <w:lang w:eastAsia="zh-CN"/>
        </w:rPr>
      </w:pPr>
      <w:r>
        <w:rPr>
          <w:lang w:eastAsia="zh-CN"/>
        </w:rPr>
        <w:t>两类</w:t>
      </w:r>
      <w:r>
        <w:rPr>
          <w:lang w:eastAsia="zh-CN"/>
        </w:rPr>
        <w:t>PMSM</w:t>
      </w:r>
      <w:r>
        <w:rPr>
          <w:lang w:eastAsia="zh-CN"/>
        </w:rPr>
        <w:t>弱磁的共同做法都是注入负</w:t>
      </w:r>
      <w:r>
        <w:rPr>
          <w:lang w:eastAsia="zh-CN"/>
        </w:rPr>
        <w:t>Id</w:t>
      </w:r>
      <w:r>
        <w:rPr>
          <w:lang w:eastAsia="zh-CN"/>
        </w:rPr>
        <w:t>，减小</w:t>
      </w:r>
      <w:r>
        <w:rPr>
          <w:lang w:eastAsia="zh-CN"/>
        </w:rPr>
        <w:t>d</w:t>
      </w:r>
      <w:r>
        <w:rPr>
          <w:lang w:eastAsia="zh-CN"/>
        </w:rPr>
        <w:t>轴合成磁链，从而降低高速反电动势和电压需求。总电流受到限制后，负</w:t>
      </w:r>
      <w:r>
        <w:rPr>
          <w:lang w:eastAsia="zh-CN"/>
        </w:rPr>
        <w:t>Id</w:t>
      </w:r>
      <w:r>
        <w:rPr>
          <w:lang w:eastAsia="zh-CN"/>
        </w:rPr>
        <w:t>增加会挤占</w:t>
      </w:r>
      <w:r>
        <w:rPr>
          <w:lang w:eastAsia="zh-CN"/>
        </w:rPr>
        <w:t>Iq</w:t>
      </w:r>
      <w:r>
        <w:rPr>
          <w:lang w:eastAsia="zh-CN"/>
        </w:rPr>
        <w:t>空间，所以弱磁越深，可用转矩通常越小。</w:t>
      </w:r>
    </w:p>
    <w:p w14:paraId="027CE393" w14:textId="77777777" w:rsidR="004B394C" w:rsidRDefault="001C409D">
      <w:pPr>
        <w:rPr>
          <w:lang w:eastAsia="zh-CN"/>
        </w:rPr>
      </w:pPr>
      <w:r>
        <w:rPr>
          <w:lang w:eastAsia="zh-CN"/>
        </w:rPr>
        <w:t>SPMSM</w:t>
      </w:r>
      <w:r>
        <w:rPr>
          <w:lang w:eastAsia="zh-CN"/>
        </w:rPr>
        <w:t>有</w:t>
      </w:r>
      <w:r>
        <w:rPr>
          <w:lang w:eastAsia="zh-CN"/>
        </w:rPr>
        <w:t>Ld≈Lq</w:t>
      </w:r>
      <w:r>
        <w:rPr>
          <w:lang w:eastAsia="zh-CN"/>
        </w:rPr>
        <w:t>，负</w:t>
      </w:r>
      <w:r>
        <w:rPr>
          <w:lang w:eastAsia="zh-CN"/>
        </w:rPr>
        <w:t>Id</w:t>
      </w:r>
      <w:r>
        <w:rPr>
          <w:lang w:eastAsia="zh-CN"/>
        </w:rPr>
        <w:t>主要用于削弱永磁磁链，基本不能产生额外磁阻转矩。为了获得足够弱磁量，需要消耗较多</w:t>
      </w:r>
      <w:r>
        <w:rPr>
          <w:lang w:eastAsia="zh-CN"/>
        </w:rPr>
        <w:t>d</w:t>
      </w:r>
      <w:r>
        <w:rPr>
          <w:lang w:eastAsia="zh-CN"/>
        </w:rPr>
        <w:t>轴电流，同时还要考虑表贴磁钢的退磁风险和高速机械强度，恒功率扩速范围通常有限。</w:t>
      </w:r>
    </w:p>
    <w:p w14:paraId="0C333BB2" w14:textId="77777777" w:rsidR="004B394C" w:rsidRDefault="001C409D">
      <w:pPr>
        <w:rPr>
          <w:lang w:eastAsia="zh-CN"/>
        </w:rPr>
      </w:pPr>
      <w:r>
        <w:rPr>
          <w:lang w:eastAsia="zh-CN"/>
        </w:rPr>
        <w:t>IPMSM</w:t>
      </w:r>
      <w:r>
        <w:rPr>
          <w:lang w:eastAsia="zh-CN"/>
        </w:rPr>
        <w:t>具有明显凸极性。适量负</w:t>
      </w:r>
      <w:r>
        <w:rPr>
          <w:lang w:eastAsia="zh-CN"/>
        </w:rPr>
        <w:t>Id</w:t>
      </w:r>
      <w:r>
        <w:rPr>
          <w:lang w:eastAsia="zh-CN"/>
        </w:rPr>
        <w:t>在弱磁的同时还能与</w:t>
      </w:r>
      <w:r>
        <w:rPr>
          <w:lang w:eastAsia="zh-CN"/>
        </w:rPr>
        <w:t>Iq</w:t>
      </w:r>
      <w:r>
        <w:rPr>
          <w:lang w:eastAsia="zh-CN"/>
        </w:rPr>
        <w:t>产生正向磁阻转矩，弱磁区的转矩能力和电流利用率通常更好；磁钢埋在转子内部，高速机械强度也更容易设计。因此</w:t>
      </w:r>
      <w:r>
        <w:rPr>
          <w:lang w:eastAsia="zh-CN"/>
        </w:rPr>
        <w:t>IPMSM</w:t>
      </w:r>
      <w:r>
        <w:rPr>
          <w:lang w:eastAsia="zh-CN"/>
        </w:rPr>
        <w:t>常用于需要宽恒功率调速范围的牵引和伺服系统。</w:t>
      </w:r>
    </w:p>
    <w:p w14:paraId="2485E579" w14:textId="77777777" w:rsidR="004B394C" w:rsidRDefault="001C409D">
      <w:pPr>
        <w:rPr>
          <w:lang w:eastAsia="zh-CN"/>
        </w:rPr>
      </w:pPr>
      <w:r>
        <w:rPr>
          <w:lang w:eastAsia="zh-CN"/>
        </w:rPr>
        <w:lastRenderedPageBreak/>
        <w:t>实际弱磁能力仍取决于</w:t>
      </w:r>
      <w:r>
        <w:t>ψ</w:t>
      </w:r>
      <w:r>
        <w:rPr>
          <w:lang w:eastAsia="zh-CN"/>
        </w:rPr>
        <w:t>f</w:t>
      </w:r>
      <w:r>
        <w:rPr>
          <w:lang w:eastAsia="zh-CN"/>
        </w:rPr>
        <w:t>、</w:t>
      </w:r>
      <w:r>
        <w:rPr>
          <w:lang w:eastAsia="zh-CN"/>
        </w:rPr>
        <w:t>Ld</w:t>
      </w:r>
      <w:r>
        <w:rPr>
          <w:lang w:eastAsia="zh-CN"/>
        </w:rPr>
        <w:t>、</w:t>
      </w:r>
      <w:r>
        <w:rPr>
          <w:lang w:eastAsia="zh-CN"/>
        </w:rPr>
        <w:t>Lq</w:t>
      </w:r>
      <w:r>
        <w:rPr>
          <w:lang w:eastAsia="zh-CN"/>
        </w:rPr>
        <w:t>、电流上限、电压上限、磁饱和和退磁边界。同为</w:t>
      </w:r>
      <w:r>
        <w:rPr>
          <w:lang w:eastAsia="zh-CN"/>
        </w:rPr>
        <w:t>IPMSM</w:t>
      </w:r>
      <w:r>
        <w:rPr>
          <w:lang w:eastAsia="zh-CN"/>
        </w:rPr>
        <w:t>，不同磁路设计的高速能力也可能差很多，最终要用电压圆、电流圆和实测参数图判断。</w:t>
      </w:r>
    </w:p>
    <w:p w14:paraId="3FC11A34" w14:textId="77777777" w:rsidR="004B394C" w:rsidRDefault="001C409D">
      <w:pPr>
        <w:rPr>
          <w:lang w:eastAsia="zh-CN"/>
        </w:rPr>
      </w:pPr>
      <w:r>
        <w:rPr>
          <w:lang w:eastAsia="zh-CN"/>
        </w:rPr>
        <w:t>弱磁还受到电流圆</w:t>
      </w:r>
      <w:r>
        <w:rPr>
          <w:b/>
          <w:lang w:eastAsia="zh-CN"/>
        </w:rPr>
        <w:t>Id²+Iq²≤Imax²</w:t>
      </w:r>
      <w:r>
        <w:rPr>
          <w:lang w:eastAsia="zh-CN"/>
        </w:rPr>
        <w:t>约束。负</w:t>
      </w:r>
      <w:r>
        <w:rPr>
          <w:lang w:eastAsia="zh-CN"/>
        </w:rPr>
        <w:t>Id</w:t>
      </w:r>
      <w:r>
        <w:rPr>
          <w:lang w:eastAsia="zh-CN"/>
        </w:rPr>
        <w:t>增加会挤占</w:t>
      </w:r>
      <w:r>
        <w:rPr>
          <w:lang w:eastAsia="zh-CN"/>
        </w:rPr>
        <w:t>Iq</w:t>
      </w:r>
      <w:r>
        <w:rPr>
          <w:lang w:eastAsia="zh-CN"/>
        </w:rPr>
        <w:t>，因此转矩逐步下降；控制器一般根据调制比或电压误差调节负</w:t>
      </w:r>
      <w:r>
        <w:rPr>
          <w:lang w:eastAsia="zh-CN"/>
        </w:rPr>
        <w:t>Id</w:t>
      </w:r>
      <w:r>
        <w:rPr>
          <w:lang w:eastAsia="zh-CN"/>
        </w:rPr>
        <w:t>，并设置进入和退出回差。</w:t>
      </w:r>
      <w:r>
        <w:rPr>
          <w:lang w:eastAsia="zh-CN"/>
        </w:rPr>
        <w:t>SPMSM</w:t>
      </w:r>
      <w:r>
        <w:rPr>
          <w:lang w:eastAsia="zh-CN"/>
        </w:rPr>
        <w:t>还要检查特征电流</w:t>
      </w:r>
      <w:r>
        <w:t>ψ</w:t>
      </w:r>
      <w:r>
        <w:rPr>
          <w:lang w:eastAsia="zh-CN"/>
        </w:rPr>
        <w:t>f/Ld</w:t>
      </w:r>
      <w:r>
        <w:rPr>
          <w:lang w:eastAsia="zh-CN"/>
        </w:rPr>
        <w:t>，</w:t>
      </w:r>
      <w:r>
        <w:rPr>
          <w:lang w:eastAsia="zh-CN"/>
        </w:rPr>
        <w:t>IPMSM</w:t>
      </w:r>
      <w:r>
        <w:rPr>
          <w:lang w:eastAsia="zh-CN"/>
        </w:rPr>
        <w:t>则要考虑电感饱和后轨迹偏移。</w:t>
      </w:r>
    </w:p>
    <w:p w14:paraId="6E1723E1" w14:textId="77777777" w:rsidR="004B394C" w:rsidRDefault="001C409D">
      <w:pPr>
        <w:pStyle w:val="Question"/>
        <w:pBdr>
          <w:left w:val="single" w:sz="12" w:space="5" w:color="A6A6A6"/>
        </w:pBdr>
        <w:shd w:val="clear" w:color="auto" w:fill="F2F2F2"/>
        <w:rPr>
          <w:lang w:eastAsia="zh-CN"/>
        </w:rPr>
      </w:pPr>
      <w:r>
        <w:rPr>
          <w:lang w:eastAsia="zh-CN"/>
        </w:rPr>
        <w:t xml:space="preserve">21. </w:t>
      </w:r>
      <w:r>
        <w:rPr>
          <w:lang w:eastAsia="zh-CN"/>
        </w:rPr>
        <w:t>现场画出完整的</w:t>
      </w:r>
      <w:r>
        <w:rPr>
          <w:lang w:eastAsia="zh-CN"/>
        </w:rPr>
        <w:t>FOC</w:t>
      </w:r>
      <w:r>
        <w:rPr>
          <w:lang w:eastAsia="zh-CN"/>
        </w:rPr>
        <w:t>框图，并说明为什么要用</w:t>
      </w:r>
      <w:r>
        <w:rPr>
          <w:lang w:eastAsia="zh-CN"/>
        </w:rPr>
        <w:t>FOC</w:t>
      </w:r>
      <w:r>
        <w:rPr>
          <w:lang w:eastAsia="zh-CN"/>
        </w:rPr>
        <w:t>。</w:t>
      </w:r>
    </w:p>
    <w:p w14:paraId="08C84EF3" w14:textId="77777777" w:rsidR="004B394C" w:rsidRDefault="001C409D">
      <w:pPr>
        <w:pStyle w:val="AnswerLabel"/>
        <w:rPr>
          <w:lang w:eastAsia="zh-CN"/>
        </w:rPr>
      </w:pPr>
      <w:r>
        <w:rPr>
          <w:b w:val="0"/>
          <w:lang w:eastAsia="zh-CN"/>
        </w:rPr>
        <w:t xml:space="preserve">▲ </w:t>
      </w:r>
      <w:r>
        <w:rPr>
          <w:lang w:eastAsia="zh-CN"/>
        </w:rPr>
        <w:t>回答思路</w:t>
      </w:r>
    </w:p>
    <w:p w14:paraId="07897C73" w14:textId="77777777" w:rsidR="004B394C" w:rsidRDefault="001C409D">
      <w:pPr>
        <w:rPr>
          <w:lang w:eastAsia="zh-CN"/>
        </w:rPr>
      </w:pPr>
      <w:r>
        <w:rPr>
          <w:lang w:eastAsia="zh-CN"/>
        </w:rPr>
        <w:t>沿着电流采样、坐标变换、电流调节、调制和电机反馈画完整闭环，再说明三相交流量经过磁场定向以后为什么更容易控制。</w:t>
      </w:r>
    </w:p>
    <w:p w14:paraId="4077F5C9" w14:textId="77777777" w:rsidR="004B394C" w:rsidRDefault="001C409D">
      <w:pPr>
        <w:pStyle w:val="AnswerLabel"/>
        <w:rPr>
          <w:lang w:eastAsia="zh-CN"/>
        </w:rPr>
      </w:pPr>
      <w:r>
        <w:rPr>
          <w:b w:val="0"/>
          <w:lang w:eastAsia="zh-CN"/>
        </w:rPr>
        <w:t xml:space="preserve">▲ </w:t>
      </w:r>
      <w:r>
        <w:rPr>
          <w:lang w:eastAsia="zh-CN"/>
        </w:rPr>
        <w:t>面试回答</w:t>
      </w:r>
    </w:p>
    <w:p w14:paraId="551CE7BA" w14:textId="77777777" w:rsidR="004B394C" w:rsidRDefault="001C409D">
      <w:pPr>
        <w:rPr>
          <w:lang w:eastAsia="zh-CN"/>
        </w:rPr>
      </w:pPr>
      <w:r>
        <w:rPr>
          <w:lang w:eastAsia="zh-CN"/>
        </w:rPr>
        <w:t>FOC</w:t>
      </w:r>
      <w:r>
        <w:rPr>
          <w:lang w:eastAsia="zh-CN"/>
        </w:rPr>
        <w:t>框图的主信号链可以画成：</w:t>
      </w:r>
    </w:p>
    <w:p w14:paraId="50F29DE4" w14:textId="77777777" w:rsidR="004B394C" w:rsidRDefault="001C409D">
      <w:r>
        <w:rPr>
          <w:b/>
        </w:rPr>
        <w:t>Ia</w:t>
      </w:r>
      <w:r>
        <w:rPr>
          <w:b/>
        </w:rPr>
        <w:t>、</w:t>
      </w:r>
      <w:r>
        <w:rPr>
          <w:b/>
        </w:rPr>
        <w:t>Ib</w:t>
      </w:r>
      <w:r>
        <w:rPr>
          <w:b/>
        </w:rPr>
        <w:t>、</w:t>
      </w:r>
      <w:r>
        <w:rPr>
          <w:b/>
        </w:rPr>
        <w:t>Ic</w:t>
      </w:r>
      <w:r>
        <w:rPr>
          <w:b/>
        </w:rPr>
        <w:t>采样</w:t>
      </w:r>
      <w:r>
        <w:rPr>
          <w:b/>
        </w:rPr>
        <w:t xml:space="preserve"> → Clarke</w:t>
      </w:r>
      <w:r>
        <w:rPr>
          <w:b/>
        </w:rPr>
        <w:t>变换</w:t>
      </w:r>
      <w:r>
        <w:rPr>
          <w:b/>
        </w:rPr>
        <w:t xml:space="preserve"> → Iα</w:t>
      </w:r>
      <w:r>
        <w:rPr>
          <w:b/>
        </w:rPr>
        <w:t>、</w:t>
      </w:r>
      <w:r>
        <w:rPr>
          <w:b/>
        </w:rPr>
        <w:t>Iβ → Park</w:t>
      </w:r>
      <w:r>
        <w:rPr>
          <w:b/>
        </w:rPr>
        <w:t>变换</w:t>
      </w:r>
      <w:r>
        <w:rPr>
          <w:b/>
        </w:rPr>
        <w:t xml:space="preserve"> → Id</w:t>
      </w:r>
      <w:r>
        <w:rPr>
          <w:b/>
        </w:rPr>
        <w:t>、</w:t>
      </w:r>
      <w:r>
        <w:rPr>
          <w:b/>
        </w:rPr>
        <w:t xml:space="preserve">Iq → </w:t>
      </w:r>
      <w:r>
        <w:rPr>
          <w:b/>
        </w:rPr>
        <w:t>电流</w:t>
      </w:r>
      <w:r>
        <w:rPr>
          <w:b/>
        </w:rPr>
        <w:t>PI → Vd</w:t>
      </w:r>
      <w:r>
        <w:rPr>
          <w:b/>
        </w:rPr>
        <w:t>、</w:t>
      </w:r>
      <w:r>
        <w:rPr>
          <w:b/>
        </w:rPr>
        <w:t xml:space="preserve">Vq → </w:t>
      </w:r>
      <w:r>
        <w:rPr>
          <w:b/>
        </w:rPr>
        <w:t>反</w:t>
      </w:r>
      <w:r>
        <w:rPr>
          <w:b/>
        </w:rPr>
        <w:t>Park</w:t>
      </w:r>
      <w:r>
        <w:rPr>
          <w:b/>
        </w:rPr>
        <w:t>变换</w:t>
      </w:r>
      <w:r>
        <w:rPr>
          <w:b/>
        </w:rPr>
        <w:t xml:space="preserve"> → Vα</w:t>
      </w:r>
      <w:r>
        <w:rPr>
          <w:b/>
        </w:rPr>
        <w:t>、</w:t>
      </w:r>
      <w:r>
        <w:rPr>
          <w:b/>
        </w:rPr>
        <w:t xml:space="preserve">Vβ → SVPWM → </w:t>
      </w:r>
      <w:r>
        <w:rPr>
          <w:b/>
        </w:rPr>
        <w:t>三相逆变器</w:t>
      </w:r>
      <w:r>
        <w:rPr>
          <w:b/>
        </w:rPr>
        <w:t xml:space="preserve"> → PMSM</w:t>
      </w:r>
    </w:p>
    <w:p w14:paraId="06A00D12" w14:textId="77777777" w:rsidR="004B394C" w:rsidRDefault="001C409D">
      <w:pPr>
        <w:rPr>
          <w:lang w:eastAsia="zh-CN"/>
        </w:rPr>
      </w:pPr>
      <w:r>
        <w:rPr>
          <w:lang w:eastAsia="zh-CN"/>
        </w:rPr>
        <w:t>Park</w:t>
      </w:r>
      <w:r>
        <w:rPr>
          <w:lang w:eastAsia="zh-CN"/>
        </w:rPr>
        <w:t>变换需要转子电角度，角度可以来自编码器、</w:t>
      </w:r>
      <w:r>
        <w:rPr>
          <w:lang w:eastAsia="zh-CN"/>
        </w:rPr>
        <w:t>Hall</w:t>
      </w:r>
      <w:r>
        <w:rPr>
          <w:lang w:eastAsia="zh-CN"/>
        </w:rPr>
        <w:t>插值或无感观测器。速度环根据速度给定和实际速度产生</w:t>
      </w:r>
      <w:r>
        <w:rPr>
          <w:lang w:eastAsia="zh-CN"/>
        </w:rPr>
        <w:t>Iq_ref</w:t>
      </w:r>
      <w:r>
        <w:rPr>
          <w:lang w:eastAsia="zh-CN"/>
        </w:rPr>
        <w:t>，位置环再向速度环给出速度指令。</w:t>
      </w:r>
      <w:r>
        <w:rPr>
          <w:lang w:eastAsia="zh-CN"/>
        </w:rPr>
        <w:t>Id_ref</w:t>
      </w:r>
      <w:r>
        <w:rPr>
          <w:lang w:eastAsia="zh-CN"/>
        </w:rPr>
        <w:t>则根据电机和工况确定，</w:t>
      </w:r>
      <w:r>
        <w:rPr>
          <w:lang w:eastAsia="zh-CN"/>
        </w:rPr>
        <w:t>SPMSM</w:t>
      </w:r>
      <w:r>
        <w:rPr>
          <w:lang w:eastAsia="zh-CN"/>
        </w:rPr>
        <w:t>基速以下通常为</w:t>
      </w:r>
      <w:r>
        <w:rPr>
          <w:lang w:eastAsia="zh-CN"/>
        </w:rPr>
        <w:t>0</w:t>
      </w:r>
      <w:r>
        <w:rPr>
          <w:lang w:eastAsia="zh-CN"/>
        </w:rPr>
        <w:t>，</w:t>
      </w:r>
      <w:r>
        <w:rPr>
          <w:lang w:eastAsia="zh-CN"/>
        </w:rPr>
        <w:t>IPMSM</w:t>
      </w:r>
      <w:r>
        <w:rPr>
          <w:lang w:eastAsia="zh-CN"/>
        </w:rPr>
        <w:t>可能来自</w:t>
      </w:r>
      <w:r>
        <w:rPr>
          <w:lang w:eastAsia="zh-CN"/>
        </w:rPr>
        <w:t>MTPA</w:t>
      </w:r>
      <w:r>
        <w:rPr>
          <w:lang w:eastAsia="zh-CN"/>
        </w:rPr>
        <w:t>，高速区来自弱磁或</w:t>
      </w:r>
      <w:r>
        <w:rPr>
          <w:lang w:eastAsia="zh-CN"/>
        </w:rPr>
        <w:t>MTPV</w:t>
      </w:r>
      <w:r>
        <w:rPr>
          <w:lang w:eastAsia="zh-CN"/>
        </w:rPr>
        <w:t>。</w:t>
      </w:r>
    </w:p>
    <w:p w14:paraId="45222BD4" w14:textId="77777777" w:rsidR="004B394C" w:rsidRDefault="001C409D">
      <w:pPr>
        <w:rPr>
          <w:lang w:eastAsia="zh-CN"/>
        </w:rPr>
      </w:pPr>
      <w:r>
        <w:rPr>
          <w:lang w:eastAsia="zh-CN"/>
        </w:rPr>
        <w:t>三相电流是随时间变化并互相耦合的交流量，直接设计控制器比较困难。</w:t>
      </w:r>
      <w:r>
        <w:rPr>
          <w:lang w:eastAsia="zh-CN"/>
        </w:rPr>
        <w:t>Clarke</w:t>
      </w:r>
      <w:r>
        <w:rPr>
          <w:lang w:eastAsia="zh-CN"/>
        </w:rPr>
        <w:t>变换先把三相量投影到静止</w:t>
      </w:r>
      <w:r>
        <w:t>αβ</w:t>
      </w:r>
      <w:r>
        <w:rPr>
          <w:lang w:eastAsia="zh-CN"/>
        </w:rPr>
        <w:t>坐标系，</w:t>
      </w:r>
      <w:r>
        <w:rPr>
          <w:lang w:eastAsia="zh-CN"/>
        </w:rPr>
        <w:t>Park</w:t>
      </w:r>
      <w:r>
        <w:rPr>
          <w:lang w:eastAsia="zh-CN"/>
        </w:rPr>
        <w:t>变换再把坐标系转到与转子磁场同步的位置。稳态时</w:t>
      </w:r>
      <w:r>
        <w:rPr>
          <w:lang w:eastAsia="zh-CN"/>
        </w:rPr>
        <w:t>Id</w:t>
      </w:r>
      <w:r>
        <w:rPr>
          <w:lang w:eastAsia="zh-CN"/>
        </w:rPr>
        <w:t>、</w:t>
      </w:r>
      <w:r>
        <w:rPr>
          <w:lang w:eastAsia="zh-CN"/>
        </w:rPr>
        <w:t>Iq</w:t>
      </w:r>
      <w:r>
        <w:rPr>
          <w:lang w:eastAsia="zh-CN"/>
        </w:rPr>
        <w:t>变成接近恒定的直流量，其中</w:t>
      </w:r>
      <w:r>
        <w:rPr>
          <w:lang w:eastAsia="zh-CN"/>
        </w:rPr>
        <w:t>Id</w:t>
      </w:r>
      <w:r>
        <w:rPr>
          <w:lang w:eastAsia="zh-CN"/>
        </w:rPr>
        <w:t>主要影响磁链，</w:t>
      </w:r>
      <w:r>
        <w:rPr>
          <w:lang w:eastAsia="zh-CN"/>
        </w:rPr>
        <w:t>Iq</w:t>
      </w:r>
      <w:r>
        <w:rPr>
          <w:lang w:eastAsia="zh-CN"/>
        </w:rPr>
        <w:t>主要影响转矩，可以分别用两个</w:t>
      </w:r>
      <w:r>
        <w:rPr>
          <w:lang w:eastAsia="zh-CN"/>
        </w:rPr>
        <w:t>PI</w:t>
      </w:r>
      <w:r>
        <w:rPr>
          <w:lang w:eastAsia="zh-CN"/>
        </w:rPr>
        <w:t>控制。</w:t>
      </w:r>
    </w:p>
    <w:p w14:paraId="4AF83803" w14:textId="77777777" w:rsidR="004B394C" w:rsidRDefault="001C409D">
      <w:pPr>
        <w:rPr>
          <w:lang w:eastAsia="zh-CN"/>
        </w:rPr>
      </w:pPr>
      <w:r>
        <w:rPr>
          <w:lang w:eastAsia="zh-CN"/>
        </w:rPr>
        <w:t>电流</w:t>
      </w:r>
      <w:r>
        <w:rPr>
          <w:lang w:eastAsia="zh-CN"/>
        </w:rPr>
        <w:t>PI</w:t>
      </w:r>
      <w:r>
        <w:rPr>
          <w:lang w:eastAsia="zh-CN"/>
        </w:rPr>
        <w:t>输出</w:t>
      </w:r>
      <w:r>
        <w:rPr>
          <w:lang w:eastAsia="zh-CN"/>
        </w:rPr>
        <w:t>Vd</w:t>
      </w:r>
      <w:r>
        <w:rPr>
          <w:lang w:eastAsia="zh-CN"/>
        </w:rPr>
        <w:t>、</w:t>
      </w:r>
      <w:r>
        <w:rPr>
          <w:lang w:eastAsia="zh-CN"/>
        </w:rPr>
        <w:t>Vq</w:t>
      </w:r>
      <w:r>
        <w:rPr>
          <w:lang w:eastAsia="zh-CN"/>
        </w:rPr>
        <w:t>后，还可以加入交叉耦合和反电动势前馈。经过反</w:t>
      </w:r>
      <w:r>
        <w:rPr>
          <w:lang w:eastAsia="zh-CN"/>
        </w:rPr>
        <w:t>Park</w:t>
      </w:r>
      <w:r>
        <w:rPr>
          <w:lang w:eastAsia="zh-CN"/>
        </w:rPr>
        <w:t>和</w:t>
      </w:r>
      <w:r>
        <w:rPr>
          <w:lang w:eastAsia="zh-CN"/>
        </w:rPr>
        <w:t>SVPWM</w:t>
      </w:r>
      <w:r>
        <w:rPr>
          <w:lang w:eastAsia="zh-CN"/>
        </w:rPr>
        <w:t>，电压指令最终转换成三相占空比。</w:t>
      </w:r>
      <w:r>
        <w:rPr>
          <w:lang w:eastAsia="zh-CN"/>
        </w:rPr>
        <w:t>FOC</w:t>
      </w:r>
      <w:r>
        <w:rPr>
          <w:lang w:eastAsia="zh-CN"/>
        </w:rPr>
        <w:t>通过这套变换把交流电机的磁链和转矩通道分开，能够实现快速转矩响应、低速平稳运行、效率优化以及速度和位置闭环。</w:t>
      </w:r>
    </w:p>
    <w:p w14:paraId="2F899652" w14:textId="77777777" w:rsidR="004B394C" w:rsidRDefault="001C409D">
      <w:pPr>
        <w:rPr>
          <w:lang w:eastAsia="zh-CN"/>
        </w:rPr>
      </w:pPr>
      <w:r>
        <w:rPr>
          <w:lang w:eastAsia="zh-CN"/>
        </w:rPr>
        <w:t>现场画图时还应补上母线电压限幅、电流限幅、保护和角度反馈。只画坐标变换和两个</w:t>
      </w:r>
      <w:r>
        <w:rPr>
          <w:lang w:eastAsia="zh-CN"/>
        </w:rPr>
        <w:t>PI</w:t>
      </w:r>
      <w:r>
        <w:rPr>
          <w:lang w:eastAsia="zh-CN"/>
        </w:rPr>
        <w:t>，没有把采样、逆变器与电机闭环画出来，框图是不完整的。</w:t>
      </w:r>
    </w:p>
    <w:p w14:paraId="4C58895A" w14:textId="77777777" w:rsidR="004B394C" w:rsidRDefault="001C409D">
      <w:pPr>
        <w:pStyle w:val="Question"/>
        <w:pBdr>
          <w:left w:val="single" w:sz="12" w:space="5" w:color="A6A6A6"/>
        </w:pBdr>
        <w:shd w:val="clear" w:color="auto" w:fill="F2F2F2"/>
        <w:rPr>
          <w:lang w:eastAsia="zh-CN"/>
        </w:rPr>
      </w:pPr>
      <w:r>
        <w:rPr>
          <w:lang w:eastAsia="zh-CN"/>
        </w:rPr>
        <w:t xml:space="preserve">22. </w:t>
      </w:r>
      <w:r>
        <w:rPr>
          <w:lang w:eastAsia="zh-CN"/>
        </w:rPr>
        <w:t>举一个能够降低电机控制成本的方案，并说明它的代价。</w:t>
      </w:r>
    </w:p>
    <w:p w14:paraId="7B9A190F" w14:textId="77777777" w:rsidR="004B394C" w:rsidRDefault="001C409D">
      <w:pPr>
        <w:pStyle w:val="AnswerLabel"/>
        <w:rPr>
          <w:lang w:eastAsia="zh-CN"/>
        </w:rPr>
      </w:pPr>
      <w:r>
        <w:rPr>
          <w:b w:val="0"/>
          <w:lang w:eastAsia="zh-CN"/>
        </w:rPr>
        <w:t xml:space="preserve">▲ </w:t>
      </w:r>
      <w:r>
        <w:rPr>
          <w:lang w:eastAsia="zh-CN"/>
        </w:rPr>
        <w:t>回答思路</w:t>
      </w:r>
    </w:p>
    <w:p w14:paraId="61C04CB5" w14:textId="5BFCB1A1" w:rsidR="004B394C" w:rsidRDefault="001C409D">
      <w:pPr>
        <w:rPr>
          <w:lang w:eastAsia="zh-CN"/>
        </w:rPr>
      </w:pPr>
      <w:r>
        <w:rPr>
          <w:lang w:eastAsia="zh-CN"/>
        </w:rPr>
        <w:t>取消位置传感器，同时把双、三电阻采样改为单电阻采样。</w:t>
      </w:r>
      <w:r w:rsidRPr="006E0EAA">
        <w:rPr>
          <w:b/>
          <w:bCs/>
          <w:lang w:eastAsia="zh-CN"/>
        </w:rPr>
        <w:t>硬件成本</w:t>
      </w:r>
      <w:r>
        <w:rPr>
          <w:lang w:eastAsia="zh-CN"/>
        </w:rPr>
        <w:t>下降以后，启动、观测和电流重构的难度会转移到</w:t>
      </w:r>
      <w:r w:rsidRPr="006E0EAA">
        <w:rPr>
          <w:b/>
          <w:bCs/>
          <w:lang w:eastAsia="zh-CN"/>
        </w:rPr>
        <w:t>软件</w:t>
      </w:r>
      <w:r>
        <w:rPr>
          <w:lang w:eastAsia="zh-CN"/>
        </w:rPr>
        <w:t>。</w:t>
      </w:r>
      <w:r w:rsidR="006E0EAA">
        <w:rPr>
          <w:rFonts w:hint="eastAsia"/>
          <w:lang w:eastAsia="zh-CN"/>
        </w:rPr>
        <w:t>同时会牺牲控制精度。</w:t>
      </w:r>
    </w:p>
    <w:p w14:paraId="294BAA20" w14:textId="77777777" w:rsidR="004B394C" w:rsidRDefault="001C409D">
      <w:pPr>
        <w:pStyle w:val="AnswerLabel"/>
        <w:rPr>
          <w:lang w:eastAsia="zh-CN"/>
        </w:rPr>
      </w:pPr>
      <w:r>
        <w:rPr>
          <w:b w:val="0"/>
          <w:lang w:eastAsia="zh-CN"/>
        </w:rPr>
        <w:lastRenderedPageBreak/>
        <w:t xml:space="preserve">▲ </w:t>
      </w:r>
      <w:r>
        <w:rPr>
          <w:lang w:eastAsia="zh-CN"/>
        </w:rPr>
        <w:t>面试回答</w:t>
      </w:r>
    </w:p>
    <w:p w14:paraId="56CA5674" w14:textId="77777777" w:rsidR="004B394C" w:rsidRDefault="001C409D">
      <w:pPr>
        <w:rPr>
          <w:lang w:eastAsia="zh-CN"/>
        </w:rPr>
      </w:pPr>
      <w:r>
        <w:rPr>
          <w:lang w:eastAsia="zh-CN"/>
        </w:rPr>
        <w:t>一个比较典型的方案是采用</w:t>
      </w:r>
      <w:r>
        <w:rPr>
          <w:b/>
          <w:lang w:eastAsia="zh-CN"/>
        </w:rPr>
        <w:t>单电阻采样的无感</w:t>
      </w:r>
      <w:r>
        <w:rPr>
          <w:b/>
          <w:lang w:eastAsia="zh-CN"/>
        </w:rPr>
        <w:t>FOC</w:t>
      </w:r>
      <w:r>
        <w:rPr>
          <w:lang w:eastAsia="zh-CN"/>
        </w:rPr>
        <w:t>。无感控制取消编码器或</w:t>
      </w:r>
      <w:r>
        <w:rPr>
          <w:lang w:eastAsia="zh-CN"/>
        </w:rPr>
        <w:t>Hall</w:t>
      </w:r>
      <w:r>
        <w:rPr>
          <w:lang w:eastAsia="zh-CN"/>
        </w:rPr>
        <w:t>及其线束、接插件和安装结构，单电阻采样则只在直流母线负端放置一个采样电阻和一路放大电路，相比两路或三路采样可以减少采样器件、运放通道和</w:t>
      </w:r>
      <w:r>
        <w:rPr>
          <w:lang w:eastAsia="zh-CN"/>
        </w:rPr>
        <w:t>ADC</w:t>
      </w:r>
      <w:r>
        <w:rPr>
          <w:lang w:eastAsia="zh-CN"/>
        </w:rPr>
        <w:t>资源。</w:t>
      </w:r>
    </w:p>
    <w:p w14:paraId="2B638F43" w14:textId="77777777" w:rsidR="004B394C" w:rsidRDefault="001C409D">
      <w:pPr>
        <w:rPr>
          <w:lang w:eastAsia="zh-CN"/>
        </w:rPr>
      </w:pPr>
      <w:r>
        <w:rPr>
          <w:lang w:eastAsia="zh-CN"/>
        </w:rPr>
        <w:t>硬件简化后，软件需要承担两部分工作。第一部分是无感位置估算。中高速可以使用反电动势观测器和</w:t>
      </w:r>
      <w:r>
        <w:rPr>
          <w:lang w:eastAsia="zh-CN"/>
        </w:rPr>
        <w:t>PLL</w:t>
      </w:r>
      <w:r>
        <w:rPr>
          <w:lang w:eastAsia="zh-CN"/>
        </w:rPr>
        <w:t>，启动及低速还要处理预定位、开环加速、闭环接管、失锁和重启。产品要求零速带载时，普通反电动势法通常不够，还可能需要高频注入或保留位置传感器。</w:t>
      </w:r>
    </w:p>
    <w:p w14:paraId="257BBF21" w14:textId="77777777" w:rsidR="004B394C" w:rsidRDefault="001C409D">
      <w:pPr>
        <w:rPr>
          <w:lang w:eastAsia="zh-CN"/>
        </w:rPr>
      </w:pPr>
      <w:r>
        <w:rPr>
          <w:lang w:eastAsia="zh-CN"/>
        </w:rPr>
        <w:t>第二部分是单电阻电流重构。母线电流在不同开关状态下对应不同相电流，软件需要在一个</w:t>
      </w:r>
      <w:r>
        <w:rPr>
          <w:lang w:eastAsia="zh-CN"/>
        </w:rPr>
        <w:t>PWM</w:t>
      </w:r>
      <w:r>
        <w:rPr>
          <w:lang w:eastAsia="zh-CN"/>
        </w:rPr>
        <w:t>周期内选择有效窗口采样两次，再重构三相电流。占空比接近、零矢量过长或调制边界附近可能没有足够采样窗口，需要调整开关序列、移动采样点或对无效数据做预测和保持。</w:t>
      </w:r>
    </w:p>
    <w:p w14:paraId="17601AE6" w14:textId="77777777" w:rsidR="004B394C" w:rsidRDefault="001C409D">
      <w:pPr>
        <w:rPr>
          <w:lang w:eastAsia="zh-CN"/>
        </w:rPr>
      </w:pPr>
      <w:r>
        <w:rPr>
          <w:lang w:eastAsia="zh-CN"/>
        </w:rPr>
        <w:t>因此，这个方案适合成本敏感、零低速性能要求不高、产量足以覆盖软件投入的风机、水泵、家电和电动工具。</w:t>
      </w:r>
      <w:r>
        <w:rPr>
          <w:lang w:eastAsia="zh-CN"/>
        </w:rPr>
        <w:t>BOM</w:t>
      </w:r>
      <w:r>
        <w:rPr>
          <w:lang w:eastAsia="zh-CN"/>
        </w:rPr>
        <w:t>下降的同时，</w:t>
      </w:r>
      <w:r>
        <w:rPr>
          <w:lang w:eastAsia="zh-CN"/>
        </w:rPr>
        <w:t>MCU</w:t>
      </w:r>
      <w:r>
        <w:rPr>
          <w:lang w:eastAsia="zh-CN"/>
        </w:rPr>
        <w:t>算力、开发周期、参数标定和边界测试都会增加。最终要比较整机成本、启动成功率、噪声和售后风险，不能只看少了几个器件。</w:t>
      </w:r>
    </w:p>
    <w:p w14:paraId="5CF4AF16" w14:textId="77777777" w:rsidR="004B394C" w:rsidRDefault="001C409D">
      <w:pPr>
        <w:pStyle w:val="Question"/>
        <w:pBdr>
          <w:left w:val="single" w:sz="12" w:space="5" w:color="A6A6A6"/>
        </w:pBdr>
        <w:shd w:val="clear" w:color="auto" w:fill="F2F2F2"/>
        <w:rPr>
          <w:lang w:eastAsia="zh-CN"/>
        </w:rPr>
      </w:pPr>
      <w:r>
        <w:rPr>
          <w:lang w:eastAsia="zh-CN"/>
        </w:rPr>
        <w:t xml:space="preserve">23. </w:t>
      </w:r>
      <w:r>
        <w:rPr>
          <w:lang w:eastAsia="zh-CN"/>
        </w:rPr>
        <w:t>面对不同类型的电机，控制方案怎么选？</w:t>
      </w:r>
    </w:p>
    <w:p w14:paraId="31EDCE69" w14:textId="77777777" w:rsidR="004B394C" w:rsidRDefault="001C409D">
      <w:pPr>
        <w:pStyle w:val="AnswerLabel"/>
        <w:rPr>
          <w:lang w:eastAsia="zh-CN"/>
        </w:rPr>
      </w:pPr>
      <w:r>
        <w:rPr>
          <w:b w:val="0"/>
          <w:lang w:eastAsia="zh-CN"/>
        </w:rPr>
        <w:t xml:space="preserve">▲ </w:t>
      </w:r>
      <w:r>
        <w:rPr>
          <w:lang w:eastAsia="zh-CN"/>
        </w:rPr>
        <w:t>面试回答</w:t>
      </w:r>
    </w:p>
    <w:p w14:paraId="0B146FCF" w14:textId="77777777" w:rsidR="004B394C" w:rsidRDefault="001C409D">
      <w:pPr>
        <w:rPr>
          <w:lang w:eastAsia="zh-CN"/>
        </w:rPr>
      </w:pPr>
      <w:r>
        <w:rPr>
          <w:lang w:eastAsia="zh-CN"/>
        </w:rPr>
        <w:t>有刷直流电机结构和控制简单，只要求单向调速时可以用单管</w:t>
      </w:r>
      <w:r>
        <w:rPr>
          <w:lang w:eastAsia="zh-CN"/>
        </w:rPr>
        <w:t>PWM</w:t>
      </w:r>
      <w:r>
        <w:rPr>
          <w:lang w:eastAsia="zh-CN"/>
        </w:rPr>
        <w:t>；需要正反转、滑行和制动时使用</w:t>
      </w:r>
      <w:r>
        <w:rPr>
          <w:lang w:eastAsia="zh-CN"/>
        </w:rPr>
        <w:t>H</w:t>
      </w:r>
      <w:r>
        <w:rPr>
          <w:lang w:eastAsia="zh-CN"/>
        </w:rPr>
        <w:t>桥。它成本低，但电刷和换向器会磨损，也会产生电磁噪声。</w:t>
      </w:r>
    </w:p>
    <w:p w14:paraId="2A120DA0" w14:textId="77777777" w:rsidR="004B394C" w:rsidRDefault="001C409D">
      <w:pPr>
        <w:rPr>
          <w:lang w:eastAsia="zh-CN"/>
        </w:rPr>
      </w:pPr>
      <w:r>
        <w:rPr>
          <w:lang w:eastAsia="zh-CN"/>
        </w:rPr>
        <w:t>异步电机坚固、成本低，风机和泵类可以使用</w:t>
      </w:r>
      <w:r>
        <w:rPr>
          <w:lang w:eastAsia="zh-CN"/>
        </w:rPr>
        <w:t>V/f</w:t>
      </w:r>
      <w:r>
        <w:rPr>
          <w:lang w:eastAsia="zh-CN"/>
        </w:rPr>
        <w:t>控制；机床主轴、起重和高动态变频器则采用异步电机矢量控制，通过磁链和转矩解耦提高低速及动态性能。</w:t>
      </w:r>
    </w:p>
    <w:p w14:paraId="11A17A29" w14:textId="77777777" w:rsidR="004B394C" w:rsidRDefault="001C409D">
      <w:pPr>
        <w:rPr>
          <w:lang w:eastAsia="zh-CN"/>
        </w:rPr>
      </w:pPr>
      <w:r>
        <w:rPr>
          <w:lang w:eastAsia="zh-CN"/>
        </w:rPr>
        <w:t>BLDC</w:t>
      </w:r>
      <w:r>
        <w:rPr>
          <w:lang w:eastAsia="zh-CN"/>
        </w:rPr>
        <w:t>和</w:t>
      </w:r>
      <w:r>
        <w:rPr>
          <w:lang w:eastAsia="zh-CN"/>
        </w:rPr>
        <w:t>PMSM</w:t>
      </w:r>
      <w:r>
        <w:rPr>
          <w:lang w:eastAsia="zh-CN"/>
        </w:rPr>
        <w:t>都需要电子换向。成本和动态要求不高时可以用</w:t>
      </w:r>
      <w:r>
        <w:rPr>
          <w:lang w:eastAsia="zh-CN"/>
        </w:rPr>
        <w:t>Hall</w:t>
      </w:r>
      <w:r>
        <w:rPr>
          <w:lang w:eastAsia="zh-CN"/>
        </w:rPr>
        <w:t>或反电动势六步换相；要求低速平稳、低噪声、快速转矩和位置控制时使用</w:t>
      </w:r>
      <w:r>
        <w:rPr>
          <w:lang w:eastAsia="zh-CN"/>
        </w:rPr>
        <w:t>FOC</w:t>
      </w:r>
      <w:r>
        <w:rPr>
          <w:lang w:eastAsia="zh-CN"/>
        </w:rPr>
        <w:t>，并根据需求选择编码器或无感观测器。</w:t>
      </w:r>
    </w:p>
    <w:p w14:paraId="7AD831DC" w14:textId="77777777" w:rsidR="004B394C" w:rsidRDefault="001C409D">
      <w:pPr>
        <w:rPr>
          <w:lang w:eastAsia="zh-CN"/>
        </w:rPr>
      </w:pPr>
      <w:r>
        <w:rPr>
          <w:lang w:eastAsia="zh-CN"/>
        </w:rPr>
        <w:t>步进电机适合低速定位和开环脉冲控制，系统简单，但高速、过载或共振时可能失步。不能接受失步时可以增加编码器做闭环，或者直接选择伺服系统。</w:t>
      </w:r>
    </w:p>
    <w:p w14:paraId="52FDC340" w14:textId="77777777" w:rsidR="004B394C" w:rsidRDefault="001C409D">
      <w:pPr>
        <w:rPr>
          <w:lang w:eastAsia="zh-CN"/>
        </w:rPr>
      </w:pPr>
      <w:r>
        <w:rPr>
          <w:lang w:eastAsia="zh-CN"/>
        </w:rPr>
        <w:t>选方案时要把转矩</w:t>
      </w:r>
      <w:r>
        <w:rPr>
          <w:lang w:eastAsia="zh-CN"/>
        </w:rPr>
        <w:t>—</w:t>
      </w:r>
      <w:r>
        <w:rPr>
          <w:lang w:eastAsia="zh-CN"/>
        </w:rPr>
        <w:t>转速范围、定位精度、动态响应、效率、噪声、成本、体积和工作环境放在一起。电机、反馈、逆变器和算法是同一套系统，任何一项能力不足都会限制最终性能。</w:t>
      </w:r>
    </w:p>
    <w:p w14:paraId="6C3851AD" w14:textId="0D19E3AC" w:rsidR="004B394C" w:rsidRDefault="001C409D">
      <w:pPr>
        <w:rPr>
          <w:lang w:eastAsia="zh-CN"/>
        </w:rPr>
      </w:pPr>
      <w:r>
        <w:rPr>
          <w:lang w:eastAsia="zh-CN"/>
        </w:rPr>
        <w:t>电源和安全同样会改变方案。电池系统要考虑峰值电流与回馈，工业变频器要考虑制动单元，垂直轴还需要抱闸和掉电安全。</w:t>
      </w:r>
      <w:r w:rsidR="00506E58">
        <w:rPr>
          <w:rFonts w:hint="eastAsia"/>
          <w:lang w:eastAsia="zh-CN"/>
        </w:rPr>
        <w:t>（</w:t>
      </w:r>
      <w:r>
        <w:rPr>
          <w:lang w:eastAsia="zh-CN"/>
        </w:rPr>
        <w:t>面试时可以挑最熟悉的两三类电机深入比较，其他类型保留横向理解。</w:t>
      </w:r>
      <w:r w:rsidR="00506E58">
        <w:rPr>
          <w:rFonts w:hint="eastAsia"/>
          <w:lang w:eastAsia="zh-CN"/>
        </w:rPr>
        <w:t>）</w:t>
      </w:r>
    </w:p>
    <w:p w14:paraId="47A25B79"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24. </w:t>
      </w:r>
      <w:r>
        <w:rPr>
          <w:lang w:eastAsia="zh-CN"/>
        </w:rPr>
        <w:t>什么情况下开环控制就够用，什么情况下必须闭环？</w:t>
      </w:r>
    </w:p>
    <w:p w14:paraId="3A9C1416" w14:textId="77777777" w:rsidR="004B394C" w:rsidRDefault="001C409D">
      <w:pPr>
        <w:pStyle w:val="AnswerLabel"/>
        <w:rPr>
          <w:lang w:eastAsia="zh-CN"/>
        </w:rPr>
      </w:pPr>
      <w:r>
        <w:rPr>
          <w:b w:val="0"/>
          <w:lang w:eastAsia="zh-CN"/>
        </w:rPr>
        <w:t xml:space="preserve">▲ </w:t>
      </w:r>
      <w:r>
        <w:rPr>
          <w:lang w:eastAsia="zh-CN"/>
        </w:rPr>
        <w:t>面试回答</w:t>
      </w:r>
    </w:p>
    <w:p w14:paraId="10BB75BF" w14:textId="77777777" w:rsidR="004B394C" w:rsidRDefault="001C409D">
      <w:pPr>
        <w:rPr>
          <w:lang w:eastAsia="zh-CN"/>
        </w:rPr>
      </w:pPr>
      <w:r>
        <w:rPr>
          <w:lang w:eastAsia="zh-CN"/>
        </w:rPr>
        <w:t>负载稳定、对象容易预测，而且对速度、位置或转矩精度要求不高时，开环控制通常就够用。例如普通风机只需要大致调速，可以根据电压或频率运行；步进电机在负载和加速度留有足够余量时，也可以按脉冲开环定位。</w:t>
      </w:r>
    </w:p>
    <w:p w14:paraId="02A0ED7E" w14:textId="77777777" w:rsidR="004B394C" w:rsidRDefault="001C409D">
      <w:pPr>
        <w:rPr>
          <w:lang w:eastAsia="zh-CN"/>
        </w:rPr>
      </w:pPr>
      <w:r>
        <w:rPr>
          <w:lang w:eastAsia="zh-CN"/>
        </w:rPr>
        <w:t>要求输出准确跟随指令时，需要引入反馈。机器人关节必须知道实际位置，伺服速度受到负载变化后也要自动恢复；电流环则通过采样实际电流，使电磁转矩不受母线电压和绕组参数变化直接支配。</w:t>
      </w:r>
    </w:p>
    <w:p w14:paraId="72C3AABA" w14:textId="77777777" w:rsidR="004B394C" w:rsidRDefault="001C409D">
      <w:pPr>
        <w:rPr>
          <w:lang w:eastAsia="zh-CN"/>
        </w:rPr>
      </w:pPr>
      <w:r>
        <w:rPr>
          <w:lang w:eastAsia="zh-CN"/>
        </w:rPr>
        <w:t>外部扰动、参数温漂和安全风险同样会决定是否闭环。即使控制精度不高，只要堵转、超速或位置失控可能损坏设备，也需要电流、速度或位置监测。闭环增加传感器、计算和调试成本，换来的是误差修正、抗扰和故障可观测能力。</w:t>
      </w:r>
    </w:p>
    <w:p w14:paraId="57798500" w14:textId="77777777" w:rsidR="004B394C" w:rsidRDefault="001C409D">
      <w:pPr>
        <w:pStyle w:val="Question"/>
        <w:pBdr>
          <w:left w:val="single" w:sz="12" w:space="5" w:color="A6A6A6"/>
        </w:pBdr>
        <w:shd w:val="clear" w:color="auto" w:fill="F2F2F2"/>
        <w:rPr>
          <w:lang w:eastAsia="zh-CN"/>
        </w:rPr>
      </w:pPr>
      <w:r>
        <w:rPr>
          <w:lang w:eastAsia="zh-CN"/>
        </w:rPr>
        <w:t>25. V/f</w:t>
      </w:r>
      <w:r>
        <w:rPr>
          <w:lang w:eastAsia="zh-CN"/>
        </w:rPr>
        <w:t>和</w:t>
      </w:r>
      <w:r>
        <w:rPr>
          <w:lang w:eastAsia="zh-CN"/>
        </w:rPr>
        <w:t>I/f</w:t>
      </w:r>
      <w:r>
        <w:rPr>
          <w:lang w:eastAsia="zh-CN"/>
        </w:rPr>
        <w:t>控制是什么原理？两者有什么区别？</w:t>
      </w:r>
    </w:p>
    <w:p w14:paraId="6BF04343" w14:textId="77777777" w:rsidR="004B394C" w:rsidRDefault="001C409D">
      <w:pPr>
        <w:pStyle w:val="AnswerLabel"/>
        <w:rPr>
          <w:lang w:eastAsia="zh-CN"/>
        </w:rPr>
      </w:pPr>
      <w:r>
        <w:rPr>
          <w:b w:val="0"/>
          <w:lang w:eastAsia="zh-CN"/>
        </w:rPr>
        <w:t xml:space="preserve">▲ </w:t>
      </w:r>
      <w:r>
        <w:rPr>
          <w:lang w:eastAsia="zh-CN"/>
        </w:rPr>
        <w:t>回答思路</w:t>
      </w:r>
    </w:p>
    <w:p w14:paraId="7B51619D" w14:textId="77777777" w:rsidR="004B394C" w:rsidRDefault="001C409D">
      <w:pPr>
        <w:rPr>
          <w:lang w:eastAsia="zh-CN"/>
        </w:rPr>
      </w:pPr>
      <w:r>
        <w:rPr>
          <w:lang w:eastAsia="zh-CN"/>
        </w:rPr>
        <w:t>V/f</w:t>
      </w:r>
      <w:r>
        <w:rPr>
          <w:lang w:eastAsia="zh-CN"/>
        </w:rPr>
        <w:t>直接给定电压幅值和频率，</w:t>
      </w:r>
      <w:r>
        <w:rPr>
          <w:lang w:eastAsia="zh-CN"/>
        </w:rPr>
        <w:t>I/f</w:t>
      </w:r>
      <w:r>
        <w:rPr>
          <w:lang w:eastAsia="zh-CN"/>
        </w:rPr>
        <w:t>增加电流闭环，直接控制启动电流和转矩。两者都可以开环建立旋转磁场，但主要应用对象和动态能力不同。</w:t>
      </w:r>
    </w:p>
    <w:p w14:paraId="7C1AC309" w14:textId="77777777" w:rsidR="004B394C" w:rsidRDefault="001C409D">
      <w:pPr>
        <w:pStyle w:val="AnswerLabel"/>
        <w:rPr>
          <w:lang w:eastAsia="zh-CN"/>
        </w:rPr>
      </w:pPr>
      <w:r>
        <w:rPr>
          <w:b w:val="0"/>
          <w:lang w:eastAsia="zh-CN"/>
        </w:rPr>
        <w:t xml:space="preserve">▲ </w:t>
      </w:r>
      <w:r>
        <w:rPr>
          <w:lang w:eastAsia="zh-CN"/>
        </w:rPr>
        <w:t>面试回答</w:t>
      </w:r>
    </w:p>
    <w:p w14:paraId="29B92BFA" w14:textId="77777777" w:rsidR="004B394C" w:rsidRDefault="001C409D">
      <w:pPr>
        <w:rPr>
          <w:lang w:eastAsia="zh-CN"/>
        </w:rPr>
      </w:pPr>
      <w:r>
        <w:rPr>
          <w:lang w:eastAsia="zh-CN"/>
        </w:rPr>
        <w:t>V/f</w:t>
      </w:r>
      <w:r>
        <w:rPr>
          <w:lang w:eastAsia="zh-CN"/>
        </w:rPr>
        <w:t>主要用于异步电机标量调速。电机气隙磁链大致与电压和频率之比有关，因此改变输出频率时，同时按比例调整电压，使</w:t>
      </w:r>
      <w:r>
        <w:rPr>
          <w:lang w:eastAsia="zh-CN"/>
        </w:rPr>
        <w:t>V/f</w:t>
      </w:r>
      <w:r>
        <w:rPr>
          <w:lang w:eastAsia="zh-CN"/>
        </w:rPr>
        <w:t>基本保持恒定。它不直接控制电流相位和转矩，结构简单、成本低，适合风机和泵类；低频时电阻压降占比增大，还需要电压提升补偿，否则磁链和转矩能力会下降。</w:t>
      </w:r>
    </w:p>
    <w:p w14:paraId="3FD8EB77" w14:textId="77777777" w:rsidR="004B394C" w:rsidRDefault="001C409D">
      <w:pPr>
        <w:rPr>
          <w:lang w:eastAsia="zh-CN"/>
        </w:rPr>
      </w:pPr>
      <w:r>
        <w:rPr>
          <w:lang w:eastAsia="zh-CN"/>
        </w:rPr>
        <w:t>I/f</w:t>
      </w:r>
      <w:r>
        <w:rPr>
          <w:lang w:eastAsia="zh-CN"/>
        </w:rPr>
        <w:t>常用于</w:t>
      </w:r>
      <w:r>
        <w:rPr>
          <w:lang w:eastAsia="zh-CN"/>
        </w:rPr>
        <w:t>PMSM</w:t>
      </w:r>
      <w:r>
        <w:rPr>
          <w:lang w:eastAsia="zh-CN"/>
        </w:rPr>
        <w:t>无感启动。控制器给定旋转电角度和角频率，电流环跟踪设定的</w:t>
      </w:r>
      <w:r>
        <w:rPr>
          <w:lang w:eastAsia="zh-CN"/>
        </w:rPr>
        <w:t>Id</w:t>
      </w:r>
      <w:r>
        <w:rPr>
          <w:lang w:eastAsia="zh-CN"/>
        </w:rPr>
        <w:t>、</w:t>
      </w:r>
      <w:r>
        <w:rPr>
          <w:lang w:eastAsia="zh-CN"/>
        </w:rPr>
        <w:t>Iq</w:t>
      </w:r>
      <w:r>
        <w:rPr>
          <w:lang w:eastAsia="zh-CN"/>
        </w:rPr>
        <w:t>或电流幅值。相比直接给电压，它能够限制启动电流，并更直接地控制电磁转矩，对母线变化和负载扰动的适应性更好。</w:t>
      </w:r>
    </w:p>
    <w:p w14:paraId="7FCDFF4E" w14:textId="77777777" w:rsidR="004B394C" w:rsidRDefault="001C409D">
      <w:pPr>
        <w:rPr>
          <w:lang w:eastAsia="zh-CN"/>
        </w:rPr>
      </w:pPr>
      <w:r>
        <w:rPr>
          <w:lang w:eastAsia="zh-CN"/>
        </w:rPr>
        <w:t>I/f</w:t>
      </w:r>
      <w:r>
        <w:rPr>
          <w:lang w:eastAsia="zh-CN"/>
        </w:rPr>
        <w:t>阶段的角度仍由给定频率积分得到，没有使用真实转子位置闭环。频率斜坡过快时转子可能跟不上并失步，电流给定过小则无法克服负载，过大又会增加铜耗和启动冲击。实际应用需要一起设计电流、频率和加速度斜坡，并在反电动势观测器可信后平滑接入无感</w:t>
      </w:r>
      <w:r>
        <w:rPr>
          <w:lang w:eastAsia="zh-CN"/>
        </w:rPr>
        <w:t>FOC</w:t>
      </w:r>
      <w:r>
        <w:rPr>
          <w:lang w:eastAsia="zh-CN"/>
        </w:rPr>
        <w:t>。</w:t>
      </w:r>
    </w:p>
    <w:p w14:paraId="1CC853B1" w14:textId="77777777" w:rsidR="004B394C" w:rsidRDefault="001C409D">
      <w:pPr>
        <w:rPr>
          <w:lang w:eastAsia="zh-CN"/>
        </w:rPr>
      </w:pPr>
      <w:r>
        <w:rPr>
          <w:lang w:eastAsia="zh-CN"/>
        </w:rPr>
        <w:t>所以</w:t>
      </w:r>
      <w:r>
        <w:rPr>
          <w:lang w:eastAsia="zh-CN"/>
        </w:rPr>
        <w:t>V/f</w:t>
      </w:r>
      <w:r>
        <w:rPr>
          <w:lang w:eastAsia="zh-CN"/>
        </w:rPr>
        <w:t>控制的是</w:t>
      </w:r>
      <w:r w:rsidRPr="00506E58">
        <w:rPr>
          <w:b/>
          <w:bCs/>
          <w:lang w:eastAsia="zh-CN"/>
        </w:rPr>
        <w:t>电压</w:t>
      </w:r>
      <w:r w:rsidRPr="00506E58">
        <w:rPr>
          <w:b/>
          <w:bCs/>
          <w:lang w:eastAsia="zh-CN"/>
        </w:rPr>
        <w:t>—</w:t>
      </w:r>
      <w:r w:rsidRPr="00506E58">
        <w:rPr>
          <w:b/>
          <w:bCs/>
          <w:lang w:eastAsia="zh-CN"/>
        </w:rPr>
        <w:t>频率关系</w:t>
      </w:r>
      <w:r>
        <w:rPr>
          <w:lang w:eastAsia="zh-CN"/>
        </w:rPr>
        <w:t>，</w:t>
      </w:r>
      <w:r>
        <w:rPr>
          <w:lang w:eastAsia="zh-CN"/>
        </w:rPr>
        <w:t>I/f</w:t>
      </w:r>
      <w:r>
        <w:rPr>
          <w:lang w:eastAsia="zh-CN"/>
        </w:rPr>
        <w:t>在旋转角度开环的基础上闭合了电流环。</w:t>
      </w:r>
      <w:r>
        <w:rPr>
          <w:lang w:eastAsia="zh-CN"/>
        </w:rPr>
        <w:t>I/f</w:t>
      </w:r>
      <w:r>
        <w:rPr>
          <w:lang w:eastAsia="zh-CN"/>
        </w:rPr>
        <w:t>更接近</w:t>
      </w:r>
      <w:r>
        <w:rPr>
          <w:lang w:eastAsia="zh-CN"/>
        </w:rPr>
        <w:t>FOC</w:t>
      </w:r>
      <w:r>
        <w:rPr>
          <w:lang w:eastAsia="zh-CN"/>
        </w:rPr>
        <w:t>启动阶段，但位置和速度仍未真正闭环。</w:t>
      </w:r>
    </w:p>
    <w:p w14:paraId="4C3F669F" w14:textId="4AA6B269" w:rsidR="004B394C" w:rsidRDefault="001C409D">
      <w:pPr>
        <w:pStyle w:val="Question"/>
        <w:pBdr>
          <w:left w:val="single" w:sz="12" w:space="5" w:color="A6A6A6"/>
        </w:pBdr>
        <w:shd w:val="clear" w:color="auto" w:fill="F2F2F2"/>
        <w:rPr>
          <w:lang w:eastAsia="zh-CN"/>
        </w:rPr>
      </w:pPr>
      <w:r>
        <w:rPr>
          <w:lang w:eastAsia="zh-CN"/>
        </w:rPr>
        <w:t xml:space="preserve">26. </w:t>
      </w:r>
      <w:r>
        <w:rPr>
          <w:lang w:eastAsia="zh-CN"/>
        </w:rPr>
        <w:t>气隙磁通和转矩电流精准解耦有什么意义？</w:t>
      </w:r>
      <w:r w:rsidR="00506E58">
        <w:rPr>
          <w:rFonts w:hint="eastAsia"/>
          <w:lang w:eastAsia="zh-CN"/>
        </w:rPr>
        <w:t>（交流电机）</w:t>
      </w:r>
    </w:p>
    <w:p w14:paraId="3750B9E1" w14:textId="77777777" w:rsidR="004B394C" w:rsidRDefault="001C409D">
      <w:pPr>
        <w:pStyle w:val="AnswerLabel"/>
        <w:rPr>
          <w:lang w:eastAsia="zh-CN"/>
        </w:rPr>
      </w:pPr>
      <w:r>
        <w:rPr>
          <w:b w:val="0"/>
          <w:lang w:eastAsia="zh-CN"/>
        </w:rPr>
        <w:t xml:space="preserve">▲ </w:t>
      </w:r>
      <w:r>
        <w:rPr>
          <w:lang w:eastAsia="zh-CN"/>
        </w:rPr>
        <w:t>面试回答</w:t>
      </w:r>
    </w:p>
    <w:p w14:paraId="2EF7B798" w14:textId="77777777" w:rsidR="004B394C" w:rsidRDefault="001C409D">
      <w:pPr>
        <w:rPr>
          <w:lang w:eastAsia="zh-CN"/>
        </w:rPr>
      </w:pPr>
      <w:r>
        <w:rPr>
          <w:lang w:eastAsia="zh-CN"/>
        </w:rPr>
        <w:t>交流电机的三相电流既影响磁场，也影响转矩，直接控制时是一个多变量耦合对象。</w:t>
      </w:r>
      <w:r>
        <w:rPr>
          <w:lang w:eastAsia="zh-CN"/>
        </w:rPr>
        <w:t>FOC</w:t>
      </w:r>
      <w:r>
        <w:rPr>
          <w:lang w:eastAsia="zh-CN"/>
        </w:rPr>
        <w:t>把电流变换到转子同步坐标系后，</w:t>
      </w:r>
      <w:r>
        <w:rPr>
          <w:lang w:eastAsia="zh-CN"/>
        </w:rPr>
        <w:t>Id</w:t>
      </w:r>
      <w:r>
        <w:rPr>
          <w:lang w:eastAsia="zh-CN"/>
        </w:rPr>
        <w:t>主要对应磁链方向，</w:t>
      </w:r>
      <w:r>
        <w:rPr>
          <w:lang w:eastAsia="zh-CN"/>
        </w:rPr>
        <w:t>Iq</w:t>
      </w:r>
      <w:r>
        <w:rPr>
          <w:lang w:eastAsia="zh-CN"/>
        </w:rPr>
        <w:t>主要对应转矩方向，控制器可以分别调节两个分量。</w:t>
      </w:r>
    </w:p>
    <w:p w14:paraId="704B074D" w14:textId="77777777" w:rsidR="004B394C" w:rsidRDefault="001C409D">
      <w:pPr>
        <w:rPr>
          <w:lang w:eastAsia="zh-CN"/>
        </w:rPr>
      </w:pPr>
      <w:r>
        <w:rPr>
          <w:lang w:eastAsia="zh-CN"/>
        </w:rPr>
        <w:lastRenderedPageBreak/>
        <w:t>对转矩通道来说，解耦后</w:t>
      </w:r>
      <w:r>
        <w:rPr>
          <w:lang w:eastAsia="zh-CN"/>
        </w:rPr>
        <w:t>Iq</w:t>
      </w:r>
      <w:r>
        <w:rPr>
          <w:lang w:eastAsia="zh-CN"/>
        </w:rPr>
        <w:t>与电磁转矩之间更接近线性关系。速度环或力矩指令改变</w:t>
      </w:r>
      <w:r>
        <w:rPr>
          <w:lang w:eastAsia="zh-CN"/>
        </w:rPr>
        <w:t>Iq_ref</w:t>
      </w:r>
      <w:r>
        <w:rPr>
          <w:lang w:eastAsia="zh-CN"/>
        </w:rPr>
        <w:t>时，电流环能够快速建立所需转矩，不需要同时重新寻找磁链状态，这是伺服快速动态的基础。</w:t>
      </w:r>
    </w:p>
    <w:p w14:paraId="096400F3" w14:textId="77777777" w:rsidR="004B394C" w:rsidRDefault="001C409D">
      <w:pPr>
        <w:rPr>
          <w:lang w:eastAsia="zh-CN"/>
        </w:rPr>
      </w:pPr>
      <w:r>
        <w:rPr>
          <w:lang w:eastAsia="zh-CN"/>
        </w:rPr>
        <w:t>对磁链通道来说，</w:t>
      </w:r>
      <w:r>
        <w:rPr>
          <w:lang w:eastAsia="zh-CN"/>
        </w:rPr>
        <w:t>Id</w:t>
      </w:r>
      <w:r>
        <w:rPr>
          <w:lang w:eastAsia="zh-CN"/>
        </w:rPr>
        <w:t>可以独立参与</w:t>
      </w:r>
      <w:r>
        <w:rPr>
          <w:lang w:eastAsia="zh-CN"/>
        </w:rPr>
        <w:t>MTPA</w:t>
      </w:r>
      <w:r>
        <w:rPr>
          <w:lang w:eastAsia="zh-CN"/>
        </w:rPr>
        <w:t>、弱磁和</w:t>
      </w:r>
      <w:r>
        <w:rPr>
          <w:lang w:eastAsia="zh-CN"/>
        </w:rPr>
        <w:t>MTPV</w:t>
      </w:r>
      <w:r>
        <w:rPr>
          <w:lang w:eastAsia="zh-CN"/>
        </w:rPr>
        <w:t>。基速以下可以优化同转矩下的电流，高速区可以注入负</w:t>
      </w:r>
      <w:r>
        <w:rPr>
          <w:lang w:eastAsia="zh-CN"/>
        </w:rPr>
        <w:t>Id</w:t>
      </w:r>
      <w:r>
        <w:rPr>
          <w:lang w:eastAsia="zh-CN"/>
        </w:rPr>
        <w:t>降低反电动势。没有明确的磁链通道，这些工作点很难平滑规划。</w:t>
      </w:r>
    </w:p>
    <w:p w14:paraId="5C851403" w14:textId="77777777" w:rsidR="004B394C" w:rsidRDefault="001C409D">
      <w:pPr>
        <w:rPr>
          <w:lang w:eastAsia="zh-CN"/>
        </w:rPr>
      </w:pPr>
      <w:r>
        <w:rPr>
          <w:lang w:eastAsia="zh-CN"/>
        </w:rPr>
        <w:t>从控制器设计看，解耦把复杂对象近似成两个单输入单输出的</w:t>
      </w:r>
      <w:r>
        <w:rPr>
          <w:lang w:eastAsia="zh-CN"/>
        </w:rPr>
        <w:t>RL</w:t>
      </w:r>
      <w:r>
        <w:rPr>
          <w:lang w:eastAsia="zh-CN"/>
        </w:rPr>
        <w:t>环节，可以使用成熟的</w:t>
      </w:r>
      <w:r>
        <w:rPr>
          <w:lang w:eastAsia="zh-CN"/>
        </w:rPr>
        <w:t>PI</w:t>
      </w:r>
      <w:r>
        <w:rPr>
          <w:lang w:eastAsia="zh-CN"/>
        </w:rPr>
        <w:t>方法整定。实机解耦不会完全理想，参数误差、死区和延迟仍会留下残差，但前馈先消除主要已知项，反馈只需要处理剩余误差，动态和稳定裕度都会更容易做好。</w:t>
      </w:r>
    </w:p>
    <w:p w14:paraId="785D9798" w14:textId="77777777" w:rsidR="004B394C" w:rsidRDefault="001C409D">
      <w:pPr>
        <w:pStyle w:val="Question"/>
        <w:pBdr>
          <w:left w:val="single" w:sz="12" w:space="5" w:color="A6A6A6"/>
        </w:pBdr>
        <w:shd w:val="clear" w:color="auto" w:fill="F2F2F2"/>
        <w:rPr>
          <w:lang w:eastAsia="zh-CN"/>
        </w:rPr>
      </w:pPr>
      <w:r>
        <w:rPr>
          <w:lang w:eastAsia="zh-CN"/>
        </w:rPr>
        <w:t xml:space="preserve">27. </w:t>
      </w:r>
      <w:r>
        <w:rPr>
          <w:lang w:eastAsia="zh-CN"/>
        </w:rPr>
        <w:t>做电机控制时，理论模型和实机调试怎么结合？</w:t>
      </w:r>
    </w:p>
    <w:p w14:paraId="398DA0A0" w14:textId="77777777" w:rsidR="004B394C" w:rsidRDefault="001C409D">
      <w:pPr>
        <w:pStyle w:val="AnswerLabel"/>
        <w:rPr>
          <w:lang w:eastAsia="zh-CN"/>
        </w:rPr>
      </w:pPr>
      <w:r>
        <w:rPr>
          <w:b w:val="0"/>
          <w:lang w:eastAsia="zh-CN"/>
        </w:rPr>
        <w:t xml:space="preserve">▲ </w:t>
      </w:r>
      <w:r>
        <w:rPr>
          <w:lang w:eastAsia="zh-CN"/>
        </w:rPr>
        <w:t>回答思路</w:t>
      </w:r>
    </w:p>
    <w:p w14:paraId="0957DE17" w14:textId="61598088" w:rsidR="004B394C" w:rsidRDefault="001C409D">
      <w:pPr>
        <w:rPr>
          <w:lang w:eastAsia="zh-CN"/>
        </w:rPr>
      </w:pPr>
      <w:r>
        <w:rPr>
          <w:lang w:eastAsia="zh-CN"/>
        </w:rPr>
        <w:t>模型给出控制结构、参数初值和风险</w:t>
      </w:r>
      <w:r w:rsidR="00506E58">
        <w:rPr>
          <w:rFonts w:hint="eastAsia"/>
          <w:lang w:eastAsia="zh-CN"/>
        </w:rPr>
        <w:t>参考</w:t>
      </w:r>
      <w:r>
        <w:rPr>
          <w:lang w:eastAsia="zh-CN"/>
        </w:rPr>
        <w:t>，实机数据再修正参数、延迟和非线性。两边使用同一套单位、采样周期和限幅条件，才能真正比较。</w:t>
      </w:r>
    </w:p>
    <w:p w14:paraId="0AEFC22B" w14:textId="77777777" w:rsidR="004B394C" w:rsidRDefault="001C409D">
      <w:pPr>
        <w:pStyle w:val="AnswerLabel"/>
        <w:rPr>
          <w:lang w:eastAsia="zh-CN"/>
        </w:rPr>
      </w:pPr>
      <w:r>
        <w:rPr>
          <w:b w:val="0"/>
          <w:lang w:eastAsia="zh-CN"/>
        </w:rPr>
        <w:t xml:space="preserve">▲ </w:t>
      </w:r>
      <w:r>
        <w:rPr>
          <w:lang w:eastAsia="zh-CN"/>
        </w:rPr>
        <w:t>面试回答</w:t>
      </w:r>
    </w:p>
    <w:p w14:paraId="2AF8ACBC" w14:textId="77777777" w:rsidR="004B394C" w:rsidRDefault="001C409D">
      <w:pPr>
        <w:rPr>
          <w:lang w:eastAsia="zh-CN"/>
        </w:rPr>
      </w:pPr>
      <w:r>
        <w:rPr>
          <w:lang w:eastAsia="zh-CN"/>
        </w:rPr>
        <w:t>新算法可以先在</w:t>
      </w:r>
      <w:r>
        <w:rPr>
          <w:lang w:eastAsia="zh-CN"/>
        </w:rPr>
        <w:t>MATLAB/Simulink</w:t>
      </w:r>
      <w:r>
        <w:rPr>
          <w:lang w:eastAsia="zh-CN"/>
        </w:rPr>
        <w:t>中建立电机、逆变器、负载和控制器模型，检查坐标方向、控制逻辑和参数大致范围。电流</w:t>
      </w:r>
      <w:r>
        <w:rPr>
          <w:lang w:eastAsia="zh-CN"/>
        </w:rPr>
        <w:t>PI</w:t>
      </w:r>
      <w:r>
        <w:rPr>
          <w:lang w:eastAsia="zh-CN"/>
        </w:rPr>
        <w:t>可以从</w:t>
      </w:r>
      <w:r>
        <w:rPr>
          <w:lang w:eastAsia="zh-CN"/>
        </w:rPr>
        <w:t>R</w:t>
      </w:r>
      <w:r>
        <w:rPr>
          <w:lang w:eastAsia="zh-CN"/>
        </w:rPr>
        <w:t>、</w:t>
      </w:r>
      <w:r>
        <w:rPr>
          <w:lang w:eastAsia="zh-CN"/>
        </w:rPr>
        <w:t>L</w:t>
      </w:r>
      <w:r>
        <w:rPr>
          <w:lang w:eastAsia="zh-CN"/>
        </w:rPr>
        <w:t>和目标带宽得到初值，速度环根据惯量和转矩常数估算，</w:t>
      </w:r>
      <w:r>
        <w:rPr>
          <w:lang w:eastAsia="zh-CN"/>
        </w:rPr>
        <w:t>MTPA</w:t>
      </w:r>
      <w:r>
        <w:rPr>
          <w:lang w:eastAsia="zh-CN"/>
        </w:rPr>
        <w:t>和弱磁轨迹也可以先在仿真中检查。</w:t>
      </w:r>
    </w:p>
    <w:p w14:paraId="3735349B" w14:textId="3632E390" w:rsidR="004B394C" w:rsidRDefault="001C409D">
      <w:pPr>
        <w:rPr>
          <w:lang w:eastAsia="zh-CN"/>
        </w:rPr>
      </w:pPr>
      <w:r>
        <w:rPr>
          <w:lang w:eastAsia="zh-CN"/>
        </w:rPr>
        <w:t>移植到实机后，先验证电流零偏和增益、母线电压、相序、编码器方向、电角度零位以及</w:t>
      </w:r>
      <w:r>
        <w:rPr>
          <w:lang w:eastAsia="zh-CN"/>
        </w:rPr>
        <w:t>PWM/ADC</w:t>
      </w:r>
      <w:r>
        <w:rPr>
          <w:lang w:eastAsia="zh-CN"/>
        </w:rPr>
        <w:t>时序。随后用示波器、上位机和周期计数器比较</w:t>
      </w:r>
      <w:r>
        <w:rPr>
          <w:lang w:eastAsia="zh-CN"/>
        </w:rPr>
        <w:t>PWM</w:t>
      </w:r>
      <w:r>
        <w:rPr>
          <w:lang w:eastAsia="zh-CN"/>
        </w:rPr>
        <w:t>、三相电流、</w:t>
      </w:r>
      <w:r>
        <w:rPr>
          <w:lang w:eastAsia="zh-CN"/>
        </w:rPr>
        <w:t>Id/Iq</w:t>
      </w:r>
      <w:r>
        <w:rPr>
          <w:lang w:eastAsia="zh-CN"/>
        </w:rPr>
        <w:t>、</w:t>
      </w:r>
      <w:r>
        <w:rPr>
          <w:lang w:eastAsia="zh-CN"/>
        </w:rPr>
        <w:t>Vd/Vq</w:t>
      </w:r>
      <w:r>
        <w:rPr>
          <w:lang w:eastAsia="zh-CN"/>
        </w:rPr>
        <w:t>、角度、速度和执行时间。仿真与实测不一致时，主要检查三类差异：热态电阻、饱和电感和惯量等参数变化；采样、计算、</w:t>
      </w:r>
      <w:r>
        <w:rPr>
          <w:lang w:eastAsia="zh-CN"/>
        </w:rPr>
        <w:t>PWM</w:t>
      </w:r>
      <w:r>
        <w:rPr>
          <w:lang w:eastAsia="zh-CN"/>
        </w:rPr>
        <w:t>和滤波延迟；死区、器件压降、摩擦、间隙和限幅等非线性。</w:t>
      </w:r>
    </w:p>
    <w:p w14:paraId="0F2FE3FF" w14:textId="77777777" w:rsidR="004B394C" w:rsidRDefault="001C409D">
      <w:pPr>
        <w:rPr>
          <w:lang w:eastAsia="zh-CN"/>
        </w:rPr>
      </w:pPr>
      <w:r>
        <w:rPr>
          <w:lang w:eastAsia="zh-CN"/>
        </w:rPr>
        <w:t>定位后把关键因素补进模型或控制器，再回到相同工况复测。理论负责解释和预测，实机负责暴露遗漏并验证改动，两者通过数据不断迭代。</w:t>
      </w:r>
    </w:p>
    <w:p w14:paraId="3B4A5E44" w14:textId="77777777" w:rsidR="004B394C" w:rsidRDefault="001C409D">
      <w:pPr>
        <w:pStyle w:val="Question"/>
        <w:pBdr>
          <w:left w:val="single" w:sz="12" w:space="5" w:color="A6A6A6"/>
        </w:pBdr>
        <w:shd w:val="clear" w:color="auto" w:fill="F2F2F2"/>
        <w:rPr>
          <w:lang w:eastAsia="zh-CN"/>
        </w:rPr>
      </w:pPr>
      <w:r>
        <w:rPr>
          <w:lang w:eastAsia="zh-CN"/>
        </w:rPr>
        <w:t>28. BLDC</w:t>
      </w:r>
      <w:r>
        <w:rPr>
          <w:lang w:eastAsia="zh-CN"/>
        </w:rPr>
        <w:t>和</w:t>
      </w:r>
      <w:r>
        <w:rPr>
          <w:lang w:eastAsia="zh-CN"/>
        </w:rPr>
        <w:t>PMSM</w:t>
      </w:r>
      <w:r>
        <w:rPr>
          <w:lang w:eastAsia="zh-CN"/>
        </w:rPr>
        <w:t>有什么联系和区别？</w:t>
      </w:r>
    </w:p>
    <w:p w14:paraId="2F0F2C1F" w14:textId="77777777" w:rsidR="004B394C" w:rsidRDefault="001C409D">
      <w:pPr>
        <w:pStyle w:val="AnswerLabel"/>
        <w:rPr>
          <w:lang w:eastAsia="zh-CN"/>
        </w:rPr>
      </w:pPr>
      <w:r>
        <w:rPr>
          <w:b w:val="0"/>
          <w:lang w:eastAsia="zh-CN"/>
        </w:rPr>
        <w:t xml:space="preserve">▲ </w:t>
      </w:r>
      <w:r>
        <w:rPr>
          <w:lang w:eastAsia="zh-CN"/>
        </w:rPr>
        <w:t>面试回答</w:t>
      </w:r>
    </w:p>
    <w:p w14:paraId="741C7DCC" w14:textId="77777777" w:rsidR="004B394C" w:rsidRDefault="001C409D">
      <w:pPr>
        <w:rPr>
          <w:lang w:eastAsia="zh-CN"/>
        </w:rPr>
      </w:pPr>
      <w:r>
        <w:rPr>
          <w:lang w:eastAsia="zh-CN"/>
        </w:rPr>
        <w:t>BLDC</w:t>
      </w:r>
      <w:r>
        <w:rPr>
          <w:lang w:eastAsia="zh-CN"/>
        </w:rPr>
        <w:t>和</w:t>
      </w:r>
      <w:r>
        <w:rPr>
          <w:lang w:eastAsia="zh-CN"/>
        </w:rPr>
        <w:t>PMSM</w:t>
      </w:r>
      <w:r>
        <w:rPr>
          <w:lang w:eastAsia="zh-CN"/>
        </w:rPr>
        <w:t>都使用永磁转子，定子由多相绕组产生旋转磁场，运行时都依赖电子换向。从大类上看，它们都属于永磁同步电机，主要差别在反电动势设计、目标电流波形和常用控制方式。</w:t>
      </w:r>
    </w:p>
    <w:p w14:paraId="0412E177" w14:textId="764E4F2B" w:rsidR="004B394C" w:rsidRDefault="001C409D">
      <w:pPr>
        <w:rPr>
          <w:rFonts w:hint="eastAsia"/>
          <w:lang w:eastAsia="zh-CN"/>
        </w:rPr>
      </w:pPr>
      <w:r>
        <w:rPr>
          <w:lang w:eastAsia="zh-CN"/>
        </w:rPr>
        <w:t>传统</w:t>
      </w:r>
      <w:r>
        <w:rPr>
          <w:lang w:eastAsia="zh-CN"/>
        </w:rPr>
        <w:t>BLDC</w:t>
      </w:r>
      <w:r>
        <w:rPr>
          <w:lang w:eastAsia="zh-CN"/>
        </w:rPr>
        <w:t>通常按梯形反电动势设计，配合</w:t>
      </w:r>
      <w:r>
        <w:rPr>
          <w:lang w:eastAsia="zh-CN"/>
        </w:rPr>
        <w:t>120°</w:t>
      </w:r>
      <w:r>
        <w:rPr>
          <w:lang w:eastAsia="zh-CN"/>
        </w:rPr>
        <w:t>六步换相和近似方波电流，希望导通区内获得较稳定的转矩。实现简单、成本低，但换相过程容易产生转矩脉动、电流尖峰和噪声。</w:t>
      </w:r>
      <w:r w:rsidR="001A5EFB">
        <w:rPr>
          <w:rFonts w:hint="eastAsia"/>
          <w:lang w:eastAsia="zh-CN"/>
        </w:rPr>
        <w:t>但是现在其实</w:t>
      </w:r>
      <w:r w:rsidR="001A5EFB">
        <w:rPr>
          <w:rFonts w:hint="eastAsia"/>
          <w:lang w:eastAsia="zh-CN"/>
        </w:rPr>
        <w:t>BLDC</w:t>
      </w:r>
      <w:r w:rsidR="001A5EFB">
        <w:rPr>
          <w:rFonts w:hint="eastAsia"/>
          <w:lang w:eastAsia="zh-CN"/>
        </w:rPr>
        <w:t>的反电动势波形也几乎都是正弦波了，所以二者其实差别很小。</w:t>
      </w:r>
    </w:p>
    <w:p w14:paraId="63604A80" w14:textId="77777777" w:rsidR="004B394C" w:rsidRDefault="001C409D">
      <w:pPr>
        <w:rPr>
          <w:lang w:eastAsia="zh-CN"/>
        </w:rPr>
      </w:pPr>
      <w:r>
        <w:rPr>
          <w:lang w:eastAsia="zh-CN"/>
        </w:rPr>
        <w:t>PMSM</w:t>
      </w:r>
      <w:r>
        <w:rPr>
          <w:lang w:eastAsia="zh-CN"/>
        </w:rPr>
        <w:t>通常按正弦反电动势设计，配合正弦电流、</w:t>
      </w:r>
      <w:r>
        <w:rPr>
          <w:lang w:eastAsia="zh-CN"/>
        </w:rPr>
        <w:t>FOC</w:t>
      </w:r>
      <w:r>
        <w:rPr>
          <w:lang w:eastAsia="zh-CN"/>
        </w:rPr>
        <w:t>和</w:t>
      </w:r>
      <w:r>
        <w:rPr>
          <w:lang w:eastAsia="zh-CN"/>
        </w:rPr>
        <w:t>SVPWM</w:t>
      </w:r>
      <w:r>
        <w:rPr>
          <w:lang w:eastAsia="zh-CN"/>
        </w:rPr>
        <w:t>。电流和磁场关系更容易精确控制，低速平稳性、效率、动态响应和位置控制能力更好，但对电流采样、转子角度、</w:t>
      </w:r>
      <w:r>
        <w:rPr>
          <w:lang w:eastAsia="zh-CN"/>
        </w:rPr>
        <w:t>MCU</w:t>
      </w:r>
      <w:r>
        <w:rPr>
          <w:lang w:eastAsia="zh-CN"/>
        </w:rPr>
        <w:t>和参数标定要求更高。</w:t>
      </w:r>
    </w:p>
    <w:p w14:paraId="0016FA27" w14:textId="77777777" w:rsidR="004B394C" w:rsidRDefault="001C409D">
      <w:pPr>
        <w:rPr>
          <w:lang w:eastAsia="zh-CN"/>
        </w:rPr>
      </w:pPr>
      <w:r>
        <w:rPr>
          <w:lang w:eastAsia="zh-CN"/>
        </w:rPr>
        <w:lastRenderedPageBreak/>
        <w:t>实际产品的边界并不绝对。有些标为</w:t>
      </w:r>
      <w:r>
        <w:rPr>
          <w:lang w:eastAsia="zh-CN"/>
        </w:rPr>
        <w:t>BLDC</w:t>
      </w:r>
      <w:r>
        <w:rPr>
          <w:lang w:eastAsia="zh-CN"/>
        </w:rPr>
        <w:t>的电机也可以使用</w:t>
      </w:r>
      <w:r>
        <w:rPr>
          <w:lang w:eastAsia="zh-CN"/>
        </w:rPr>
        <w:t>FOC</w:t>
      </w:r>
      <w:r>
        <w:rPr>
          <w:lang w:eastAsia="zh-CN"/>
        </w:rPr>
        <w:t>，有些</w:t>
      </w:r>
      <w:r>
        <w:rPr>
          <w:lang w:eastAsia="zh-CN"/>
        </w:rPr>
        <w:t>PMSM</w:t>
      </w:r>
      <w:r>
        <w:rPr>
          <w:lang w:eastAsia="zh-CN"/>
        </w:rPr>
        <w:t>也能六步驱动。电流波形与反电动势越匹配，转矩脉动和铜耗通常越小，控制方法最终要根据电机波形和产品指标选择。</w:t>
      </w:r>
    </w:p>
    <w:p w14:paraId="0C8761FE" w14:textId="77777777" w:rsidR="004B394C" w:rsidRDefault="001C409D">
      <w:pPr>
        <w:pStyle w:val="Question"/>
        <w:pBdr>
          <w:left w:val="single" w:sz="12" w:space="5" w:color="A6A6A6"/>
        </w:pBdr>
        <w:shd w:val="clear" w:color="auto" w:fill="F2F2F2"/>
        <w:rPr>
          <w:lang w:eastAsia="zh-CN"/>
        </w:rPr>
      </w:pPr>
      <w:r>
        <w:rPr>
          <w:lang w:eastAsia="zh-CN"/>
        </w:rPr>
        <w:t xml:space="preserve">29. </w:t>
      </w:r>
      <w:r>
        <w:rPr>
          <w:lang w:eastAsia="zh-CN"/>
        </w:rPr>
        <w:t>你用过哪些电机控制开发工具？分别用来做什么？</w:t>
      </w:r>
    </w:p>
    <w:p w14:paraId="40C70D1D" w14:textId="77777777" w:rsidR="004B394C" w:rsidRDefault="001C409D">
      <w:pPr>
        <w:pStyle w:val="AnswerLabel"/>
        <w:rPr>
          <w:lang w:eastAsia="zh-CN"/>
        </w:rPr>
      </w:pPr>
      <w:r>
        <w:rPr>
          <w:b w:val="0"/>
          <w:lang w:eastAsia="zh-CN"/>
        </w:rPr>
        <w:t xml:space="preserve">▲ </w:t>
      </w:r>
      <w:r>
        <w:rPr>
          <w:lang w:eastAsia="zh-CN"/>
        </w:rPr>
        <w:t>面试回答</w:t>
      </w:r>
    </w:p>
    <w:p w14:paraId="2F4EEFBD" w14:textId="77777777" w:rsidR="004B394C" w:rsidRDefault="001C409D">
      <w:pPr>
        <w:rPr>
          <w:lang w:eastAsia="zh-CN"/>
        </w:rPr>
      </w:pPr>
      <w:r>
        <w:rPr>
          <w:lang w:eastAsia="zh-CN"/>
        </w:rPr>
        <w:t>这道题要按真实项目回答，工具名称应当能够对应到具体工作。算法设计和建模常用</w:t>
      </w:r>
      <w:r>
        <w:rPr>
          <w:lang w:eastAsia="zh-CN"/>
        </w:rPr>
        <w:t>MATLAB/Simulink</w:t>
      </w:r>
      <w:r>
        <w:rPr>
          <w:lang w:eastAsia="zh-CN"/>
        </w:rPr>
        <w:t>，用来搭建</w:t>
      </w:r>
      <w:r>
        <w:rPr>
          <w:lang w:eastAsia="zh-CN"/>
        </w:rPr>
        <w:t>PMSM</w:t>
      </w:r>
      <w:r>
        <w:rPr>
          <w:lang w:eastAsia="zh-CN"/>
        </w:rPr>
        <w:t>、逆变器和机械负载模型，验证</w:t>
      </w:r>
      <w:r>
        <w:rPr>
          <w:lang w:eastAsia="zh-CN"/>
        </w:rPr>
        <w:t>FOC</w:t>
      </w:r>
      <w:r>
        <w:rPr>
          <w:lang w:eastAsia="zh-CN"/>
        </w:rPr>
        <w:t>、</w:t>
      </w:r>
      <w:r>
        <w:rPr>
          <w:lang w:eastAsia="zh-CN"/>
        </w:rPr>
        <w:t>MTPA</w:t>
      </w:r>
      <w:r>
        <w:rPr>
          <w:lang w:eastAsia="zh-CN"/>
        </w:rPr>
        <w:t>、弱磁以及</w:t>
      </w:r>
      <w:r>
        <w:rPr>
          <w:lang w:eastAsia="zh-CN"/>
        </w:rPr>
        <w:t>PI</w:t>
      </w:r>
      <w:r>
        <w:rPr>
          <w:lang w:eastAsia="zh-CN"/>
        </w:rPr>
        <w:t>参数。</w:t>
      </w:r>
    </w:p>
    <w:p w14:paraId="02500400" w14:textId="77777777" w:rsidR="004B394C" w:rsidRDefault="001C409D">
      <w:pPr>
        <w:rPr>
          <w:lang w:eastAsia="zh-CN"/>
        </w:rPr>
      </w:pPr>
      <w:r>
        <w:rPr>
          <w:lang w:eastAsia="zh-CN"/>
        </w:rPr>
        <w:t>嵌入式代码主要使用</w:t>
      </w:r>
      <w:r>
        <w:rPr>
          <w:lang w:eastAsia="zh-CN"/>
        </w:rPr>
        <w:t>C</w:t>
      </w:r>
      <w:r>
        <w:rPr>
          <w:lang w:eastAsia="zh-CN"/>
        </w:rPr>
        <w:t>语言，开发环境可能是</w:t>
      </w:r>
      <w:r>
        <w:rPr>
          <w:lang w:eastAsia="zh-CN"/>
        </w:rPr>
        <w:t>Keil</w:t>
      </w:r>
      <w:r>
        <w:rPr>
          <w:lang w:eastAsia="zh-CN"/>
        </w:rPr>
        <w:t>、</w:t>
      </w:r>
      <w:r>
        <w:rPr>
          <w:lang w:eastAsia="zh-CN"/>
        </w:rPr>
        <w:t>IAR</w:t>
      </w:r>
      <w:r>
        <w:rPr>
          <w:lang w:eastAsia="zh-CN"/>
        </w:rPr>
        <w:t>、</w:t>
      </w:r>
      <w:r>
        <w:rPr>
          <w:lang w:eastAsia="zh-CN"/>
        </w:rPr>
        <w:t>STM32CubeIDE</w:t>
      </w:r>
      <w:r>
        <w:rPr>
          <w:lang w:eastAsia="zh-CN"/>
        </w:rPr>
        <w:t>、</w:t>
      </w:r>
      <w:r>
        <w:rPr>
          <w:lang w:eastAsia="zh-CN"/>
        </w:rPr>
        <w:t>TI CCS</w:t>
      </w:r>
      <w:r>
        <w:rPr>
          <w:lang w:eastAsia="zh-CN"/>
        </w:rPr>
        <w:t>或其他厂商工具。</w:t>
      </w:r>
      <w:r>
        <w:rPr>
          <w:lang w:eastAsia="zh-CN"/>
        </w:rPr>
        <w:t>CubeMX</w:t>
      </w:r>
      <w:r>
        <w:rPr>
          <w:lang w:eastAsia="zh-CN"/>
        </w:rPr>
        <w:t>等配置工具可以生成时钟、</w:t>
      </w:r>
      <w:r>
        <w:rPr>
          <w:lang w:eastAsia="zh-CN"/>
        </w:rPr>
        <w:t>GPIO</w:t>
      </w:r>
      <w:r>
        <w:rPr>
          <w:lang w:eastAsia="zh-CN"/>
        </w:rPr>
        <w:t>、</w:t>
      </w:r>
      <w:r>
        <w:rPr>
          <w:lang w:eastAsia="zh-CN"/>
        </w:rPr>
        <w:t>PWM</w:t>
      </w:r>
      <w:r>
        <w:rPr>
          <w:lang w:eastAsia="zh-CN"/>
        </w:rPr>
        <w:t>和</w:t>
      </w:r>
      <w:r>
        <w:rPr>
          <w:lang w:eastAsia="zh-CN"/>
        </w:rPr>
        <w:t>ADC</w:t>
      </w:r>
      <w:r>
        <w:rPr>
          <w:lang w:eastAsia="zh-CN"/>
        </w:rPr>
        <w:t>初始化，但控制时序、触发关系和异常处理仍要在代码中核对。</w:t>
      </w:r>
    </w:p>
    <w:p w14:paraId="52B61B69" w14:textId="77777777" w:rsidR="004B394C" w:rsidRDefault="001C409D">
      <w:pPr>
        <w:rPr>
          <w:lang w:eastAsia="zh-CN"/>
        </w:rPr>
      </w:pPr>
      <w:r>
        <w:rPr>
          <w:lang w:eastAsia="zh-CN"/>
        </w:rPr>
        <w:t>J-Link</w:t>
      </w:r>
      <w:r>
        <w:rPr>
          <w:lang w:eastAsia="zh-CN"/>
        </w:rPr>
        <w:t>、</w:t>
      </w:r>
      <w:r>
        <w:rPr>
          <w:lang w:eastAsia="zh-CN"/>
        </w:rPr>
        <w:t>ST-Link</w:t>
      </w:r>
      <w:r>
        <w:rPr>
          <w:lang w:eastAsia="zh-CN"/>
        </w:rPr>
        <w:t>等调试器用于下载、断点、寄存器和内存检查；</w:t>
      </w:r>
      <w:r>
        <w:rPr>
          <w:lang w:eastAsia="zh-CN"/>
        </w:rPr>
        <w:t>J-Scope</w:t>
      </w:r>
      <w:r>
        <w:rPr>
          <w:lang w:eastAsia="zh-CN"/>
        </w:rPr>
        <w:t>、</w:t>
      </w:r>
      <w:r>
        <w:rPr>
          <w:lang w:eastAsia="zh-CN"/>
        </w:rPr>
        <w:t>RTT</w:t>
      </w:r>
      <w:r>
        <w:rPr>
          <w:lang w:eastAsia="zh-CN"/>
        </w:rPr>
        <w:t>或自研上位机用于实时查看</w:t>
      </w:r>
      <w:r>
        <w:rPr>
          <w:lang w:eastAsia="zh-CN"/>
        </w:rPr>
        <w:t>Id</w:t>
      </w:r>
      <w:r>
        <w:rPr>
          <w:lang w:eastAsia="zh-CN"/>
        </w:rPr>
        <w:t>、</w:t>
      </w:r>
      <w:r>
        <w:rPr>
          <w:lang w:eastAsia="zh-CN"/>
        </w:rPr>
        <w:t>Iq</w:t>
      </w:r>
      <w:r>
        <w:rPr>
          <w:lang w:eastAsia="zh-CN"/>
        </w:rPr>
        <w:t>、速度、角度和限幅状态。示波器、差分探头、电流探头、逻辑分析仪和功率分析仪则用于验证门极波形、母线、相电流、采样时序、通信和效率。</w:t>
      </w:r>
    </w:p>
    <w:p w14:paraId="2F4679D1" w14:textId="77777777" w:rsidR="004B394C" w:rsidRDefault="001C409D">
      <w:pPr>
        <w:rPr>
          <w:lang w:eastAsia="zh-CN"/>
        </w:rPr>
      </w:pPr>
      <w:r>
        <w:rPr>
          <w:lang w:eastAsia="zh-CN"/>
        </w:rPr>
        <w:t>如果项目使用自动代码生成，还要说明模型接口、采样周期、生成代码与手写底层怎样衔接，以及是否做过数值和执行时间验证。只列一串软件名称，没有说明解决过什么问题，无法体现实际使用深度。</w:t>
      </w:r>
    </w:p>
    <w:p w14:paraId="3DBC1C45" w14:textId="77777777" w:rsidR="004B394C" w:rsidRDefault="001C409D">
      <w:pPr>
        <w:pStyle w:val="Question"/>
        <w:pBdr>
          <w:left w:val="single" w:sz="12" w:space="5" w:color="A6A6A6"/>
        </w:pBdr>
        <w:shd w:val="clear" w:color="auto" w:fill="F2F2F2"/>
        <w:rPr>
          <w:lang w:eastAsia="zh-CN"/>
        </w:rPr>
      </w:pPr>
      <w:r>
        <w:rPr>
          <w:lang w:eastAsia="zh-CN"/>
        </w:rPr>
        <w:t xml:space="preserve">30. </w:t>
      </w:r>
      <w:r>
        <w:rPr>
          <w:lang w:eastAsia="zh-CN"/>
        </w:rPr>
        <w:t>电机和驱动器的温度怎么监测和管理？</w:t>
      </w:r>
    </w:p>
    <w:p w14:paraId="749558A2" w14:textId="77777777" w:rsidR="004B394C" w:rsidRDefault="001C409D">
      <w:pPr>
        <w:pStyle w:val="AnswerLabel"/>
        <w:rPr>
          <w:lang w:eastAsia="zh-CN"/>
        </w:rPr>
      </w:pPr>
      <w:r>
        <w:rPr>
          <w:b w:val="0"/>
          <w:lang w:eastAsia="zh-CN"/>
        </w:rPr>
        <w:t xml:space="preserve">▲ </w:t>
      </w:r>
      <w:r>
        <w:rPr>
          <w:lang w:eastAsia="zh-CN"/>
        </w:rPr>
        <w:t>面试回答</w:t>
      </w:r>
    </w:p>
    <w:p w14:paraId="20762954" w14:textId="77777777" w:rsidR="004B394C" w:rsidRDefault="001C409D">
      <w:pPr>
        <w:rPr>
          <w:lang w:eastAsia="zh-CN"/>
        </w:rPr>
      </w:pPr>
      <w:r>
        <w:rPr>
          <w:lang w:eastAsia="zh-CN"/>
        </w:rPr>
        <w:t>温度管理先要获得可信的测量。电机可以在定子绕组、端部或壳体放置</w:t>
      </w:r>
      <w:r>
        <w:rPr>
          <w:lang w:eastAsia="zh-CN"/>
        </w:rPr>
        <w:t>NTC</w:t>
      </w:r>
      <w:r>
        <w:rPr>
          <w:lang w:eastAsia="zh-CN"/>
        </w:rPr>
        <w:t>、</w:t>
      </w:r>
      <w:r>
        <w:rPr>
          <w:lang w:eastAsia="zh-CN"/>
        </w:rPr>
        <w:t>PT100</w:t>
      </w:r>
      <w:r>
        <w:rPr>
          <w:lang w:eastAsia="zh-CN"/>
        </w:rPr>
        <w:t>等传感器；驱动板通常在</w:t>
      </w:r>
      <w:r>
        <w:rPr>
          <w:lang w:eastAsia="zh-CN"/>
        </w:rPr>
        <w:t>MOSFET</w:t>
      </w:r>
      <w:r>
        <w:rPr>
          <w:lang w:eastAsia="zh-CN"/>
        </w:rPr>
        <w:t>、栅极驱动器或母线电容附近布置测温点。壳温与绕组热点之间存在热阻和延迟，对要求较高的系统还可以结合电流、铜耗和热模型估算内部温度。</w:t>
      </w:r>
    </w:p>
    <w:p w14:paraId="701C3356" w14:textId="77777777" w:rsidR="004B394C" w:rsidRDefault="001C409D">
      <w:pPr>
        <w:rPr>
          <w:lang w:eastAsia="zh-CN"/>
        </w:rPr>
      </w:pPr>
      <w:r>
        <w:rPr>
          <w:lang w:eastAsia="zh-CN"/>
        </w:rPr>
        <w:t>NTC</w:t>
      </w:r>
      <w:r>
        <w:rPr>
          <w:lang w:eastAsia="zh-CN"/>
        </w:rPr>
        <w:t>通常通过分压接入</w:t>
      </w:r>
      <w:r>
        <w:rPr>
          <w:lang w:eastAsia="zh-CN"/>
        </w:rPr>
        <w:t>ADC</w:t>
      </w:r>
      <w:r>
        <w:rPr>
          <w:lang w:eastAsia="zh-CN"/>
        </w:rPr>
        <w:t>，再用查表或</w:t>
      </w:r>
      <w:r>
        <w:rPr>
          <w:lang w:eastAsia="zh-CN"/>
        </w:rPr>
        <w:t>Steinhart-Hart</w:t>
      </w:r>
      <w:r>
        <w:rPr>
          <w:lang w:eastAsia="zh-CN"/>
        </w:rPr>
        <w:t>等公式换算温度。软件要检查传感器开路、短路、跳变和超出物理范围，传感器位置还应通过热像仪或热电偶验证，确认它能够反映真正的热点。</w:t>
      </w:r>
    </w:p>
    <w:p w14:paraId="04EA5073" w14:textId="77777777" w:rsidR="004B394C" w:rsidRDefault="001C409D">
      <w:pPr>
        <w:rPr>
          <w:lang w:eastAsia="zh-CN"/>
        </w:rPr>
      </w:pPr>
      <w:r>
        <w:rPr>
          <w:lang w:eastAsia="zh-CN"/>
        </w:rPr>
        <w:t>控制策略一般分为预警、降额和停机。接近连续工作边界时逐步降低</w:t>
      </w:r>
      <w:r>
        <w:rPr>
          <w:lang w:eastAsia="zh-CN"/>
        </w:rPr>
        <w:t>Iq</w:t>
      </w:r>
      <w:r>
        <w:rPr>
          <w:lang w:eastAsia="zh-CN"/>
        </w:rPr>
        <w:t>或转矩上限，达到停机阈值后关闭</w:t>
      </w:r>
      <w:r>
        <w:rPr>
          <w:lang w:eastAsia="zh-CN"/>
        </w:rPr>
        <w:t>PWM</w:t>
      </w:r>
      <w:r>
        <w:rPr>
          <w:lang w:eastAsia="zh-CN"/>
        </w:rPr>
        <w:t>并锁存故障；温度下降后还要设置恢复回差，避免反复启停。阈值根据绕组绝缘、磁钢退磁、功率器件结温和传感器位置确定，不能直接套用固定温度。</w:t>
      </w:r>
    </w:p>
    <w:p w14:paraId="2C1CF5F7" w14:textId="77777777" w:rsidR="004B394C" w:rsidRDefault="001C409D">
      <w:pPr>
        <w:rPr>
          <w:lang w:eastAsia="zh-CN"/>
        </w:rPr>
      </w:pPr>
      <w:r>
        <w:rPr>
          <w:lang w:eastAsia="zh-CN"/>
        </w:rPr>
        <w:t>硬件上再通过散热器、铺铜和散热过孔、风道、风冷或液冷降低热阻。最终按实际任务循环做热稳态、峰值持续时间、堵转和高环境温度测试，确认连续转矩与降额曲线一致。</w:t>
      </w:r>
    </w:p>
    <w:p w14:paraId="6E14C252"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31. </w:t>
      </w:r>
      <w:r>
        <w:rPr>
          <w:lang w:eastAsia="zh-CN"/>
        </w:rPr>
        <w:t>电机控制</w:t>
      </w:r>
      <w:r>
        <w:rPr>
          <w:lang w:eastAsia="zh-CN"/>
        </w:rPr>
        <w:t>MCU</w:t>
      </w:r>
      <w:r>
        <w:rPr>
          <w:lang w:eastAsia="zh-CN"/>
        </w:rPr>
        <w:t>怎么选？项目里使用的型号和关键配置是什么？</w:t>
      </w:r>
    </w:p>
    <w:p w14:paraId="2D6FA978" w14:textId="77777777" w:rsidR="004B394C" w:rsidRDefault="001C409D">
      <w:pPr>
        <w:pStyle w:val="AnswerLabel"/>
        <w:rPr>
          <w:lang w:eastAsia="zh-CN"/>
        </w:rPr>
      </w:pPr>
      <w:r>
        <w:rPr>
          <w:b w:val="0"/>
          <w:lang w:eastAsia="zh-CN"/>
        </w:rPr>
        <w:t xml:space="preserve">▲ </w:t>
      </w:r>
      <w:r>
        <w:rPr>
          <w:lang w:eastAsia="zh-CN"/>
        </w:rPr>
        <w:t>面试回答</w:t>
      </w:r>
    </w:p>
    <w:p w14:paraId="2FC526CE" w14:textId="77777777" w:rsidR="004B394C" w:rsidRDefault="001C409D">
      <w:pPr>
        <w:rPr>
          <w:lang w:eastAsia="zh-CN"/>
        </w:rPr>
      </w:pPr>
      <w:r>
        <w:rPr>
          <w:lang w:eastAsia="zh-CN"/>
        </w:rPr>
        <w:t>选</w:t>
      </w:r>
      <w:r>
        <w:rPr>
          <w:lang w:eastAsia="zh-CN"/>
        </w:rPr>
        <w:t>MCU</w:t>
      </w:r>
      <w:r>
        <w:rPr>
          <w:lang w:eastAsia="zh-CN"/>
        </w:rPr>
        <w:t>先看控制周期内能否完成最坏情况下的计算。除了主频，还要看</w:t>
      </w:r>
      <w:r>
        <w:rPr>
          <w:lang w:eastAsia="zh-CN"/>
        </w:rPr>
        <w:t>FPU</w:t>
      </w:r>
      <w:r>
        <w:rPr>
          <w:lang w:eastAsia="zh-CN"/>
        </w:rPr>
        <w:t>、乘加指令、</w:t>
      </w:r>
      <w:r>
        <w:rPr>
          <w:lang w:eastAsia="zh-CN"/>
        </w:rPr>
        <w:t>CORDIC</w:t>
      </w:r>
      <w:r>
        <w:rPr>
          <w:lang w:eastAsia="zh-CN"/>
        </w:rPr>
        <w:t>或三角函数加速单元，以及</w:t>
      </w:r>
      <w:r>
        <w:rPr>
          <w:lang w:eastAsia="zh-CN"/>
        </w:rPr>
        <w:t>Flash</w:t>
      </w:r>
      <w:r>
        <w:rPr>
          <w:lang w:eastAsia="zh-CN"/>
        </w:rPr>
        <w:t>、</w:t>
      </w:r>
      <w:r>
        <w:rPr>
          <w:lang w:eastAsia="zh-CN"/>
        </w:rPr>
        <w:t>RAM</w:t>
      </w:r>
      <w:r>
        <w:rPr>
          <w:lang w:eastAsia="zh-CN"/>
        </w:rPr>
        <w:t>和</w:t>
      </w:r>
      <w:r>
        <w:rPr>
          <w:lang w:eastAsia="zh-CN"/>
        </w:rPr>
        <w:t>DMA</w:t>
      </w:r>
      <w:r>
        <w:rPr>
          <w:lang w:eastAsia="zh-CN"/>
        </w:rPr>
        <w:t>资源。算力应以实际</w:t>
      </w:r>
      <w:r>
        <w:rPr>
          <w:lang w:eastAsia="zh-CN"/>
        </w:rPr>
        <w:t>FOC</w:t>
      </w:r>
      <w:r>
        <w:rPr>
          <w:lang w:eastAsia="zh-CN"/>
        </w:rPr>
        <w:t>中断执行时间和占用率为准，不能只比较</w:t>
      </w:r>
      <w:r>
        <w:rPr>
          <w:lang w:eastAsia="zh-CN"/>
        </w:rPr>
        <w:t>MHz</w:t>
      </w:r>
      <w:r>
        <w:rPr>
          <w:lang w:eastAsia="zh-CN"/>
        </w:rPr>
        <w:t>。</w:t>
      </w:r>
    </w:p>
    <w:p w14:paraId="396E67E1" w14:textId="77777777" w:rsidR="004B394C" w:rsidRDefault="001C409D">
      <w:pPr>
        <w:rPr>
          <w:lang w:eastAsia="zh-CN"/>
        </w:rPr>
      </w:pPr>
      <w:r>
        <w:rPr>
          <w:lang w:eastAsia="zh-CN"/>
        </w:rPr>
        <w:t>电机控制专用外设更关键。</w:t>
      </w:r>
      <w:r>
        <w:rPr>
          <w:lang w:eastAsia="zh-CN"/>
        </w:rPr>
        <w:t>PWM</w:t>
      </w:r>
      <w:r>
        <w:rPr>
          <w:lang w:eastAsia="zh-CN"/>
        </w:rPr>
        <w:t>定时器需要支持中心对齐、互补输出、可编程死区和硬件</w:t>
      </w:r>
      <w:r>
        <w:rPr>
          <w:lang w:eastAsia="zh-CN"/>
        </w:rPr>
        <w:t>Break</w:t>
      </w:r>
      <w:r>
        <w:rPr>
          <w:lang w:eastAsia="zh-CN"/>
        </w:rPr>
        <w:t>；</w:t>
      </w:r>
      <w:r>
        <w:rPr>
          <w:lang w:eastAsia="zh-CN"/>
        </w:rPr>
        <w:t>ADC</w:t>
      </w:r>
      <w:r>
        <w:rPr>
          <w:lang w:eastAsia="zh-CN"/>
        </w:rPr>
        <w:t>需要足够通道、采样速度和定时器同步触发；位置反馈可能需要</w:t>
      </w:r>
      <w:r>
        <w:rPr>
          <w:lang w:eastAsia="zh-CN"/>
        </w:rPr>
        <w:t>QEP</w:t>
      </w:r>
      <w:r>
        <w:rPr>
          <w:lang w:eastAsia="zh-CN"/>
        </w:rPr>
        <w:t>、</w:t>
      </w:r>
      <w:r>
        <w:rPr>
          <w:lang w:eastAsia="zh-CN"/>
        </w:rPr>
        <w:t>SPI</w:t>
      </w:r>
      <w:r>
        <w:rPr>
          <w:lang w:eastAsia="zh-CN"/>
        </w:rPr>
        <w:t>、</w:t>
      </w:r>
      <w:r>
        <w:rPr>
          <w:lang w:eastAsia="zh-CN"/>
        </w:rPr>
        <w:t>BiSS</w:t>
      </w:r>
      <w:r>
        <w:rPr>
          <w:lang w:eastAsia="zh-CN"/>
        </w:rPr>
        <w:t>或</w:t>
      </w:r>
      <w:r>
        <w:rPr>
          <w:lang w:eastAsia="zh-CN"/>
        </w:rPr>
        <w:t>Resolver</w:t>
      </w:r>
      <w:r>
        <w:rPr>
          <w:lang w:eastAsia="zh-CN"/>
        </w:rPr>
        <w:t>接口；整机还会使用</w:t>
      </w:r>
      <w:r>
        <w:rPr>
          <w:lang w:eastAsia="zh-CN"/>
        </w:rPr>
        <w:t>CAN</w:t>
      </w:r>
      <w:r>
        <w:rPr>
          <w:lang w:eastAsia="zh-CN"/>
        </w:rPr>
        <w:t>、</w:t>
      </w:r>
      <w:r>
        <w:rPr>
          <w:lang w:eastAsia="zh-CN"/>
        </w:rPr>
        <w:t>CAN FD</w:t>
      </w:r>
      <w:r>
        <w:rPr>
          <w:lang w:eastAsia="zh-CN"/>
        </w:rPr>
        <w:t>、</w:t>
      </w:r>
      <w:r>
        <w:rPr>
          <w:lang w:eastAsia="zh-CN"/>
        </w:rPr>
        <w:t>UART</w:t>
      </w:r>
      <w:r>
        <w:rPr>
          <w:lang w:eastAsia="zh-CN"/>
        </w:rPr>
        <w:t>和安全相关输入。</w:t>
      </w:r>
    </w:p>
    <w:p w14:paraId="5B9401AC" w14:textId="77777777" w:rsidR="004B394C" w:rsidRDefault="001C409D">
      <w:pPr>
        <w:rPr>
          <w:lang w:eastAsia="zh-CN"/>
        </w:rPr>
      </w:pPr>
      <w:r>
        <w:rPr>
          <w:lang w:eastAsia="zh-CN"/>
        </w:rPr>
        <w:t>存储空间要覆盖算法、通信协议、参数表、</w:t>
      </w:r>
      <w:r>
        <w:rPr>
          <w:lang w:eastAsia="zh-CN"/>
        </w:rPr>
        <w:t>Bootloader</w:t>
      </w:r>
      <w:r>
        <w:rPr>
          <w:lang w:eastAsia="zh-CN"/>
        </w:rPr>
        <w:t>和日志缓冲。</w:t>
      </w:r>
      <w:r>
        <w:rPr>
          <w:lang w:eastAsia="zh-CN"/>
        </w:rPr>
        <w:t>MTPA</w:t>
      </w:r>
      <w:r>
        <w:rPr>
          <w:lang w:eastAsia="zh-CN"/>
        </w:rPr>
        <w:t>、磁链图和故障记录会增加</w:t>
      </w:r>
      <w:r>
        <w:rPr>
          <w:lang w:eastAsia="zh-CN"/>
        </w:rPr>
        <w:t>Flash</w:t>
      </w:r>
      <w:r>
        <w:rPr>
          <w:lang w:eastAsia="zh-CN"/>
        </w:rPr>
        <w:t>与</w:t>
      </w:r>
      <w:r>
        <w:rPr>
          <w:lang w:eastAsia="zh-CN"/>
        </w:rPr>
        <w:t>RAM</w:t>
      </w:r>
      <w:r>
        <w:rPr>
          <w:lang w:eastAsia="zh-CN"/>
        </w:rPr>
        <w:t>需求；多电机控制还要检查定时器、</w:t>
      </w:r>
      <w:r>
        <w:rPr>
          <w:lang w:eastAsia="zh-CN"/>
        </w:rPr>
        <w:t>ADC</w:t>
      </w:r>
      <w:r>
        <w:rPr>
          <w:lang w:eastAsia="zh-CN"/>
        </w:rPr>
        <w:t>和</w:t>
      </w:r>
      <w:r>
        <w:rPr>
          <w:lang w:eastAsia="zh-CN"/>
        </w:rPr>
        <w:t>DMA</w:t>
      </w:r>
      <w:r>
        <w:rPr>
          <w:lang w:eastAsia="zh-CN"/>
        </w:rPr>
        <w:t>能否独立安排。</w:t>
      </w:r>
    </w:p>
    <w:p w14:paraId="581102A4" w14:textId="77777777" w:rsidR="004B394C" w:rsidRDefault="001C409D">
      <w:pPr>
        <w:rPr>
          <w:lang w:eastAsia="zh-CN"/>
        </w:rPr>
      </w:pPr>
      <w:r>
        <w:rPr>
          <w:lang w:eastAsia="zh-CN"/>
        </w:rPr>
        <w:t>项目回答中要说出实际</w:t>
      </w:r>
      <w:r>
        <w:rPr>
          <w:lang w:eastAsia="zh-CN"/>
        </w:rPr>
        <w:t>MCU</w:t>
      </w:r>
      <w:r>
        <w:rPr>
          <w:lang w:eastAsia="zh-CN"/>
        </w:rPr>
        <w:t>型号、主频、</w:t>
      </w:r>
      <w:r>
        <w:rPr>
          <w:lang w:eastAsia="zh-CN"/>
        </w:rPr>
        <w:t>PWM</w:t>
      </w:r>
      <w:r>
        <w:rPr>
          <w:lang w:eastAsia="zh-CN"/>
        </w:rPr>
        <w:t>频率、</w:t>
      </w:r>
      <w:r>
        <w:rPr>
          <w:lang w:eastAsia="zh-CN"/>
        </w:rPr>
        <w:t>ADC</w:t>
      </w:r>
      <w:r>
        <w:rPr>
          <w:lang w:eastAsia="zh-CN"/>
        </w:rPr>
        <w:t>时钟、控制中断占用率及关键外设。例如使用</w:t>
      </w:r>
      <w:r>
        <w:rPr>
          <w:lang w:eastAsia="zh-CN"/>
        </w:rPr>
        <w:t>STM32G4</w:t>
      </w:r>
      <w:r>
        <w:rPr>
          <w:lang w:eastAsia="zh-CN"/>
        </w:rPr>
        <w:t>、</w:t>
      </w:r>
      <w:r>
        <w:rPr>
          <w:lang w:eastAsia="zh-CN"/>
        </w:rPr>
        <w:t>H7</w:t>
      </w:r>
      <w:r>
        <w:rPr>
          <w:lang w:eastAsia="zh-CN"/>
        </w:rPr>
        <w:t>或</w:t>
      </w:r>
      <w:r>
        <w:rPr>
          <w:lang w:eastAsia="zh-CN"/>
        </w:rPr>
        <w:t>TI C2000</w:t>
      </w:r>
      <w:r>
        <w:rPr>
          <w:lang w:eastAsia="zh-CN"/>
        </w:rPr>
        <w:t>时，需要说明为何选择它、哪些硬件资源真正用上，以及剩余算力和引脚是否满足量产扩展。成本、供货、开发工具和团队经验也会影响最终选型。</w:t>
      </w:r>
    </w:p>
    <w:p w14:paraId="1F9F41A5" w14:textId="77777777" w:rsidR="004B394C" w:rsidRDefault="001C409D">
      <w:pPr>
        <w:rPr>
          <w:lang w:eastAsia="zh-CN"/>
        </w:rPr>
      </w:pPr>
      <w:r>
        <w:rPr>
          <w:lang w:eastAsia="zh-CN"/>
        </w:rPr>
        <w:t>算力评估应使用最坏执行时间。三角函数、观测器、通信抢占和</w:t>
      </w:r>
      <w:r>
        <w:rPr>
          <w:lang w:eastAsia="zh-CN"/>
        </w:rPr>
        <w:t>Flash</w:t>
      </w:r>
      <w:r>
        <w:rPr>
          <w:lang w:eastAsia="zh-CN"/>
        </w:rPr>
        <w:t>等待都会影响控制周期；多轴系统还要考虑</w:t>
      </w:r>
      <w:r>
        <w:rPr>
          <w:lang w:eastAsia="zh-CN"/>
        </w:rPr>
        <w:t>ADC</w:t>
      </w:r>
      <w:r>
        <w:rPr>
          <w:lang w:eastAsia="zh-CN"/>
        </w:rPr>
        <w:t>、</w:t>
      </w:r>
      <w:r>
        <w:rPr>
          <w:lang w:eastAsia="zh-CN"/>
        </w:rPr>
        <w:t>DMA</w:t>
      </w:r>
      <w:r>
        <w:rPr>
          <w:lang w:eastAsia="zh-CN"/>
        </w:rPr>
        <w:t>和总线冲突。外设触发链也要完整，例如</w:t>
      </w:r>
      <w:r>
        <w:rPr>
          <w:lang w:eastAsia="zh-CN"/>
        </w:rPr>
        <w:t>PWM</w:t>
      </w:r>
      <w:r>
        <w:rPr>
          <w:lang w:eastAsia="zh-CN"/>
        </w:rPr>
        <w:t>能否硬件触发</w:t>
      </w:r>
      <w:r>
        <w:rPr>
          <w:lang w:eastAsia="zh-CN"/>
        </w:rPr>
        <w:t>ADC</w:t>
      </w:r>
      <w:r>
        <w:rPr>
          <w:lang w:eastAsia="zh-CN"/>
        </w:rPr>
        <w:t>、比较器能否直连</w:t>
      </w:r>
      <w:r>
        <w:rPr>
          <w:lang w:eastAsia="zh-CN"/>
        </w:rPr>
        <w:t>Break</w:t>
      </w:r>
      <w:r>
        <w:rPr>
          <w:lang w:eastAsia="zh-CN"/>
        </w:rPr>
        <w:t>、编码器定时器位宽是否足够。</w:t>
      </w:r>
    </w:p>
    <w:p w14:paraId="3BA61848" w14:textId="77777777" w:rsidR="004B394C" w:rsidRDefault="001C409D">
      <w:pPr>
        <w:pStyle w:val="Question"/>
        <w:pBdr>
          <w:left w:val="single" w:sz="12" w:space="5" w:color="A6A6A6"/>
        </w:pBdr>
        <w:shd w:val="clear" w:color="auto" w:fill="F2F2F2"/>
        <w:rPr>
          <w:lang w:eastAsia="zh-CN"/>
        </w:rPr>
      </w:pPr>
      <w:r>
        <w:rPr>
          <w:lang w:eastAsia="zh-CN"/>
        </w:rPr>
        <w:t>32. CAN</w:t>
      </w:r>
      <w:r>
        <w:rPr>
          <w:lang w:eastAsia="zh-CN"/>
        </w:rPr>
        <w:t>、</w:t>
      </w:r>
      <w:r>
        <w:rPr>
          <w:lang w:eastAsia="zh-CN"/>
        </w:rPr>
        <w:t>SPI</w:t>
      </w:r>
      <w:r>
        <w:rPr>
          <w:lang w:eastAsia="zh-CN"/>
        </w:rPr>
        <w:t>、</w:t>
      </w:r>
      <w:r>
        <w:rPr>
          <w:lang w:eastAsia="zh-CN"/>
        </w:rPr>
        <w:t>UART</w:t>
      </w:r>
      <w:r>
        <w:rPr>
          <w:lang w:eastAsia="zh-CN"/>
        </w:rPr>
        <w:t>和</w:t>
      </w:r>
      <w:r>
        <w:rPr>
          <w:lang w:eastAsia="zh-CN"/>
        </w:rPr>
        <w:t>I²C</w:t>
      </w:r>
      <w:r>
        <w:rPr>
          <w:lang w:eastAsia="zh-CN"/>
        </w:rPr>
        <w:t>有什么区别？在电机控制系统里分别用在哪里？</w:t>
      </w:r>
    </w:p>
    <w:p w14:paraId="6DFE449D" w14:textId="77777777" w:rsidR="004B394C" w:rsidRDefault="001C409D">
      <w:pPr>
        <w:pStyle w:val="AnswerLabel"/>
        <w:rPr>
          <w:lang w:eastAsia="zh-CN"/>
        </w:rPr>
      </w:pPr>
      <w:r>
        <w:rPr>
          <w:b w:val="0"/>
          <w:lang w:eastAsia="zh-CN"/>
        </w:rPr>
        <w:t xml:space="preserve">▲ </w:t>
      </w:r>
      <w:r>
        <w:rPr>
          <w:lang w:eastAsia="zh-CN"/>
        </w:rPr>
        <w:t>面试回答</w:t>
      </w:r>
    </w:p>
    <w:p w14:paraId="4E9B3FA8" w14:textId="77777777" w:rsidR="004B394C" w:rsidRDefault="001C409D">
      <w:pPr>
        <w:rPr>
          <w:lang w:eastAsia="zh-CN"/>
        </w:rPr>
      </w:pPr>
      <w:r>
        <w:rPr>
          <w:lang w:eastAsia="zh-CN"/>
        </w:rPr>
        <w:t>SPI</w:t>
      </w:r>
      <w:r>
        <w:rPr>
          <w:lang w:eastAsia="zh-CN"/>
        </w:rPr>
        <w:t>是同步、全双工的板级接口，常用</w:t>
      </w:r>
      <w:r>
        <w:rPr>
          <w:lang w:eastAsia="zh-CN"/>
        </w:rPr>
        <w:t>SCLK</w:t>
      </w:r>
      <w:r>
        <w:rPr>
          <w:lang w:eastAsia="zh-CN"/>
        </w:rPr>
        <w:t>、</w:t>
      </w:r>
      <w:r>
        <w:rPr>
          <w:lang w:eastAsia="zh-CN"/>
        </w:rPr>
        <w:t>MOSI</w:t>
      </w:r>
      <w:r>
        <w:rPr>
          <w:lang w:eastAsia="zh-CN"/>
        </w:rPr>
        <w:t>、</w:t>
      </w:r>
      <w:r>
        <w:rPr>
          <w:lang w:eastAsia="zh-CN"/>
        </w:rPr>
        <w:t>MISO</w:t>
      </w:r>
      <w:r>
        <w:rPr>
          <w:lang w:eastAsia="zh-CN"/>
        </w:rPr>
        <w:t>和</w:t>
      </w:r>
      <w:r>
        <w:rPr>
          <w:lang w:eastAsia="zh-CN"/>
        </w:rPr>
        <w:t>CS</w:t>
      </w:r>
      <w:r>
        <w:rPr>
          <w:lang w:eastAsia="zh-CN"/>
        </w:rPr>
        <w:t>。协议简单、速度高，适合磁编码器、外部</w:t>
      </w:r>
      <w:r>
        <w:rPr>
          <w:lang w:eastAsia="zh-CN"/>
        </w:rPr>
        <w:t>ADC</w:t>
      </w:r>
      <w:r>
        <w:rPr>
          <w:lang w:eastAsia="zh-CN"/>
        </w:rPr>
        <w:t>、栅极驱动器和存储器。多个器件可以独立片选，支持级联的器件也可以组成菊花链，但传输距离短，对时序和信号完整性要求较高。</w:t>
      </w:r>
    </w:p>
    <w:p w14:paraId="34E5FD5A" w14:textId="77777777" w:rsidR="004B394C" w:rsidRDefault="001C409D">
      <w:pPr>
        <w:rPr>
          <w:lang w:eastAsia="zh-CN"/>
        </w:rPr>
      </w:pPr>
      <w:r>
        <w:rPr>
          <w:lang w:eastAsia="zh-CN"/>
        </w:rPr>
        <w:t>I²C</w:t>
      </w:r>
      <w:r>
        <w:rPr>
          <w:lang w:eastAsia="zh-CN"/>
        </w:rPr>
        <w:t>使用</w:t>
      </w:r>
      <w:r>
        <w:rPr>
          <w:lang w:eastAsia="zh-CN"/>
        </w:rPr>
        <w:t>SCL</w:t>
      </w:r>
      <w:r>
        <w:rPr>
          <w:lang w:eastAsia="zh-CN"/>
        </w:rPr>
        <w:t>和</w:t>
      </w:r>
      <w:r>
        <w:rPr>
          <w:lang w:eastAsia="zh-CN"/>
        </w:rPr>
        <w:t>SDA</w:t>
      </w:r>
      <w:r>
        <w:rPr>
          <w:lang w:eastAsia="zh-CN"/>
        </w:rPr>
        <w:t>两根线，通过地址连接多个低速器件，适合温度传感器、</w:t>
      </w:r>
      <w:r>
        <w:rPr>
          <w:lang w:eastAsia="zh-CN"/>
        </w:rPr>
        <w:t>EEPROM</w:t>
      </w:r>
      <w:r>
        <w:rPr>
          <w:lang w:eastAsia="zh-CN"/>
        </w:rPr>
        <w:t>和配置芯片。它节省引脚，但上拉电阻、总线电容、时钟拉伸和设备锁死都要处理。</w:t>
      </w:r>
    </w:p>
    <w:p w14:paraId="7635400E" w14:textId="77777777" w:rsidR="004B394C" w:rsidRDefault="001C409D">
      <w:pPr>
        <w:rPr>
          <w:lang w:eastAsia="zh-CN"/>
        </w:rPr>
      </w:pPr>
      <w:r>
        <w:rPr>
          <w:lang w:eastAsia="zh-CN"/>
        </w:rPr>
        <w:t>UART</w:t>
      </w:r>
      <w:r>
        <w:rPr>
          <w:lang w:eastAsia="zh-CN"/>
        </w:rPr>
        <w:t>是异步点对点接口，双方约定波特率，常用于调试串口、</w:t>
      </w:r>
      <w:r>
        <w:rPr>
          <w:lang w:eastAsia="zh-CN"/>
        </w:rPr>
        <w:t>Bootloader</w:t>
      </w:r>
      <w:r>
        <w:rPr>
          <w:lang w:eastAsia="zh-CN"/>
        </w:rPr>
        <w:t>、上位机和外部模块。</w:t>
      </w:r>
      <w:r>
        <w:rPr>
          <w:lang w:eastAsia="zh-CN"/>
        </w:rPr>
        <w:t>UART</w:t>
      </w:r>
      <w:r>
        <w:rPr>
          <w:lang w:eastAsia="zh-CN"/>
        </w:rPr>
        <w:t>本身没有完整的数据帧、仲裁和错误恢复，应用层通常增加帧头、长度、</w:t>
      </w:r>
      <w:r>
        <w:rPr>
          <w:lang w:eastAsia="zh-CN"/>
        </w:rPr>
        <w:t>CRC</w:t>
      </w:r>
      <w:r>
        <w:rPr>
          <w:lang w:eastAsia="zh-CN"/>
        </w:rPr>
        <w:t>和超时。</w:t>
      </w:r>
    </w:p>
    <w:p w14:paraId="73E75B89" w14:textId="77777777" w:rsidR="004B394C" w:rsidRDefault="001C409D">
      <w:pPr>
        <w:rPr>
          <w:lang w:eastAsia="zh-CN"/>
        </w:rPr>
      </w:pPr>
      <w:r>
        <w:rPr>
          <w:lang w:eastAsia="zh-CN"/>
        </w:rPr>
        <w:t>CAN</w:t>
      </w:r>
      <w:r>
        <w:rPr>
          <w:lang w:eastAsia="zh-CN"/>
        </w:rPr>
        <w:t>使用差分物理层，支持多节点仲裁、帧校验和错误处理，抗干扰能力较强，适合控制器之间的指令、状态和故障通信。实际设计还要计算总线利用率、报文优先级、终端匹配和超时策略，不能只比较标称速率。</w:t>
      </w:r>
    </w:p>
    <w:p w14:paraId="0DAF79C1"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33. </w:t>
      </w:r>
      <w:r>
        <w:rPr>
          <w:lang w:eastAsia="zh-CN"/>
        </w:rPr>
        <w:t>电机控制系统的可靠性设计包括哪些内容？</w:t>
      </w:r>
    </w:p>
    <w:p w14:paraId="1FDE92A5" w14:textId="77777777" w:rsidR="004B394C" w:rsidRDefault="001C409D">
      <w:pPr>
        <w:pStyle w:val="AnswerLabel"/>
        <w:rPr>
          <w:lang w:eastAsia="zh-CN"/>
        </w:rPr>
      </w:pPr>
      <w:r>
        <w:rPr>
          <w:b w:val="0"/>
          <w:lang w:eastAsia="zh-CN"/>
        </w:rPr>
        <w:t xml:space="preserve">▲ </w:t>
      </w:r>
      <w:r>
        <w:rPr>
          <w:lang w:eastAsia="zh-CN"/>
        </w:rPr>
        <w:t>回答思路</w:t>
      </w:r>
    </w:p>
    <w:p w14:paraId="38AC79E4" w14:textId="77777777" w:rsidR="004B394C" w:rsidRDefault="001C409D">
      <w:pPr>
        <w:rPr>
          <w:lang w:eastAsia="zh-CN"/>
        </w:rPr>
      </w:pPr>
      <w:r>
        <w:rPr>
          <w:lang w:eastAsia="zh-CN"/>
        </w:rPr>
        <w:t>从硬件裕量与保护、软件故障处理、</w:t>
      </w:r>
      <w:r>
        <w:rPr>
          <w:lang w:eastAsia="zh-CN"/>
        </w:rPr>
        <w:t>EMC</w:t>
      </w:r>
      <w:r>
        <w:rPr>
          <w:lang w:eastAsia="zh-CN"/>
        </w:rPr>
        <w:t>和热环境三个层面回答，最后落到故障注入和长期运行验证。</w:t>
      </w:r>
    </w:p>
    <w:p w14:paraId="4BCCF146" w14:textId="77777777" w:rsidR="004B394C" w:rsidRDefault="001C409D">
      <w:pPr>
        <w:pStyle w:val="AnswerLabel"/>
        <w:rPr>
          <w:lang w:eastAsia="zh-CN"/>
        </w:rPr>
      </w:pPr>
      <w:r>
        <w:rPr>
          <w:b w:val="0"/>
          <w:lang w:eastAsia="zh-CN"/>
        </w:rPr>
        <w:t xml:space="preserve">▲ </w:t>
      </w:r>
      <w:r>
        <w:rPr>
          <w:lang w:eastAsia="zh-CN"/>
        </w:rPr>
        <w:t>面试回答</w:t>
      </w:r>
    </w:p>
    <w:p w14:paraId="1050F548" w14:textId="77777777" w:rsidR="004B394C" w:rsidRDefault="001C409D">
      <w:pPr>
        <w:rPr>
          <w:lang w:eastAsia="zh-CN"/>
        </w:rPr>
      </w:pPr>
      <w:r>
        <w:rPr>
          <w:lang w:eastAsia="zh-CN"/>
        </w:rPr>
        <w:t>硬件侧先校核功率器件、电容、采样电阻、连接器和电机绝缘的电压、电流、结温及寿命余量。短路和严重过流使用比较器、驱动器保护或定时器</w:t>
      </w:r>
      <w:r>
        <w:rPr>
          <w:lang w:eastAsia="zh-CN"/>
        </w:rPr>
        <w:t>Break</w:t>
      </w:r>
      <w:r>
        <w:rPr>
          <w:lang w:eastAsia="zh-CN"/>
        </w:rPr>
        <w:t>快速关断；母线过欠压、过温和电源异常也要有独立检测。</w:t>
      </w:r>
      <w:r>
        <w:rPr>
          <w:lang w:eastAsia="zh-CN"/>
        </w:rPr>
        <w:t>PCB</w:t>
      </w:r>
      <w:r>
        <w:rPr>
          <w:lang w:eastAsia="zh-CN"/>
        </w:rPr>
        <w:t>布局要缩小高频功率环路，采样使用</w:t>
      </w:r>
      <w:r>
        <w:rPr>
          <w:lang w:eastAsia="zh-CN"/>
        </w:rPr>
        <w:t>Kelvin</w:t>
      </w:r>
      <w:r>
        <w:rPr>
          <w:lang w:eastAsia="zh-CN"/>
        </w:rPr>
        <w:t>连接，并控制门极驱动和信号回流路径。</w:t>
      </w:r>
    </w:p>
    <w:p w14:paraId="0CDE7F62" w14:textId="77777777" w:rsidR="004B394C" w:rsidRDefault="001C409D">
      <w:pPr>
        <w:rPr>
          <w:lang w:eastAsia="zh-CN"/>
        </w:rPr>
      </w:pPr>
      <w:r>
        <w:rPr>
          <w:lang w:eastAsia="zh-CN"/>
        </w:rPr>
        <w:t>软件需要持续监测母线、电流、温度、编码器、通信和控制器状态。故障发生后，状态机要明确关闭</w:t>
      </w:r>
      <w:r>
        <w:rPr>
          <w:lang w:eastAsia="zh-CN"/>
        </w:rPr>
        <w:t>PWM</w:t>
      </w:r>
      <w:r>
        <w:rPr>
          <w:lang w:eastAsia="zh-CN"/>
        </w:rPr>
        <w:t>、制动、锁存、上报和重新使能条件。看门狗、栈监控、</w:t>
      </w:r>
      <w:r>
        <w:rPr>
          <w:lang w:eastAsia="zh-CN"/>
        </w:rPr>
        <w:t>NaN</w:t>
      </w:r>
      <w:r>
        <w:rPr>
          <w:lang w:eastAsia="zh-CN"/>
        </w:rPr>
        <w:t>检查、数组边界和任务超时用于处理程序异常；参数区还要有范围检查、版本号、</w:t>
      </w:r>
      <w:r>
        <w:rPr>
          <w:lang w:eastAsia="zh-CN"/>
        </w:rPr>
        <w:t>CRC</w:t>
      </w:r>
      <w:r>
        <w:rPr>
          <w:lang w:eastAsia="zh-CN"/>
        </w:rPr>
        <w:t>和恢复默认值。</w:t>
      </w:r>
    </w:p>
    <w:p w14:paraId="4EC99D3B" w14:textId="77777777" w:rsidR="004B394C" w:rsidRDefault="001C409D">
      <w:pPr>
        <w:rPr>
          <w:lang w:eastAsia="zh-CN"/>
        </w:rPr>
      </w:pPr>
      <w:r>
        <w:rPr>
          <w:lang w:eastAsia="zh-CN"/>
        </w:rPr>
        <w:t>EMC</w:t>
      </w:r>
      <w:r>
        <w:rPr>
          <w:lang w:eastAsia="zh-CN"/>
        </w:rPr>
        <w:t>方面要验证传导、辐射、</w:t>
      </w:r>
      <w:r>
        <w:rPr>
          <w:lang w:eastAsia="zh-CN"/>
        </w:rPr>
        <w:t>ESD</w:t>
      </w:r>
      <w:r>
        <w:rPr>
          <w:lang w:eastAsia="zh-CN"/>
        </w:rPr>
        <w:t>、</w:t>
      </w:r>
      <w:r>
        <w:rPr>
          <w:lang w:eastAsia="zh-CN"/>
        </w:rPr>
        <w:t>EFT</w:t>
      </w:r>
      <w:r>
        <w:rPr>
          <w:lang w:eastAsia="zh-CN"/>
        </w:rPr>
        <w:t>和电源跌落；热设计则通过损耗计算、热仿真和最差工况试验确认散热器、风道及降额曲线。电机动力线和编码器线的屏蔽、接地和连接方式也会直接影响现场可靠性。</w:t>
      </w:r>
    </w:p>
    <w:p w14:paraId="27A1B6FA" w14:textId="77777777" w:rsidR="004B394C" w:rsidRDefault="001C409D">
      <w:pPr>
        <w:rPr>
          <w:lang w:eastAsia="zh-CN"/>
        </w:rPr>
      </w:pPr>
      <w:r>
        <w:rPr>
          <w:lang w:eastAsia="zh-CN"/>
        </w:rPr>
        <w:t>最终通过冷热循环、长时间运行、堵转、过载、断传感器、通信中断和掉电重启等故障注入检查保护链。日志应保留故障前后的关键变量，系统出现偶发问题时才能复现和定位。</w:t>
      </w:r>
    </w:p>
    <w:p w14:paraId="01F566CC" w14:textId="77777777" w:rsidR="004B394C" w:rsidRDefault="001C409D">
      <w:pPr>
        <w:pStyle w:val="Question"/>
        <w:pBdr>
          <w:left w:val="single" w:sz="12" w:space="5" w:color="A6A6A6"/>
        </w:pBdr>
        <w:shd w:val="clear" w:color="auto" w:fill="F2F2F2"/>
        <w:rPr>
          <w:lang w:eastAsia="zh-CN"/>
        </w:rPr>
      </w:pPr>
      <w:r>
        <w:rPr>
          <w:lang w:eastAsia="zh-CN"/>
        </w:rPr>
        <w:t xml:space="preserve">34. </w:t>
      </w:r>
      <w:r>
        <w:rPr>
          <w:lang w:eastAsia="zh-CN"/>
        </w:rPr>
        <w:t>电机控制中有哪些关键频率和周期？它们分别影响什么？</w:t>
      </w:r>
    </w:p>
    <w:p w14:paraId="3E7548A5" w14:textId="77777777" w:rsidR="004B394C" w:rsidRDefault="001C409D">
      <w:pPr>
        <w:pStyle w:val="AnswerLabel"/>
        <w:rPr>
          <w:lang w:eastAsia="zh-CN"/>
        </w:rPr>
      </w:pPr>
      <w:r>
        <w:rPr>
          <w:b w:val="0"/>
          <w:lang w:eastAsia="zh-CN"/>
        </w:rPr>
        <w:t xml:space="preserve">▲ </w:t>
      </w:r>
      <w:r>
        <w:rPr>
          <w:lang w:eastAsia="zh-CN"/>
        </w:rPr>
        <w:t>回答思路</w:t>
      </w:r>
    </w:p>
    <w:p w14:paraId="3470C60D" w14:textId="77777777" w:rsidR="004B394C" w:rsidRDefault="001C409D">
      <w:pPr>
        <w:rPr>
          <w:lang w:eastAsia="zh-CN"/>
        </w:rPr>
      </w:pPr>
      <w:r>
        <w:rPr>
          <w:lang w:eastAsia="zh-CN"/>
        </w:rPr>
        <w:t>从</w:t>
      </w:r>
      <w:r>
        <w:rPr>
          <w:lang w:eastAsia="zh-CN"/>
        </w:rPr>
        <w:t>PWM</w:t>
      </w:r>
      <w:r>
        <w:rPr>
          <w:lang w:eastAsia="zh-CN"/>
        </w:rPr>
        <w:t>向外看：</w:t>
      </w:r>
      <w:r>
        <w:rPr>
          <w:lang w:eastAsia="zh-CN"/>
        </w:rPr>
        <w:t>ADC</w:t>
      </w:r>
      <w:r>
        <w:rPr>
          <w:lang w:eastAsia="zh-CN"/>
        </w:rPr>
        <w:t>采样和电流环通常跟随</w:t>
      </w:r>
      <w:r>
        <w:rPr>
          <w:lang w:eastAsia="zh-CN"/>
        </w:rPr>
        <w:t>PWM</w:t>
      </w:r>
      <w:r>
        <w:rPr>
          <w:lang w:eastAsia="zh-CN"/>
        </w:rPr>
        <w:t>，速度环、位置环、状态机和通信逐级降频。每个闭环带宽都要低于更新频率，并为采样、计算和滤波延迟留出裕量。</w:t>
      </w:r>
    </w:p>
    <w:p w14:paraId="656A9E9D" w14:textId="77777777" w:rsidR="004B394C" w:rsidRDefault="001C409D">
      <w:pPr>
        <w:pStyle w:val="AnswerLabel"/>
        <w:rPr>
          <w:lang w:eastAsia="zh-CN"/>
        </w:rPr>
      </w:pPr>
      <w:r>
        <w:rPr>
          <w:b w:val="0"/>
          <w:lang w:eastAsia="zh-CN"/>
        </w:rPr>
        <w:t xml:space="preserve">▲ </w:t>
      </w:r>
      <w:r>
        <w:rPr>
          <w:lang w:eastAsia="zh-CN"/>
        </w:rPr>
        <w:t>面试回答</w:t>
      </w:r>
    </w:p>
    <w:p w14:paraId="4653C839" w14:textId="77777777" w:rsidR="004B394C" w:rsidRDefault="001C409D">
      <w:pPr>
        <w:rPr>
          <w:lang w:eastAsia="zh-CN"/>
        </w:rPr>
      </w:pPr>
      <w:r>
        <w:rPr>
          <w:lang w:eastAsia="zh-CN"/>
        </w:rPr>
        <w:t>PWM</w:t>
      </w:r>
      <w:r>
        <w:rPr>
          <w:lang w:eastAsia="zh-CN"/>
        </w:rPr>
        <w:t>频率决定功率器件的开关周期。频率提高后，单周期电流纹波通常减小，可闻噪声也可能改善，但</w:t>
      </w:r>
      <w:r>
        <w:rPr>
          <w:lang w:eastAsia="zh-CN"/>
        </w:rPr>
        <w:t>MOSFET</w:t>
      </w:r>
      <w:r>
        <w:rPr>
          <w:lang w:eastAsia="zh-CN"/>
        </w:rPr>
        <w:t>开关损耗、驱动损耗和温升会增加，死区在周期中的占比也会变大。</w:t>
      </w:r>
    </w:p>
    <w:p w14:paraId="17350EB9" w14:textId="77777777" w:rsidR="004B394C" w:rsidRDefault="001C409D">
      <w:pPr>
        <w:rPr>
          <w:lang w:eastAsia="zh-CN"/>
        </w:rPr>
      </w:pPr>
      <w:r>
        <w:rPr>
          <w:lang w:eastAsia="zh-CN"/>
        </w:rPr>
        <w:t>ADC</w:t>
      </w:r>
      <w:r>
        <w:rPr>
          <w:lang w:eastAsia="zh-CN"/>
        </w:rPr>
        <w:t>采样和电流环常在每个</w:t>
      </w:r>
      <w:r>
        <w:rPr>
          <w:lang w:eastAsia="zh-CN"/>
        </w:rPr>
        <w:t>PWM</w:t>
      </w:r>
      <w:r>
        <w:rPr>
          <w:lang w:eastAsia="zh-CN"/>
        </w:rPr>
        <w:t>周期执行一次或两次。采样点要避开开关沿，</w:t>
      </w:r>
      <w:r>
        <w:rPr>
          <w:lang w:eastAsia="zh-CN"/>
        </w:rPr>
        <w:t>FOC</w:t>
      </w:r>
      <w:r>
        <w:rPr>
          <w:lang w:eastAsia="zh-CN"/>
        </w:rPr>
        <w:t>计算必须赶在下一次</w:t>
      </w:r>
      <w:r>
        <w:rPr>
          <w:lang w:eastAsia="zh-CN"/>
        </w:rPr>
        <w:t>PWM</w:t>
      </w:r>
      <w:r>
        <w:rPr>
          <w:lang w:eastAsia="zh-CN"/>
        </w:rPr>
        <w:t>装载前完成。电流环带宽受到电机</w:t>
      </w:r>
      <w:r>
        <w:rPr>
          <w:lang w:eastAsia="zh-CN"/>
        </w:rPr>
        <w:t>R</w:t>
      </w:r>
      <w:r>
        <w:rPr>
          <w:lang w:eastAsia="zh-CN"/>
        </w:rPr>
        <w:t>、</w:t>
      </w:r>
      <w:r>
        <w:rPr>
          <w:lang w:eastAsia="zh-CN"/>
        </w:rPr>
        <w:t>L</w:t>
      </w:r>
      <w:r>
        <w:rPr>
          <w:lang w:eastAsia="zh-CN"/>
        </w:rPr>
        <w:t>、电压能力及采样到</w:t>
      </w:r>
      <w:r>
        <w:rPr>
          <w:lang w:eastAsia="zh-CN"/>
        </w:rPr>
        <w:t>PWM</w:t>
      </w:r>
      <w:r>
        <w:rPr>
          <w:lang w:eastAsia="zh-CN"/>
        </w:rPr>
        <w:t>生效总延迟限制，不能只根据奈奎斯特频率取到更新频率的一半。</w:t>
      </w:r>
    </w:p>
    <w:p w14:paraId="698284C7" w14:textId="77777777" w:rsidR="004B394C" w:rsidRDefault="001C409D">
      <w:pPr>
        <w:rPr>
          <w:lang w:eastAsia="zh-CN"/>
        </w:rPr>
      </w:pPr>
      <w:r>
        <w:rPr>
          <w:lang w:eastAsia="zh-CN"/>
        </w:rPr>
        <w:t>速度环通常按若干个电流周期执行一次，位置环和状态机还能继续降频。编码器更新率和速度计算周期要与分辨率匹配，周期太短时低速可能长时间读不到新计数；周期太长又会增加速度反馈延迟。</w:t>
      </w:r>
    </w:p>
    <w:p w14:paraId="4F2CC1A0" w14:textId="77777777" w:rsidR="004B394C" w:rsidRDefault="001C409D">
      <w:pPr>
        <w:rPr>
          <w:lang w:eastAsia="zh-CN"/>
        </w:rPr>
      </w:pPr>
      <w:r>
        <w:rPr>
          <w:lang w:eastAsia="zh-CN"/>
        </w:rPr>
        <w:lastRenderedPageBreak/>
        <w:t>通信、日志和参数管理的频率根据实时性和总线带宽确定。数字滤波器的截止频率、观测器带宽和</w:t>
      </w:r>
      <w:r>
        <w:rPr>
          <w:lang w:eastAsia="zh-CN"/>
        </w:rPr>
        <w:t>PLL</w:t>
      </w:r>
      <w:r>
        <w:rPr>
          <w:lang w:eastAsia="zh-CN"/>
        </w:rPr>
        <w:t>带宽也要与控制周期对应。只要修改任务周期，</w:t>
      </w:r>
      <w:r>
        <w:rPr>
          <w:lang w:eastAsia="zh-CN"/>
        </w:rPr>
        <w:t>PI</w:t>
      </w:r>
      <w:r>
        <w:rPr>
          <w:lang w:eastAsia="zh-CN"/>
        </w:rPr>
        <w:t>积分系数、滤波系数、速度换算和超时计数都要一起检查。</w:t>
      </w:r>
    </w:p>
    <w:p w14:paraId="030CF038" w14:textId="77777777" w:rsidR="004B394C" w:rsidRDefault="001C409D">
      <w:pPr>
        <w:pStyle w:val="Question"/>
        <w:pBdr>
          <w:left w:val="single" w:sz="12" w:space="5" w:color="A6A6A6"/>
        </w:pBdr>
        <w:shd w:val="clear" w:color="auto" w:fill="F2F2F2"/>
        <w:rPr>
          <w:lang w:eastAsia="zh-CN"/>
        </w:rPr>
      </w:pPr>
      <w:r>
        <w:rPr>
          <w:lang w:eastAsia="zh-CN"/>
        </w:rPr>
        <w:t xml:space="preserve">35. </w:t>
      </w:r>
      <w:r>
        <w:rPr>
          <w:lang w:eastAsia="zh-CN"/>
        </w:rPr>
        <w:t>常用的控制系统稳定性判断方法有哪些？</w:t>
      </w:r>
    </w:p>
    <w:p w14:paraId="226846B3" w14:textId="77777777" w:rsidR="004B394C" w:rsidRDefault="001C409D">
      <w:pPr>
        <w:pStyle w:val="AnswerLabel"/>
        <w:rPr>
          <w:lang w:eastAsia="zh-CN"/>
        </w:rPr>
      </w:pPr>
      <w:r>
        <w:rPr>
          <w:b w:val="0"/>
          <w:lang w:eastAsia="zh-CN"/>
        </w:rPr>
        <w:t xml:space="preserve">▲ </w:t>
      </w:r>
      <w:r>
        <w:rPr>
          <w:lang w:eastAsia="zh-CN"/>
        </w:rPr>
        <w:t>面试回答</w:t>
      </w:r>
    </w:p>
    <w:p w14:paraId="156CF6E8" w14:textId="77777777" w:rsidR="004B394C" w:rsidRDefault="001C409D">
      <w:pPr>
        <w:rPr>
          <w:lang w:eastAsia="zh-CN"/>
        </w:rPr>
      </w:pPr>
      <w:r>
        <w:rPr>
          <w:lang w:eastAsia="zh-CN"/>
        </w:rPr>
        <w:t>在线性连续系统中，闭环极点全部位于</w:t>
      </w:r>
      <w:r>
        <w:rPr>
          <w:lang w:eastAsia="zh-CN"/>
        </w:rPr>
        <w:t>s</w:t>
      </w:r>
      <w:r>
        <w:rPr>
          <w:lang w:eastAsia="zh-CN"/>
        </w:rPr>
        <w:t>平面左半平面时，系统渐近稳定。</w:t>
      </w:r>
      <w:r>
        <w:rPr>
          <w:lang w:eastAsia="zh-CN"/>
        </w:rPr>
        <w:t>Routh</w:t>
      </w:r>
      <w:r>
        <w:rPr>
          <w:lang w:eastAsia="zh-CN"/>
        </w:rPr>
        <w:t>判据可以根据特征多项式判断右半平面极点数量，根轨迹则能观察控制器增益变化时闭环极点怎样移动。</w:t>
      </w:r>
    </w:p>
    <w:p w14:paraId="1048DD67" w14:textId="77777777" w:rsidR="004B394C" w:rsidRDefault="001C409D">
      <w:pPr>
        <w:rPr>
          <w:lang w:eastAsia="zh-CN"/>
        </w:rPr>
      </w:pPr>
      <w:r>
        <w:rPr>
          <w:lang w:eastAsia="zh-CN"/>
        </w:rPr>
        <w:t>数字控制系统要看</w:t>
      </w:r>
      <w:r>
        <w:rPr>
          <w:lang w:eastAsia="zh-CN"/>
        </w:rPr>
        <w:t>z</w:t>
      </w:r>
      <w:r>
        <w:rPr>
          <w:lang w:eastAsia="zh-CN"/>
        </w:rPr>
        <w:t>平面，闭环极点需要位于单位圆内。采样周期、计算延迟和离散方法会改变极点位置，因此连续模型稳定并不能直接证明离散代码稳定。</w:t>
      </w:r>
    </w:p>
    <w:p w14:paraId="566277F5" w14:textId="77777777" w:rsidR="004B394C" w:rsidRDefault="001C409D">
      <w:pPr>
        <w:rPr>
          <w:lang w:eastAsia="zh-CN"/>
        </w:rPr>
      </w:pPr>
      <w:r>
        <w:rPr>
          <w:lang w:eastAsia="zh-CN"/>
        </w:rPr>
        <w:t>频域中常用</w:t>
      </w:r>
      <w:r>
        <w:rPr>
          <w:lang w:eastAsia="zh-CN"/>
        </w:rPr>
        <w:t>Nyquist</w:t>
      </w:r>
      <w:r>
        <w:rPr>
          <w:lang w:eastAsia="zh-CN"/>
        </w:rPr>
        <w:t>判据和</w:t>
      </w:r>
      <w:r>
        <w:rPr>
          <w:lang w:eastAsia="zh-CN"/>
        </w:rPr>
        <w:t>Bode</w:t>
      </w:r>
      <w:r>
        <w:rPr>
          <w:lang w:eastAsia="zh-CN"/>
        </w:rPr>
        <w:t>图。</w:t>
      </w:r>
      <w:r>
        <w:rPr>
          <w:lang w:eastAsia="zh-CN"/>
        </w:rPr>
        <w:t>Bode</w:t>
      </w:r>
      <w:r>
        <w:rPr>
          <w:lang w:eastAsia="zh-CN"/>
        </w:rPr>
        <w:t>图主要看</w:t>
      </w:r>
      <w:r>
        <w:rPr>
          <w:lang w:eastAsia="zh-CN"/>
        </w:rPr>
        <w:t>0 dB</w:t>
      </w:r>
      <w:r>
        <w:rPr>
          <w:lang w:eastAsia="zh-CN"/>
        </w:rPr>
        <w:t>交越频率、相位裕度和增益裕度。相位裕度反映交越频率处距离</w:t>
      </w:r>
      <w:r>
        <w:rPr>
          <w:lang w:eastAsia="zh-CN"/>
        </w:rPr>
        <w:t>−180°</w:t>
      </w:r>
      <w:r>
        <w:rPr>
          <w:lang w:eastAsia="zh-CN"/>
        </w:rPr>
        <w:t>还有多少余量，增益裕度反映相位到</w:t>
      </w:r>
      <w:r>
        <w:rPr>
          <w:lang w:eastAsia="zh-CN"/>
        </w:rPr>
        <w:t>−180°</w:t>
      </w:r>
      <w:r>
        <w:rPr>
          <w:lang w:eastAsia="zh-CN"/>
        </w:rPr>
        <w:t>时增益还能增加多少。具体目标与对象、噪声、延迟和动态要求有关，不能把某个固定数值当作所有系统的合格线。</w:t>
      </w:r>
    </w:p>
    <w:p w14:paraId="1AA0CD0B" w14:textId="77777777" w:rsidR="004B394C" w:rsidRDefault="001C409D">
      <w:pPr>
        <w:rPr>
          <w:lang w:eastAsia="zh-CN"/>
        </w:rPr>
      </w:pPr>
      <w:r>
        <w:rPr>
          <w:lang w:eastAsia="zh-CN"/>
        </w:rPr>
        <w:t>上机还要用小幅阶跃和扫频验证带宽、超调、调节时间和共振峰。电压限幅、积分饱和、死区和机械间隙会破坏线性假设，所以大阶跃、负载突变和边界工况仍需要单独测试。</w:t>
      </w:r>
    </w:p>
    <w:p w14:paraId="25E6ED13" w14:textId="77777777" w:rsidR="004B394C" w:rsidRDefault="001C409D">
      <w:pPr>
        <w:pStyle w:val="Question"/>
        <w:pBdr>
          <w:left w:val="single" w:sz="12" w:space="5" w:color="A6A6A6"/>
        </w:pBdr>
        <w:shd w:val="clear" w:color="auto" w:fill="F2F2F2"/>
        <w:rPr>
          <w:lang w:eastAsia="zh-CN"/>
        </w:rPr>
      </w:pPr>
      <w:r>
        <w:rPr>
          <w:lang w:eastAsia="zh-CN"/>
        </w:rPr>
        <w:t xml:space="preserve">36. </w:t>
      </w:r>
      <w:r>
        <w:rPr>
          <w:lang w:eastAsia="zh-CN"/>
        </w:rPr>
        <w:t>异步电机负载增加时，转差率和输出转矩怎么变化？</w:t>
      </w:r>
    </w:p>
    <w:p w14:paraId="2721AFB8" w14:textId="77777777" w:rsidR="004B394C" w:rsidRDefault="001C409D">
      <w:pPr>
        <w:pStyle w:val="AnswerLabel"/>
        <w:rPr>
          <w:lang w:eastAsia="zh-CN"/>
        </w:rPr>
      </w:pPr>
      <w:r>
        <w:rPr>
          <w:b w:val="0"/>
          <w:lang w:eastAsia="zh-CN"/>
        </w:rPr>
        <w:t xml:space="preserve">▲ </w:t>
      </w:r>
      <w:r>
        <w:rPr>
          <w:lang w:eastAsia="zh-CN"/>
        </w:rPr>
        <w:t>面试回答</w:t>
      </w:r>
    </w:p>
    <w:p w14:paraId="525EFA10" w14:textId="77777777" w:rsidR="004B394C" w:rsidRDefault="001C409D">
      <w:pPr>
        <w:rPr>
          <w:lang w:eastAsia="zh-CN"/>
        </w:rPr>
      </w:pPr>
      <w:r>
        <w:rPr>
          <w:lang w:eastAsia="zh-CN"/>
        </w:rPr>
        <w:t>异步电机稳定运行时，负载转矩增加会先让转速下降，转差率随之增大。转子与同步磁场的相对速度提高后，转子感应电动势和电流增大，电磁转矩也会上升，直到与新的负载重新平衡。</w:t>
      </w:r>
    </w:p>
    <w:p w14:paraId="20AC17F3" w14:textId="77777777" w:rsidR="004B394C" w:rsidRDefault="001C409D">
      <w:pPr>
        <w:rPr>
          <w:lang w:eastAsia="zh-CN"/>
        </w:rPr>
      </w:pPr>
      <w:r>
        <w:rPr>
          <w:lang w:eastAsia="zh-CN"/>
        </w:rPr>
        <w:t>在</w:t>
      </w:r>
      <w:r>
        <w:rPr>
          <w:lang w:eastAsia="zh-CN"/>
        </w:rPr>
        <w:t>0</w:t>
      </w:r>
      <w:r>
        <w:rPr>
          <w:lang w:eastAsia="zh-CN"/>
        </w:rPr>
        <w:t>到临界转差率之间，转矩大致随转差率增加而增大，这一段是常用稳定运行区。达到临界转差率后，电机输出最大转矩；继续增加负载，转差率进一步增大，电磁转矩反而下降，电机就可能快速减速并堵转。</w:t>
      </w:r>
    </w:p>
    <w:p w14:paraId="051F7A7B" w14:textId="77777777" w:rsidR="004B394C" w:rsidRDefault="001C409D">
      <w:pPr>
        <w:rPr>
          <w:lang w:eastAsia="zh-CN"/>
        </w:rPr>
      </w:pPr>
      <w:r>
        <w:rPr>
          <w:lang w:eastAsia="zh-CN"/>
        </w:rPr>
        <w:t>最大转矩大小主要受电压和漏抗影响，临界转差率则与转子电阻有关。提高转子电阻可以把最大转矩点移向更大转差率，改善启动转矩，但会增加转子铜耗。这一题重点补充负载变化时的动态过程。</w:t>
      </w:r>
    </w:p>
    <w:p w14:paraId="23AA72D0" w14:textId="77777777" w:rsidR="004B394C" w:rsidRDefault="001C409D">
      <w:pPr>
        <w:pStyle w:val="Question"/>
        <w:pBdr>
          <w:left w:val="single" w:sz="12" w:space="5" w:color="A6A6A6"/>
        </w:pBdr>
        <w:shd w:val="clear" w:color="auto" w:fill="F2F2F2"/>
        <w:rPr>
          <w:lang w:eastAsia="zh-CN"/>
        </w:rPr>
      </w:pPr>
      <w:r>
        <w:rPr>
          <w:lang w:eastAsia="zh-CN"/>
        </w:rPr>
        <w:t xml:space="preserve">37. </w:t>
      </w:r>
      <w:r>
        <w:rPr>
          <w:lang w:eastAsia="zh-CN"/>
        </w:rPr>
        <w:t>上位机和下位机有什么区别？电机调试时分别负责什么？</w:t>
      </w:r>
    </w:p>
    <w:p w14:paraId="5D035CE5" w14:textId="77777777" w:rsidR="004B394C" w:rsidRDefault="001C409D">
      <w:pPr>
        <w:pStyle w:val="AnswerLabel"/>
        <w:rPr>
          <w:lang w:eastAsia="zh-CN"/>
        </w:rPr>
      </w:pPr>
      <w:r>
        <w:rPr>
          <w:b w:val="0"/>
          <w:lang w:eastAsia="zh-CN"/>
        </w:rPr>
        <w:t xml:space="preserve">▲ </w:t>
      </w:r>
      <w:r>
        <w:rPr>
          <w:lang w:eastAsia="zh-CN"/>
        </w:rPr>
        <w:t>面试回答</w:t>
      </w:r>
    </w:p>
    <w:p w14:paraId="650F9408" w14:textId="77777777" w:rsidR="004B394C" w:rsidRDefault="001C409D">
      <w:pPr>
        <w:rPr>
          <w:lang w:eastAsia="zh-CN"/>
        </w:rPr>
      </w:pPr>
      <w:r>
        <w:rPr>
          <w:lang w:eastAsia="zh-CN"/>
        </w:rPr>
        <w:t>下位机直接连接电机、逆变器和传感器，通常由</w:t>
      </w:r>
      <w:r>
        <w:rPr>
          <w:lang w:eastAsia="zh-CN"/>
        </w:rPr>
        <w:t>MCU</w:t>
      </w:r>
      <w:r>
        <w:rPr>
          <w:lang w:eastAsia="zh-CN"/>
        </w:rPr>
        <w:t>或</w:t>
      </w:r>
      <w:r>
        <w:rPr>
          <w:lang w:eastAsia="zh-CN"/>
        </w:rPr>
        <w:t>DSP</w:t>
      </w:r>
      <w:r>
        <w:rPr>
          <w:lang w:eastAsia="zh-CN"/>
        </w:rPr>
        <w:t>实现。它负责</w:t>
      </w:r>
      <w:r>
        <w:rPr>
          <w:lang w:eastAsia="zh-CN"/>
        </w:rPr>
        <w:t>ADC</w:t>
      </w:r>
      <w:r>
        <w:rPr>
          <w:lang w:eastAsia="zh-CN"/>
        </w:rPr>
        <w:t>采样、</w:t>
      </w:r>
      <w:r>
        <w:rPr>
          <w:lang w:eastAsia="zh-CN"/>
        </w:rPr>
        <w:t>FOC</w:t>
      </w:r>
      <w:r>
        <w:rPr>
          <w:lang w:eastAsia="zh-CN"/>
        </w:rPr>
        <w:t>、电流环、速度环、</w:t>
      </w:r>
      <w:r>
        <w:rPr>
          <w:lang w:eastAsia="zh-CN"/>
        </w:rPr>
        <w:t>PWM</w:t>
      </w:r>
      <w:r>
        <w:rPr>
          <w:lang w:eastAsia="zh-CN"/>
        </w:rPr>
        <w:t>更新、状态机和故障保护，核心要求是实时性和确定性。即使上位机断开，下位机也要能够独立进入安全状态。</w:t>
      </w:r>
    </w:p>
    <w:p w14:paraId="21AEE4C1" w14:textId="77777777" w:rsidR="004B394C" w:rsidRDefault="001C409D">
      <w:pPr>
        <w:rPr>
          <w:lang w:eastAsia="zh-CN"/>
        </w:rPr>
      </w:pPr>
      <w:r>
        <w:rPr>
          <w:lang w:eastAsia="zh-CN"/>
        </w:rPr>
        <w:lastRenderedPageBreak/>
        <w:t>上位机一般运行在</w:t>
      </w:r>
      <w:r>
        <w:rPr>
          <w:lang w:eastAsia="zh-CN"/>
        </w:rPr>
        <w:t>PC</w:t>
      </w:r>
      <w:r>
        <w:rPr>
          <w:lang w:eastAsia="zh-CN"/>
        </w:rPr>
        <w:t>、工控机或触摸屏上，负责指令下发、参数配置、波形显示、数据记录、程序升级和自动测试。它的计算、显示和存储能力更强，但普通操作系统不保证</w:t>
      </w:r>
      <w:r>
        <w:rPr>
          <w:lang w:eastAsia="zh-CN"/>
        </w:rPr>
        <w:t>PWM</w:t>
      </w:r>
      <w:r>
        <w:rPr>
          <w:lang w:eastAsia="zh-CN"/>
        </w:rPr>
        <w:t>周期级的硬实时性，因此不参与高速闭环。</w:t>
      </w:r>
    </w:p>
    <w:p w14:paraId="4D8A7E87" w14:textId="77777777" w:rsidR="004B394C" w:rsidRDefault="001C409D">
      <w:pPr>
        <w:rPr>
          <w:lang w:eastAsia="zh-CN"/>
        </w:rPr>
      </w:pPr>
      <w:r>
        <w:rPr>
          <w:lang w:eastAsia="zh-CN"/>
        </w:rPr>
        <w:t>两者通过</w:t>
      </w:r>
      <w:r>
        <w:rPr>
          <w:lang w:eastAsia="zh-CN"/>
        </w:rPr>
        <w:t>CAN</w:t>
      </w:r>
      <w:r>
        <w:rPr>
          <w:lang w:eastAsia="zh-CN"/>
        </w:rPr>
        <w:t>、</w:t>
      </w:r>
      <w:r>
        <w:rPr>
          <w:lang w:eastAsia="zh-CN"/>
        </w:rPr>
        <w:t>UART</w:t>
      </w:r>
      <w:r>
        <w:rPr>
          <w:lang w:eastAsia="zh-CN"/>
        </w:rPr>
        <w:t>、</w:t>
      </w:r>
      <w:r>
        <w:rPr>
          <w:lang w:eastAsia="zh-CN"/>
        </w:rPr>
        <w:t>USB</w:t>
      </w:r>
      <w:r>
        <w:rPr>
          <w:lang w:eastAsia="zh-CN"/>
        </w:rPr>
        <w:t>或以太网通信。协议要定义单位、缩放、刷新率、超时和版本。调试时上位机选择观察变量并保存数据，下位机按固定周期采集和发送；发生故障时，下位机先完成保护，再上报故障码和故障前后的关键数据。</w:t>
      </w:r>
    </w:p>
    <w:p w14:paraId="5524E6A5" w14:textId="77777777" w:rsidR="004B394C" w:rsidRDefault="001C409D">
      <w:pPr>
        <w:pStyle w:val="Question"/>
        <w:pBdr>
          <w:left w:val="single" w:sz="12" w:space="5" w:color="A6A6A6"/>
        </w:pBdr>
        <w:shd w:val="clear" w:color="auto" w:fill="F2F2F2"/>
        <w:rPr>
          <w:lang w:eastAsia="zh-CN"/>
        </w:rPr>
      </w:pPr>
      <w:r>
        <w:rPr>
          <w:lang w:eastAsia="zh-CN"/>
        </w:rPr>
        <w:t>38. PI</w:t>
      </w:r>
      <w:r>
        <w:rPr>
          <w:lang w:eastAsia="zh-CN"/>
        </w:rPr>
        <w:t>控制器怎么做抗积分饱和？代码里有哪些注意事项？</w:t>
      </w:r>
    </w:p>
    <w:p w14:paraId="03B12D79" w14:textId="77777777" w:rsidR="004B394C" w:rsidRDefault="001C409D">
      <w:pPr>
        <w:pStyle w:val="AnswerLabel"/>
        <w:rPr>
          <w:lang w:eastAsia="zh-CN"/>
        </w:rPr>
      </w:pPr>
      <w:r>
        <w:rPr>
          <w:b w:val="0"/>
          <w:lang w:eastAsia="zh-CN"/>
        </w:rPr>
        <w:t xml:space="preserve">▲ </w:t>
      </w:r>
      <w:r>
        <w:rPr>
          <w:lang w:eastAsia="zh-CN"/>
        </w:rPr>
        <w:t>面试回答</w:t>
      </w:r>
    </w:p>
    <w:p w14:paraId="3F2A3327" w14:textId="77777777" w:rsidR="004B394C" w:rsidRDefault="001C409D">
      <w:pPr>
        <w:rPr>
          <w:lang w:eastAsia="zh-CN"/>
        </w:rPr>
      </w:pPr>
      <w:r>
        <w:rPr>
          <w:lang w:eastAsia="zh-CN"/>
        </w:rPr>
        <w:t>当电压、电流或转矩指令达到物理上限后，误差可能仍然存在。如果积分项继续累加，退出限幅时需要很长时间释放，系统会出现超调大、恢复慢甚至反向冲击。</w:t>
      </w:r>
    </w:p>
    <w:p w14:paraId="50F941D9" w14:textId="77777777" w:rsidR="004B394C" w:rsidRDefault="001C409D">
      <w:pPr>
        <w:rPr>
          <w:lang w:eastAsia="zh-CN"/>
        </w:rPr>
      </w:pPr>
      <w:r>
        <w:rPr>
          <w:lang w:eastAsia="zh-CN"/>
        </w:rPr>
        <w:t>最简单的方法是限制积分状态，但积分上下限要和最终输出、比例项及前馈项对应。条件积分则在输出已经饱和、误差仍推动输出继续增大时暂停积分；误差有助于退出饱和时继续积分。</w:t>
      </w:r>
    </w:p>
    <w:p w14:paraId="05600424" w14:textId="77777777" w:rsidR="004B394C" w:rsidRDefault="001C409D">
      <w:pPr>
        <w:rPr>
          <w:lang w:eastAsia="zh-CN"/>
        </w:rPr>
      </w:pPr>
      <w:r>
        <w:rPr>
          <w:lang w:eastAsia="zh-CN"/>
        </w:rPr>
        <w:t>反算抗饱和使用限幅后输出与未限幅输出的差值修正积分状态，常在积分更新中加入</w:t>
      </w:r>
      <w:r>
        <w:rPr>
          <w:b/>
          <w:lang w:eastAsia="zh-CN"/>
        </w:rPr>
        <w:t>Kaw·(usat−u)</w:t>
      </w:r>
      <w:r>
        <w:rPr>
          <w:lang w:eastAsia="zh-CN"/>
        </w:rPr>
        <w:t>。</w:t>
      </w:r>
      <w:r>
        <w:rPr>
          <w:lang w:eastAsia="zh-CN"/>
        </w:rPr>
        <w:t>Kaw</w:t>
      </w:r>
      <w:r>
        <w:rPr>
          <w:lang w:eastAsia="zh-CN"/>
        </w:rPr>
        <w:t>过小，积分拉回太慢；过大则可能引入抖动或额外极点。</w:t>
      </w:r>
    </w:p>
    <w:p w14:paraId="4F8B988B" w14:textId="77777777" w:rsidR="004B394C" w:rsidRDefault="001C409D">
      <w:pPr>
        <w:rPr>
          <w:lang w:eastAsia="zh-CN"/>
        </w:rPr>
      </w:pPr>
      <w:r>
        <w:rPr>
          <w:lang w:eastAsia="zh-CN"/>
        </w:rPr>
        <w:t>代码还要明确</w:t>
      </w:r>
      <w:r>
        <w:rPr>
          <w:lang w:eastAsia="zh-CN"/>
        </w:rPr>
        <w:t>Ki</w:t>
      </w:r>
      <w:r>
        <w:rPr>
          <w:lang w:eastAsia="zh-CN"/>
        </w:rPr>
        <w:t>是否已经乘过采样周期，选择足够范围的数据类型，并处理模式切换时的积分继承。新模式接管时，可以根据当前输出和比例项反算积分初值；故障停机时则按状态机要求冻结或清零。输出限幅、积分更新和前馈叠加的顺序应固定。</w:t>
      </w:r>
    </w:p>
    <w:p w14:paraId="3967E091" w14:textId="77777777" w:rsidR="004B394C" w:rsidRDefault="001C409D">
      <w:pPr>
        <w:rPr>
          <w:lang w:eastAsia="zh-CN"/>
        </w:rPr>
      </w:pPr>
      <w:r>
        <w:rPr>
          <w:lang w:eastAsia="zh-CN"/>
        </w:rPr>
        <w:t>积分限幅不能简单等同于最终输出限幅，因为比例项和前馈会随工况变化。调试时应同时记录未限幅输出、限幅后输出、积分状态和误差，区分积分饱和与对象阻尼不足。定点实现要检查累加位宽，浮点实现则检查</w:t>
      </w:r>
      <w:r>
        <w:rPr>
          <w:lang w:eastAsia="zh-CN"/>
        </w:rPr>
        <w:t>NaN</w:t>
      </w:r>
      <w:r>
        <w:rPr>
          <w:lang w:eastAsia="zh-CN"/>
        </w:rPr>
        <w:t>和</w:t>
      </w:r>
      <w:r>
        <w:rPr>
          <w:lang w:eastAsia="zh-CN"/>
        </w:rPr>
        <w:t>Inf</w:t>
      </w:r>
      <w:r>
        <w:rPr>
          <w:lang w:eastAsia="zh-CN"/>
        </w:rPr>
        <w:t>。</w:t>
      </w:r>
    </w:p>
    <w:p w14:paraId="611EECDF" w14:textId="77777777" w:rsidR="004B394C" w:rsidRDefault="001C409D">
      <w:pPr>
        <w:pStyle w:val="Question"/>
        <w:pBdr>
          <w:left w:val="single" w:sz="12" w:space="5" w:color="A6A6A6"/>
        </w:pBdr>
        <w:shd w:val="clear" w:color="auto" w:fill="F2F2F2"/>
        <w:rPr>
          <w:lang w:eastAsia="zh-CN"/>
        </w:rPr>
      </w:pPr>
      <w:r>
        <w:rPr>
          <w:lang w:eastAsia="zh-CN"/>
        </w:rPr>
        <w:t xml:space="preserve">39. </w:t>
      </w:r>
      <w:r>
        <w:rPr>
          <w:lang w:eastAsia="zh-CN"/>
        </w:rPr>
        <w:t>电机控制开发中常用哪些编程语言和工具？</w:t>
      </w:r>
    </w:p>
    <w:p w14:paraId="7A720AD0" w14:textId="77777777" w:rsidR="004B394C" w:rsidRDefault="001C409D">
      <w:pPr>
        <w:pStyle w:val="AnswerLabel"/>
        <w:rPr>
          <w:lang w:eastAsia="zh-CN"/>
        </w:rPr>
      </w:pPr>
      <w:r>
        <w:rPr>
          <w:b w:val="0"/>
          <w:lang w:eastAsia="zh-CN"/>
        </w:rPr>
        <w:t xml:space="preserve">▲ </w:t>
      </w:r>
      <w:r>
        <w:rPr>
          <w:lang w:eastAsia="zh-CN"/>
        </w:rPr>
        <w:t>面试回答</w:t>
      </w:r>
    </w:p>
    <w:p w14:paraId="0415CBAC" w14:textId="77777777" w:rsidR="004B394C" w:rsidRDefault="001C409D">
      <w:pPr>
        <w:rPr>
          <w:lang w:eastAsia="zh-CN"/>
        </w:rPr>
      </w:pPr>
      <w:r>
        <w:rPr>
          <w:lang w:eastAsia="zh-CN"/>
        </w:rPr>
        <w:t>C</w:t>
      </w:r>
      <w:r>
        <w:rPr>
          <w:lang w:eastAsia="zh-CN"/>
        </w:rPr>
        <w:t>语言通常承担底层驱动、中断、</w:t>
      </w:r>
      <w:r>
        <w:rPr>
          <w:lang w:eastAsia="zh-CN"/>
        </w:rPr>
        <w:t>FOC</w:t>
      </w:r>
      <w:r>
        <w:rPr>
          <w:lang w:eastAsia="zh-CN"/>
        </w:rPr>
        <w:t>和通信协议等实时固件。复杂软件架构也可以使用受控的</w:t>
      </w:r>
      <w:r>
        <w:rPr>
          <w:lang w:eastAsia="zh-CN"/>
        </w:rPr>
        <w:t>C++</w:t>
      </w:r>
      <w:r>
        <w:rPr>
          <w:lang w:eastAsia="zh-CN"/>
        </w:rPr>
        <w:t>子集封装电机、传感器和控制器，但要谨慎使用动态内存、异常和运行时开销较大的特性。</w:t>
      </w:r>
    </w:p>
    <w:p w14:paraId="53332D92" w14:textId="77777777" w:rsidR="004B394C" w:rsidRDefault="001C409D">
      <w:pPr>
        <w:rPr>
          <w:lang w:eastAsia="zh-CN"/>
        </w:rPr>
      </w:pPr>
      <w:r>
        <w:rPr>
          <w:lang w:eastAsia="zh-CN"/>
        </w:rPr>
        <w:t>MATLAB/Simulink</w:t>
      </w:r>
      <w:r>
        <w:rPr>
          <w:lang w:eastAsia="zh-CN"/>
        </w:rPr>
        <w:t>用于建模、控制器设计和算法仿真；</w:t>
      </w:r>
      <w:r>
        <w:rPr>
          <w:lang w:eastAsia="zh-CN"/>
        </w:rPr>
        <w:t>Python</w:t>
      </w:r>
      <w:r>
        <w:rPr>
          <w:lang w:eastAsia="zh-CN"/>
        </w:rPr>
        <w:t>或</w:t>
      </w:r>
      <w:r>
        <w:rPr>
          <w:lang w:eastAsia="zh-CN"/>
        </w:rPr>
        <w:t>MATLAB</w:t>
      </w:r>
      <w:r>
        <w:rPr>
          <w:lang w:eastAsia="zh-CN"/>
        </w:rPr>
        <w:t>脚本适合处理测试数据、生成参数表、自动化测试和开发上位机。是否使用自动代码生成，要继续说明模型接口、采样周期、底层驱动衔接和生成代码验证。</w:t>
      </w:r>
    </w:p>
    <w:p w14:paraId="6D681AB2" w14:textId="77777777" w:rsidR="004B394C" w:rsidRDefault="001C409D">
      <w:pPr>
        <w:rPr>
          <w:lang w:eastAsia="zh-CN"/>
        </w:rPr>
      </w:pPr>
      <w:r>
        <w:rPr>
          <w:lang w:eastAsia="zh-CN"/>
        </w:rPr>
        <w:t>IDE</w:t>
      </w:r>
      <w:r>
        <w:rPr>
          <w:lang w:eastAsia="zh-CN"/>
        </w:rPr>
        <w:t>、编译器和下载工具要按真实项目回答，例如</w:t>
      </w:r>
      <w:r>
        <w:rPr>
          <w:lang w:eastAsia="zh-CN"/>
        </w:rPr>
        <w:t>Keil</w:t>
      </w:r>
      <w:r>
        <w:rPr>
          <w:lang w:eastAsia="zh-CN"/>
        </w:rPr>
        <w:t>、</w:t>
      </w:r>
      <w:r>
        <w:rPr>
          <w:lang w:eastAsia="zh-CN"/>
        </w:rPr>
        <w:t>IAR</w:t>
      </w:r>
      <w:r>
        <w:rPr>
          <w:lang w:eastAsia="zh-CN"/>
        </w:rPr>
        <w:t>、</w:t>
      </w:r>
      <w:r>
        <w:rPr>
          <w:lang w:eastAsia="zh-CN"/>
        </w:rPr>
        <w:t>STM32CubeIDE</w:t>
      </w:r>
      <w:r>
        <w:rPr>
          <w:lang w:eastAsia="zh-CN"/>
        </w:rPr>
        <w:t>、</w:t>
      </w:r>
      <w:r>
        <w:rPr>
          <w:lang w:eastAsia="zh-CN"/>
        </w:rPr>
        <w:t>TI CCS</w:t>
      </w:r>
      <w:r>
        <w:rPr>
          <w:lang w:eastAsia="zh-CN"/>
        </w:rPr>
        <w:t>、</w:t>
      </w:r>
      <w:r>
        <w:rPr>
          <w:lang w:eastAsia="zh-CN"/>
        </w:rPr>
        <w:t>J-Link</w:t>
      </w:r>
      <w:r>
        <w:rPr>
          <w:lang w:eastAsia="zh-CN"/>
        </w:rPr>
        <w:t>或</w:t>
      </w:r>
      <w:r>
        <w:rPr>
          <w:lang w:eastAsia="zh-CN"/>
        </w:rPr>
        <w:t>ST-Link</w:t>
      </w:r>
      <w:r>
        <w:rPr>
          <w:lang w:eastAsia="zh-CN"/>
        </w:rPr>
        <w:t>。实时变量可以通过</w:t>
      </w:r>
      <w:r>
        <w:rPr>
          <w:lang w:eastAsia="zh-CN"/>
        </w:rPr>
        <w:t>RTT</w:t>
      </w:r>
      <w:r>
        <w:rPr>
          <w:lang w:eastAsia="zh-CN"/>
        </w:rPr>
        <w:t>、</w:t>
      </w:r>
      <w:r>
        <w:rPr>
          <w:lang w:eastAsia="zh-CN"/>
        </w:rPr>
        <w:t>SWO</w:t>
      </w:r>
      <w:r>
        <w:rPr>
          <w:lang w:eastAsia="zh-CN"/>
        </w:rPr>
        <w:t>、</w:t>
      </w:r>
      <w:r>
        <w:rPr>
          <w:lang w:eastAsia="zh-CN"/>
        </w:rPr>
        <w:t>J-Scope</w:t>
      </w:r>
      <w:r>
        <w:rPr>
          <w:lang w:eastAsia="zh-CN"/>
        </w:rPr>
        <w:t>或自研上位机观察，</w:t>
      </w:r>
      <w:r>
        <w:rPr>
          <w:lang w:eastAsia="zh-CN"/>
        </w:rPr>
        <w:t>PWM</w:t>
      </w:r>
      <w:r>
        <w:rPr>
          <w:lang w:eastAsia="zh-CN"/>
        </w:rPr>
        <w:t>和采样时序仍需要示波器、电流探头和逻辑分析仪验证。</w:t>
      </w:r>
    </w:p>
    <w:p w14:paraId="4DD504A4" w14:textId="77777777" w:rsidR="004B394C" w:rsidRDefault="001C409D">
      <w:pPr>
        <w:rPr>
          <w:lang w:eastAsia="zh-CN"/>
        </w:rPr>
      </w:pPr>
      <w:r>
        <w:rPr>
          <w:lang w:eastAsia="zh-CN"/>
        </w:rPr>
        <w:lastRenderedPageBreak/>
        <w:t>回答重点是实际使用过程：用什么语言写了哪些模块，用什么工具发现过什么问题，以及算法仿真、嵌入式实现和实测数据是否能对应。</w:t>
      </w:r>
    </w:p>
    <w:p w14:paraId="001FE9AA" w14:textId="77777777" w:rsidR="004B394C" w:rsidRDefault="001C409D">
      <w:pPr>
        <w:pStyle w:val="Question"/>
        <w:pBdr>
          <w:left w:val="single" w:sz="12" w:space="5" w:color="A6A6A6"/>
        </w:pBdr>
        <w:shd w:val="clear" w:color="auto" w:fill="F2F2F2"/>
        <w:rPr>
          <w:lang w:eastAsia="zh-CN"/>
        </w:rPr>
      </w:pPr>
      <w:r>
        <w:rPr>
          <w:lang w:eastAsia="zh-CN"/>
        </w:rPr>
        <w:t xml:space="preserve">40. </w:t>
      </w:r>
      <w:r>
        <w:rPr>
          <w:lang w:eastAsia="zh-CN"/>
        </w:rPr>
        <w:t>电机控制系统通常怎么调试和排查故障？</w:t>
      </w:r>
    </w:p>
    <w:p w14:paraId="6353C951" w14:textId="77777777" w:rsidR="004B394C" w:rsidRDefault="001C409D">
      <w:pPr>
        <w:pStyle w:val="AnswerLabel"/>
        <w:rPr>
          <w:lang w:eastAsia="zh-CN"/>
        </w:rPr>
      </w:pPr>
      <w:r>
        <w:rPr>
          <w:b w:val="0"/>
          <w:lang w:eastAsia="zh-CN"/>
        </w:rPr>
        <w:t xml:space="preserve">▲ </w:t>
      </w:r>
      <w:r>
        <w:rPr>
          <w:lang w:eastAsia="zh-CN"/>
        </w:rPr>
        <w:t>回答思路</w:t>
      </w:r>
    </w:p>
    <w:p w14:paraId="205F08DD" w14:textId="0EAF914B" w:rsidR="004B394C" w:rsidRDefault="001C409D">
      <w:pPr>
        <w:rPr>
          <w:lang w:eastAsia="zh-CN"/>
        </w:rPr>
      </w:pPr>
      <w:r>
        <w:rPr>
          <w:lang w:eastAsia="zh-CN"/>
        </w:rPr>
        <w:t>按上电前检查、基础模块、逐级闭环推进。出现异常时先保存数据并稳定复现，再把采样、角度、功率级、控制器和机械负载分开。</w:t>
      </w:r>
    </w:p>
    <w:p w14:paraId="78E3BF61" w14:textId="77777777" w:rsidR="004B394C" w:rsidRDefault="001C409D">
      <w:pPr>
        <w:pStyle w:val="AnswerLabel"/>
        <w:rPr>
          <w:lang w:eastAsia="zh-CN"/>
        </w:rPr>
      </w:pPr>
      <w:r>
        <w:rPr>
          <w:b w:val="0"/>
          <w:lang w:eastAsia="zh-CN"/>
        </w:rPr>
        <w:t xml:space="preserve">▲ </w:t>
      </w:r>
      <w:r>
        <w:rPr>
          <w:lang w:eastAsia="zh-CN"/>
        </w:rPr>
        <w:t>面试回答</w:t>
      </w:r>
    </w:p>
    <w:p w14:paraId="5431D5D0" w14:textId="77777777" w:rsidR="004B394C" w:rsidRDefault="001C409D">
      <w:pPr>
        <w:rPr>
          <w:lang w:eastAsia="zh-CN"/>
        </w:rPr>
      </w:pPr>
      <w:r>
        <w:rPr>
          <w:lang w:eastAsia="zh-CN"/>
        </w:rPr>
        <w:t>上电前先检查电源和地是否短路，核对功率器件方向、栅极电阻、采样电阻和关键焊点。第一次上电使用限流电源或较低母线，</w:t>
      </w:r>
      <w:r>
        <w:rPr>
          <w:lang w:eastAsia="zh-CN"/>
        </w:rPr>
        <w:t>PWM</w:t>
      </w:r>
      <w:r>
        <w:rPr>
          <w:lang w:eastAsia="zh-CN"/>
        </w:rPr>
        <w:t>保持关闭，先确认各路电源、参考电压、驱动故障和温度信号正常。</w:t>
      </w:r>
    </w:p>
    <w:p w14:paraId="16E463DB" w14:textId="77777777" w:rsidR="004B394C" w:rsidRDefault="001C409D">
      <w:pPr>
        <w:rPr>
          <w:lang w:eastAsia="zh-CN"/>
        </w:rPr>
      </w:pPr>
      <w:r>
        <w:rPr>
          <w:lang w:eastAsia="zh-CN"/>
        </w:rPr>
        <w:t>基础模块调试时，用示波器检查</w:t>
      </w:r>
      <w:r>
        <w:rPr>
          <w:lang w:eastAsia="zh-CN"/>
        </w:rPr>
        <w:t>PWM</w:t>
      </w:r>
      <w:r>
        <w:rPr>
          <w:lang w:eastAsia="zh-CN"/>
        </w:rPr>
        <w:t>频率、互补关系、死区和</w:t>
      </w:r>
      <w:r>
        <w:rPr>
          <w:lang w:eastAsia="zh-CN"/>
        </w:rPr>
        <w:t>Break</w:t>
      </w:r>
      <w:r>
        <w:rPr>
          <w:lang w:eastAsia="zh-CN"/>
        </w:rPr>
        <w:t>功能；静止条件下标定电流零偏和增益，手动转动电机检查编码器方向、极对数和角度连续性。随后用小电压或小电流验证</w:t>
      </w:r>
      <w:r>
        <w:rPr>
          <w:lang w:eastAsia="zh-CN"/>
        </w:rPr>
        <w:t>U</w:t>
      </w:r>
      <w:r>
        <w:rPr>
          <w:lang w:eastAsia="zh-CN"/>
        </w:rPr>
        <w:t>、</w:t>
      </w:r>
      <w:r>
        <w:rPr>
          <w:lang w:eastAsia="zh-CN"/>
        </w:rPr>
        <w:t>V</w:t>
      </w:r>
      <w:r>
        <w:rPr>
          <w:lang w:eastAsia="zh-CN"/>
        </w:rPr>
        <w:t>、</w:t>
      </w:r>
      <w:r>
        <w:rPr>
          <w:lang w:eastAsia="zh-CN"/>
        </w:rPr>
        <w:t>W</w:t>
      </w:r>
      <w:r>
        <w:rPr>
          <w:lang w:eastAsia="zh-CN"/>
        </w:rPr>
        <w:t>相序和电角度零位。</w:t>
      </w:r>
    </w:p>
    <w:p w14:paraId="52D7937C" w14:textId="77777777" w:rsidR="004B394C" w:rsidRDefault="001C409D">
      <w:pPr>
        <w:rPr>
          <w:lang w:eastAsia="zh-CN"/>
        </w:rPr>
      </w:pPr>
      <w:r>
        <w:rPr>
          <w:lang w:eastAsia="zh-CN"/>
        </w:rPr>
        <w:t>闭环按照电流、速度、位置的顺序逐级打开。电流环先用受限阶跃检查</w:t>
      </w:r>
      <w:r>
        <w:rPr>
          <w:lang w:eastAsia="zh-CN"/>
        </w:rPr>
        <w:t>Id</w:t>
      </w:r>
      <w:r>
        <w:rPr>
          <w:lang w:eastAsia="zh-CN"/>
        </w:rPr>
        <w:t>、</w:t>
      </w:r>
      <w:r>
        <w:rPr>
          <w:lang w:eastAsia="zh-CN"/>
        </w:rPr>
        <w:t>Iq</w:t>
      </w:r>
      <w:r>
        <w:rPr>
          <w:lang w:eastAsia="zh-CN"/>
        </w:rPr>
        <w:t>、</w:t>
      </w:r>
      <w:r>
        <w:rPr>
          <w:lang w:eastAsia="zh-CN"/>
        </w:rPr>
        <w:t>Vd/Vq</w:t>
      </w:r>
      <w:r>
        <w:rPr>
          <w:lang w:eastAsia="zh-CN"/>
        </w:rPr>
        <w:t>和电压限幅；速度环再看转速、</w:t>
      </w:r>
      <w:r>
        <w:rPr>
          <w:lang w:eastAsia="zh-CN"/>
        </w:rPr>
        <w:t>Iq_ref</w:t>
      </w:r>
      <w:r>
        <w:rPr>
          <w:lang w:eastAsia="zh-CN"/>
        </w:rPr>
        <w:t>和实际</w:t>
      </w:r>
      <w:r>
        <w:rPr>
          <w:lang w:eastAsia="zh-CN"/>
        </w:rPr>
        <w:t>Iq</w:t>
      </w:r>
      <w:r>
        <w:rPr>
          <w:lang w:eastAsia="zh-CN"/>
        </w:rPr>
        <w:t>；最后闭合位置环并检查到点超调、量化和机械共振。</w:t>
      </w:r>
    </w:p>
    <w:p w14:paraId="3341EE77" w14:textId="77777777" w:rsidR="004B394C" w:rsidRDefault="001C409D">
      <w:pPr>
        <w:rPr>
          <w:lang w:eastAsia="zh-CN"/>
        </w:rPr>
      </w:pPr>
      <w:r>
        <w:rPr>
          <w:lang w:eastAsia="zh-CN"/>
        </w:rPr>
        <w:t>故障出现后，保存母线、电流、角度、速度、占空比、积分和故障标志，保证数据覆盖故障前后。一次只改变一个主要变量，通过对照试验缩小范围。修改后回到原工况复测，并增加相邻的母线、负载、温度和正反转条件，确认问题没有转移到其他边界。</w:t>
      </w:r>
    </w:p>
    <w:p w14:paraId="03660CB9" w14:textId="77777777" w:rsidR="004B394C" w:rsidRDefault="001C409D">
      <w:pPr>
        <w:pStyle w:val="Question"/>
        <w:pBdr>
          <w:left w:val="single" w:sz="12" w:space="5" w:color="A6A6A6"/>
        </w:pBdr>
        <w:shd w:val="clear" w:color="auto" w:fill="F2F2F2"/>
        <w:rPr>
          <w:lang w:eastAsia="zh-CN"/>
        </w:rPr>
      </w:pPr>
      <w:r>
        <w:rPr>
          <w:lang w:eastAsia="zh-CN"/>
        </w:rPr>
        <w:t xml:space="preserve">41. </w:t>
      </w:r>
      <w:r>
        <w:rPr>
          <w:lang w:eastAsia="zh-CN"/>
        </w:rPr>
        <w:t>结合项目介绍一下电机控制软件架构和模块划分。</w:t>
      </w:r>
    </w:p>
    <w:p w14:paraId="7D02BF3D" w14:textId="77777777" w:rsidR="004B394C" w:rsidRDefault="001C409D">
      <w:pPr>
        <w:pStyle w:val="AnswerLabel"/>
        <w:rPr>
          <w:lang w:eastAsia="zh-CN"/>
        </w:rPr>
      </w:pPr>
      <w:r>
        <w:rPr>
          <w:b w:val="0"/>
          <w:lang w:eastAsia="zh-CN"/>
        </w:rPr>
        <w:t xml:space="preserve">▲ </w:t>
      </w:r>
      <w:r>
        <w:rPr>
          <w:lang w:eastAsia="zh-CN"/>
        </w:rPr>
        <w:t>回答思路</w:t>
      </w:r>
    </w:p>
    <w:p w14:paraId="6D6F838A" w14:textId="5567306B" w:rsidR="004B394C" w:rsidRDefault="001C409D">
      <w:pPr>
        <w:rPr>
          <w:lang w:eastAsia="zh-CN"/>
        </w:rPr>
      </w:pPr>
      <w:r>
        <w:rPr>
          <w:lang w:eastAsia="zh-CN"/>
        </w:rPr>
        <w:t>结合真实项目说明模块、接口和周期。中断、状态机、通信、参数和保护之间怎样配合</w:t>
      </w:r>
      <w:r w:rsidR="003A75C6">
        <w:rPr>
          <w:rFonts w:hint="eastAsia"/>
          <w:lang w:eastAsia="zh-CN"/>
        </w:rPr>
        <w:t>来展开</w:t>
      </w:r>
      <w:r>
        <w:rPr>
          <w:lang w:eastAsia="zh-CN"/>
        </w:rPr>
        <w:t>。</w:t>
      </w:r>
    </w:p>
    <w:p w14:paraId="6A16330D" w14:textId="77777777" w:rsidR="004B394C" w:rsidRDefault="001C409D">
      <w:pPr>
        <w:pStyle w:val="AnswerLabel"/>
        <w:rPr>
          <w:lang w:eastAsia="zh-CN"/>
        </w:rPr>
      </w:pPr>
      <w:r>
        <w:rPr>
          <w:b w:val="0"/>
          <w:lang w:eastAsia="zh-CN"/>
        </w:rPr>
        <w:t xml:space="preserve">▲ </w:t>
      </w:r>
      <w:r>
        <w:rPr>
          <w:lang w:eastAsia="zh-CN"/>
        </w:rPr>
        <w:t>面试回答</w:t>
      </w:r>
    </w:p>
    <w:p w14:paraId="70B1658B" w14:textId="4BFA1287" w:rsidR="004B394C" w:rsidRDefault="001C409D">
      <w:pPr>
        <w:rPr>
          <w:lang w:eastAsia="zh-CN"/>
        </w:rPr>
      </w:pPr>
      <w:r>
        <w:rPr>
          <w:lang w:eastAsia="zh-CN"/>
        </w:rPr>
        <w:t>常见架构可以分为硬件驱动、信号处理、控制算法、运行管理和通信。硬件层封装</w:t>
      </w:r>
      <w:r>
        <w:rPr>
          <w:lang w:eastAsia="zh-CN"/>
        </w:rPr>
        <w:t>PWM</w:t>
      </w:r>
      <w:r>
        <w:rPr>
          <w:lang w:eastAsia="zh-CN"/>
        </w:rPr>
        <w:t>、</w:t>
      </w:r>
      <w:r>
        <w:rPr>
          <w:lang w:eastAsia="zh-CN"/>
        </w:rPr>
        <w:t>ADC</w:t>
      </w:r>
      <w:r>
        <w:rPr>
          <w:lang w:eastAsia="zh-CN"/>
        </w:rPr>
        <w:t>、</w:t>
      </w:r>
      <w:r>
        <w:rPr>
          <w:lang w:eastAsia="zh-CN"/>
        </w:rPr>
        <w:t>DMA</w:t>
      </w:r>
      <w:r>
        <w:rPr>
          <w:lang w:eastAsia="zh-CN"/>
        </w:rPr>
        <w:t>、编码器、</w:t>
      </w:r>
      <w:r>
        <w:rPr>
          <w:lang w:eastAsia="zh-CN"/>
        </w:rPr>
        <w:t>CAN</w:t>
      </w:r>
      <w:r>
        <w:rPr>
          <w:lang w:eastAsia="zh-CN"/>
        </w:rPr>
        <w:t>和故障引脚；信号处理完成电流零偏、单位换算、角度处理和速度计算；控制算法包括坐标变换、电流环、外环及</w:t>
      </w:r>
      <w:r>
        <w:rPr>
          <w:lang w:eastAsia="zh-CN"/>
        </w:rPr>
        <w:t>SVPWM</w:t>
      </w:r>
      <w:r>
        <w:rPr>
          <w:lang w:eastAsia="zh-CN"/>
        </w:rPr>
        <w:t>。</w:t>
      </w:r>
    </w:p>
    <w:p w14:paraId="60916DF2" w14:textId="77777777" w:rsidR="004B394C" w:rsidRDefault="001C409D">
      <w:pPr>
        <w:rPr>
          <w:lang w:eastAsia="zh-CN"/>
        </w:rPr>
      </w:pPr>
      <w:r>
        <w:rPr>
          <w:lang w:eastAsia="zh-CN"/>
        </w:rPr>
        <w:t>实时性最高的内容放在</w:t>
      </w:r>
      <w:r>
        <w:rPr>
          <w:lang w:eastAsia="zh-CN"/>
        </w:rPr>
        <w:t>PWM</w:t>
      </w:r>
      <w:r>
        <w:rPr>
          <w:lang w:eastAsia="zh-CN"/>
        </w:rPr>
        <w:t>或</w:t>
      </w:r>
      <w:r>
        <w:rPr>
          <w:lang w:eastAsia="zh-CN"/>
        </w:rPr>
        <w:t>ADC</w:t>
      </w:r>
      <w:r>
        <w:rPr>
          <w:lang w:eastAsia="zh-CN"/>
        </w:rPr>
        <w:t>同步中断中。中断读取本周期采样值，完成</w:t>
      </w:r>
      <w:r>
        <w:rPr>
          <w:lang w:eastAsia="zh-CN"/>
        </w:rPr>
        <w:t>FOC</w:t>
      </w:r>
      <w:r>
        <w:rPr>
          <w:lang w:eastAsia="zh-CN"/>
        </w:rPr>
        <w:t>并装载新占空比。通信解析、</w:t>
      </w:r>
      <w:r>
        <w:rPr>
          <w:lang w:eastAsia="zh-CN"/>
        </w:rPr>
        <w:t>Flash</w:t>
      </w:r>
      <w:r>
        <w:rPr>
          <w:lang w:eastAsia="zh-CN"/>
        </w:rPr>
        <w:t>写入和大段日志放到低频任务，避免高速中断执行时间不可控。</w:t>
      </w:r>
    </w:p>
    <w:p w14:paraId="4633BED8" w14:textId="77777777" w:rsidR="004B394C" w:rsidRDefault="001C409D">
      <w:pPr>
        <w:rPr>
          <w:lang w:eastAsia="zh-CN"/>
        </w:rPr>
      </w:pPr>
      <w:r>
        <w:rPr>
          <w:lang w:eastAsia="zh-CN"/>
        </w:rPr>
        <w:t>状态机管理初始化、自检、待机、启动、运行、停机和故障恢复，决定何时允许</w:t>
      </w:r>
      <w:r>
        <w:rPr>
          <w:lang w:eastAsia="zh-CN"/>
        </w:rPr>
        <w:t>PWM</w:t>
      </w:r>
      <w:r>
        <w:rPr>
          <w:lang w:eastAsia="zh-CN"/>
        </w:rPr>
        <w:t>、何时清积分以及不同控制模式怎样接管参考值。保护模块同时接收硬件</w:t>
      </w:r>
      <w:r>
        <w:rPr>
          <w:lang w:eastAsia="zh-CN"/>
        </w:rPr>
        <w:t>Trip</w:t>
      </w:r>
      <w:r>
        <w:rPr>
          <w:lang w:eastAsia="zh-CN"/>
        </w:rPr>
        <w:t>和软件过流、过温、堵转及传感器故障，严重故障可以直接关断功率级。</w:t>
      </w:r>
    </w:p>
    <w:p w14:paraId="4A2D4DD1" w14:textId="77777777" w:rsidR="004B394C" w:rsidRDefault="001C409D">
      <w:pPr>
        <w:rPr>
          <w:lang w:eastAsia="zh-CN"/>
        </w:rPr>
      </w:pPr>
      <w:r>
        <w:rPr>
          <w:lang w:eastAsia="zh-CN"/>
        </w:rPr>
        <w:lastRenderedPageBreak/>
        <w:t>参数管理要处理默认值、范围、版本、</w:t>
      </w:r>
      <w:r>
        <w:rPr>
          <w:lang w:eastAsia="zh-CN"/>
        </w:rPr>
        <w:t>CRC</w:t>
      </w:r>
      <w:r>
        <w:rPr>
          <w:lang w:eastAsia="zh-CN"/>
        </w:rPr>
        <w:t>和硬件兼容，通信模块则通过明确接口修改参数和下发命令，不能绕过状态机直接操作</w:t>
      </w:r>
      <w:r>
        <w:rPr>
          <w:lang w:eastAsia="zh-CN"/>
        </w:rPr>
        <w:t>PWM</w:t>
      </w:r>
      <w:r>
        <w:rPr>
          <w:lang w:eastAsia="zh-CN"/>
        </w:rPr>
        <w:t>。项目回答还要说明本人负责哪些模块、实际执行周期、</w:t>
      </w:r>
      <w:r>
        <w:rPr>
          <w:lang w:eastAsia="zh-CN"/>
        </w:rPr>
        <w:t>CPU</w:t>
      </w:r>
      <w:r>
        <w:rPr>
          <w:lang w:eastAsia="zh-CN"/>
        </w:rPr>
        <w:t>占用及一次真实的架构调整。</w:t>
      </w:r>
    </w:p>
    <w:p w14:paraId="470F339A" w14:textId="455C92CE" w:rsidR="004B394C" w:rsidRDefault="001C409D">
      <w:pPr>
        <w:pStyle w:val="Question"/>
        <w:pBdr>
          <w:left w:val="single" w:sz="12" w:space="5" w:color="A6A6A6"/>
        </w:pBdr>
        <w:shd w:val="clear" w:color="auto" w:fill="F2F2F2"/>
        <w:rPr>
          <w:lang w:eastAsia="zh-CN"/>
        </w:rPr>
      </w:pPr>
      <w:r>
        <w:rPr>
          <w:lang w:eastAsia="zh-CN"/>
        </w:rPr>
        <w:t xml:space="preserve">42. </w:t>
      </w:r>
      <w:r>
        <w:rPr>
          <w:lang w:eastAsia="zh-CN"/>
        </w:rPr>
        <w:t>怎样提高电机控制系统的性能和效率？</w:t>
      </w:r>
      <w:r w:rsidR="003A75C6">
        <w:rPr>
          <w:rFonts w:hint="eastAsia"/>
          <w:lang w:eastAsia="zh-CN"/>
        </w:rPr>
        <w:t>（这里主要是针对社招，可以多结合项目回答）</w:t>
      </w:r>
    </w:p>
    <w:p w14:paraId="2D3B6B45" w14:textId="77777777" w:rsidR="004B394C" w:rsidRDefault="001C409D">
      <w:pPr>
        <w:pStyle w:val="AnswerLabel"/>
        <w:rPr>
          <w:lang w:eastAsia="zh-CN"/>
        </w:rPr>
      </w:pPr>
      <w:r>
        <w:rPr>
          <w:b w:val="0"/>
          <w:lang w:eastAsia="zh-CN"/>
        </w:rPr>
        <w:t xml:space="preserve">▲ </w:t>
      </w:r>
      <w:r>
        <w:rPr>
          <w:lang w:eastAsia="zh-CN"/>
        </w:rPr>
        <w:t>回答思路</w:t>
      </w:r>
    </w:p>
    <w:p w14:paraId="5B8F051D" w14:textId="6468C5B1" w:rsidR="004B394C" w:rsidRDefault="001C409D">
      <w:pPr>
        <w:rPr>
          <w:lang w:eastAsia="zh-CN"/>
        </w:rPr>
      </w:pPr>
      <w:r>
        <w:rPr>
          <w:lang w:eastAsia="zh-CN"/>
        </w:rPr>
        <w:t>先量化控制性能和损耗分布，再确定优化对象。性能</w:t>
      </w:r>
      <w:r w:rsidR="003A75C6">
        <w:rPr>
          <w:rFonts w:hint="eastAsia"/>
          <w:lang w:eastAsia="zh-CN"/>
        </w:rPr>
        <w:t>主要</w:t>
      </w:r>
      <w:r>
        <w:rPr>
          <w:lang w:eastAsia="zh-CN"/>
        </w:rPr>
        <w:t>看带宽、误差和扰动恢复，效率</w:t>
      </w:r>
      <w:r w:rsidR="003A75C6">
        <w:rPr>
          <w:rFonts w:hint="eastAsia"/>
          <w:lang w:eastAsia="zh-CN"/>
        </w:rPr>
        <w:t>主要</w:t>
      </w:r>
      <w:r>
        <w:rPr>
          <w:lang w:eastAsia="zh-CN"/>
        </w:rPr>
        <w:t>看电机、逆变器和机械侧损耗。</w:t>
      </w:r>
    </w:p>
    <w:p w14:paraId="18C41B94" w14:textId="77777777" w:rsidR="004B394C" w:rsidRDefault="001C409D">
      <w:pPr>
        <w:pStyle w:val="AnswerLabel"/>
        <w:rPr>
          <w:lang w:eastAsia="zh-CN"/>
        </w:rPr>
      </w:pPr>
      <w:r>
        <w:rPr>
          <w:b w:val="0"/>
          <w:lang w:eastAsia="zh-CN"/>
        </w:rPr>
        <w:t xml:space="preserve">▲ </w:t>
      </w:r>
      <w:r>
        <w:rPr>
          <w:lang w:eastAsia="zh-CN"/>
        </w:rPr>
        <w:t>面试回答</w:t>
      </w:r>
    </w:p>
    <w:p w14:paraId="3662C1C7" w14:textId="448F7CE2" w:rsidR="004B394C" w:rsidRDefault="001C409D">
      <w:pPr>
        <w:rPr>
          <w:lang w:eastAsia="zh-CN"/>
        </w:rPr>
      </w:pPr>
      <w:r>
        <w:rPr>
          <w:lang w:eastAsia="zh-CN"/>
        </w:rPr>
        <w:t>控制性能要从基础</w:t>
      </w:r>
      <w:r w:rsidR="003A75C6">
        <w:rPr>
          <w:rFonts w:hint="eastAsia"/>
          <w:lang w:eastAsia="zh-CN"/>
        </w:rPr>
        <w:t>底层</w:t>
      </w:r>
      <w:r>
        <w:rPr>
          <w:lang w:eastAsia="zh-CN"/>
        </w:rPr>
        <w:t>开始。电流采样、角度零位和</w:t>
      </w:r>
      <w:r>
        <w:rPr>
          <w:lang w:eastAsia="zh-CN"/>
        </w:rPr>
        <w:t>PWM</w:t>
      </w:r>
      <w:r>
        <w:rPr>
          <w:lang w:eastAsia="zh-CN"/>
        </w:rPr>
        <w:t>时序准确后，电流环才能提高带宽；速度和位置环再根据惯量、摩擦和机械共振整定。轨迹跟踪可以加入速度、加速度前馈，负载扰动则更多依靠反馈带宽和扰动补偿。</w:t>
      </w:r>
    </w:p>
    <w:p w14:paraId="05B0ADF0" w14:textId="77777777" w:rsidR="004B394C" w:rsidRDefault="001C409D">
      <w:pPr>
        <w:rPr>
          <w:lang w:eastAsia="zh-CN"/>
        </w:rPr>
      </w:pPr>
      <w:r>
        <w:rPr>
          <w:lang w:eastAsia="zh-CN"/>
        </w:rPr>
        <w:t>效率方面先分清铜耗、铁耗、机械损耗、</w:t>
      </w:r>
      <w:r>
        <w:rPr>
          <w:lang w:eastAsia="zh-CN"/>
        </w:rPr>
        <w:t>MOS</w:t>
      </w:r>
      <w:r>
        <w:rPr>
          <w:lang w:eastAsia="zh-CN"/>
        </w:rPr>
        <w:t>导通损耗和开关损耗。</w:t>
      </w:r>
      <w:r>
        <w:rPr>
          <w:lang w:eastAsia="zh-CN"/>
        </w:rPr>
        <w:t>IPMSM</w:t>
      </w:r>
      <w:r>
        <w:rPr>
          <w:lang w:eastAsia="zh-CN"/>
        </w:rPr>
        <w:t>可以用</w:t>
      </w:r>
      <w:r>
        <w:rPr>
          <w:lang w:eastAsia="zh-CN"/>
        </w:rPr>
        <w:t>MTPA</w:t>
      </w:r>
      <w:r>
        <w:rPr>
          <w:lang w:eastAsia="zh-CN"/>
        </w:rPr>
        <w:t>降低同转矩下的电流；弱磁区合理分配</w:t>
      </w:r>
      <w:r>
        <w:rPr>
          <w:lang w:eastAsia="zh-CN"/>
        </w:rPr>
        <w:t>Id</w:t>
      </w:r>
      <w:r>
        <w:rPr>
          <w:lang w:eastAsia="zh-CN"/>
        </w:rPr>
        <w:t>、</w:t>
      </w:r>
      <w:r>
        <w:rPr>
          <w:lang w:eastAsia="zh-CN"/>
        </w:rPr>
        <w:t>Iq</w:t>
      </w:r>
      <w:r>
        <w:rPr>
          <w:lang w:eastAsia="zh-CN"/>
        </w:rPr>
        <w:t>，避免负</w:t>
      </w:r>
      <w:r>
        <w:rPr>
          <w:lang w:eastAsia="zh-CN"/>
        </w:rPr>
        <w:t>Id</w:t>
      </w:r>
      <w:r>
        <w:rPr>
          <w:lang w:eastAsia="zh-CN"/>
        </w:rPr>
        <w:t>过大；死区和角度补偿准确后，也能减少畸变电流和无效转矩。</w:t>
      </w:r>
    </w:p>
    <w:p w14:paraId="660D7DF7" w14:textId="4FB6B10F" w:rsidR="004B394C" w:rsidRDefault="001C409D">
      <w:pPr>
        <w:rPr>
          <w:lang w:eastAsia="zh-CN"/>
        </w:rPr>
      </w:pPr>
      <w:r>
        <w:rPr>
          <w:lang w:eastAsia="zh-CN"/>
        </w:rPr>
        <w:t>PWM</w:t>
      </w:r>
      <w:r>
        <w:rPr>
          <w:lang w:eastAsia="zh-CN"/>
        </w:rPr>
        <w:t>频率要在电流纹波、噪声、开关损耗和计算时间之间取值。部分工况可以采用</w:t>
      </w:r>
      <w:r>
        <w:rPr>
          <w:lang w:eastAsia="zh-CN"/>
        </w:rPr>
        <w:t>DPWM</w:t>
      </w:r>
      <w:r>
        <w:rPr>
          <w:lang w:eastAsia="zh-CN"/>
        </w:rPr>
        <w:t>减少开关次数，但要检查电流谐波、采样窗口和噪声。代码优化则通过测量最坏执行时间确定热点，使用硬件</w:t>
      </w:r>
      <w:r>
        <w:rPr>
          <w:lang w:eastAsia="zh-CN"/>
        </w:rPr>
        <w:t>FPU</w:t>
      </w:r>
      <w:r>
        <w:rPr>
          <w:lang w:eastAsia="zh-CN"/>
        </w:rPr>
        <w:t>、</w:t>
      </w:r>
      <w:r>
        <w:rPr>
          <w:lang w:eastAsia="zh-CN"/>
        </w:rPr>
        <w:t>CORDIC</w:t>
      </w:r>
      <w:r>
        <w:rPr>
          <w:lang w:eastAsia="zh-CN"/>
        </w:rPr>
        <w:t>、查表或预计算。</w:t>
      </w:r>
    </w:p>
    <w:p w14:paraId="2EA66C43" w14:textId="77777777" w:rsidR="004B394C" w:rsidRDefault="001C409D">
      <w:pPr>
        <w:rPr>
          <w:lang w:eastAsia="zh-CN"/>
        </w:rPr>
      </w:pPr>
      <w:r>
        <w:rPr>
          <w:lang w:eastAsia="zh-CN"/>
        </w:rPr>
        <w:t>验证时固定母线、转速、转矩和温度，记录输入功率、机械输出功率、电流</w:t>
      </w:r>
      <w:r>
        <w:rPr>
          <w:lang w:eastAsia="zh-CN"/>
        </w:rPr>
        <w:t>RMS</w:t>
      </w:r>
      <w:r>
        <w:rPr>
          <w:lang w:eastAsia="zh-CN"/>
        </w:rPr>
        <w:t>、器件温度、跟踪误差和扰动恢复时间。优化需要说明在哪些工况改善、代价是什么，并检查其他工况是否退化。</w:t>
      </w:r>
    </w:p>
    <w:p w14:paraId="4193FFA9" w14:textId="77777777" w:rsidR="004B394C" w:rsidRDefault="001C409D">
      <w:pPr>
        <w:pStyle w:val="Question"/>
        <w:pBdr>
          <w:left w:val="single" w:sz="12" w:space="5" w:color="A6A6A6"/>
        </w:pBdr>
        <w:shd w:val="clear" w:color="auto" w:fill="F2F2F2"/>
        <w:rPr>
          <w:lang w:eastAsia="zh-CN"/>
        </w:rPr>
      </w:pPr>
      <w:r>
        <w:rPr>
          <w:lang w:eastAsia="zh-CN"/>
        </w:rPr>
        <w:t xml:space="preserve">43. </w:t>
      </w:r>
      <w:r>
        <w:rPr>
          <w:lang w:eastAsia="zh-CN"/>
        </w:rPr>
        <w:t>什么是机电一体化？一套机电一体化系统由哪些部分组成？</w:t>
      </w:r>
    </w:p>
    <w:p w14:paraId="65C3CE82" w14:textId="77777777" w:rsidR="004B394C" w:rsidRDefault="001C409D">
      <w:pPr>
        <w:pStyle w:val="AnswerLabel"/>
        <w:rPr>
          <w:lang w:eastAsia="zh-CN"/>
        </w:rPr>
      </w:pPr>
      <w:r>
        <w:rPr>
          <w:b w:val="0"/>
          <w:lang w:eastAsia="zh-CN"/>
        </w:rPr>
        <w:t xml:space="preserve">▲ </w:t>
      </w:r>
      <w:r>
        <w:rPr>
          <w:lang w:eastAsia="zh-CN"/>
        </w:rPr>
        <w:t>面试回答</w:t>
      </w:r>
    </w:p>
    <w:p w14:paraId="23D64272" w14:textId="77777777" w:rsidR="004B394C" w:rsidRDefault="001C409D">
      <w:pPr>
        <w:rPr>
          <w:lang w:eastAsia="zh-CN"/>
        </w:rPr>
      </w:pPr>
      <w:r>
        <w:rPr>
          <w:lang w:eastAsia="zh-CN"/>
        </w:rPr>
        <w:t>机电一体化是把机械结构、传感器、功率驱动、控制器和软件作为同一个系统联合设计。电机控制器只负责其中一部分，最终性能还会受到传动机构、安装刚度、传感器位置和负载特性影响。</w:t>
      </w:r>
    </w:p>
    <w:p w14:paraId="6DBFD47F" w14:textId="77777777" w:rsidR="004B394C" w:rsidRDefault="001C409D">
      <w:pPr>
        <w:rPr>
          <w:lang w:eastAsia="zh-CN"/>
        </w:rPr>
      </w:pPr>
      <w:r>
        <w:rPr>
          <w:lang w:eastAsia="zh-CN"/>
        </w:rPr>
        <w:t>典型系统包括执行机构、传感检测、功率驱动和控制核心。执行机构由电机、减速器、丝杠、皮带或连杆组成，负责产生力和运动；传感器测量位置、速度、电流、力和温度；功率驱动把直流母线能量转换成电机需要的电压和电流；</w:t>
      </w:r>
      <w:r>
        <w:rPr>
          <w:lang w:eastAsia="zh-CN"/>
        </w:rPr>
        <w:t>MCU</w:t>
      </w:r>
      <w:r>
        <w:rPr>
          <w:lang w:eastAsia="zh-CN"/>
        </w:rPr>
        <w:t>、</w:t>
      </w:r>
      <w:r>
        <w:rPr>
          <w:lang w:eastAsia="zh-CN"/>
        </w:rPr>
        <w:t>DSP</w:t>
      </w:r>
      <w:r>
        <w:rPr>
          <w:lang w:eastAsia="zh-CN"/>
        </w:rPr>
        <w:t>或</w:t>
      </w:r>
      <w:r>
        <w:rPr>
          <w:lang w:eastAsia="zh-CN"/>
        </w:rPr>
        <w:t>PLC</w:t>
      </w:r>
      <w:r>
        <w:rPr>
          <w:lang w:eastAsia="zh-CN"/>
        </w:rPr>
        <w:t>运行控制算法和状态机。</w:t>
      </w:r>
    </w:p>
    <w:p w14:paraId="7347F81B" w14:textId="77777777" w:rsidR="004B394C" w:rsidRDefault="001C409D">
      <w:pPr>
        <w:rPr>
          <w:lang w:eastAsia="zh-CN"/>
        </w:rPr>
      </w:pPr>
      <w:r>
        <w:rPr>
          <w:lang w:eastAsia="zh-CN"/>
        </w:rPr>
        <w:t>系统还需要通信、人机界面、电源和安全保护。各部分参数必须互相对应，例如减速比同时影响输出转矩、速度、反射惯量和编码器分辨率，机械刚度与间隙会限制速度环和位置环带宽，连续电流又受电机和驱动器热设计限制。</w:t>
      </w:r>
    </w:p>
    <w:p w14:paraId="2B061A46"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44. </w:t>
      </w:r>
      <w:r>
        <w:rPr>
          <w:lang w:eastAsia="zh-CN"/>
        </w:rPr>
        <w:t>伺服系统和步进电机在结构与控制上有什么区别？</w:t>
      </w:r>
    </w:p>
    <w:p w14:paraId="242AA9A7" w14:textId="77777777" w:rsidR="004B394C" w:rsidRDefault="001C409D">
      <w:pPr>
        <w:pStyle w:val="AnswerLabel"/>
        <w:rPr>
          <w:lang w:eastAsia="zh-CN"/>
        </w:rPr>
      </w:pPr>
      <w:r>
        <w:rPr>
          <w:b w:val="0"/>
          <w:lang w:eastAsia="zh-CN"/>
        </w:rPr>
        <w:t xml:space="preserve">▲ </w:t>
      </w:r>
      <w:r>
        <w:rPr>
          <w:lang w:eastAsia="zh-CN"/>
        </w:rPr>
        <w:t>面试回答</w:t>
      </w:r>
    </w:p>
    <w:p w14:paraId="13BB2451" w14:textId="77777777" w:rsidR="004B394C" w:rsidRDefault="001C409D">
      <w:pPr>
        <w:rPr>
          <w:lang w:eastAsia="zh-CN"/>
        </w:rPr>
      </w:pPr>
      <w:r>
        <w:rPr>
          <w:lang w:eastAsia="zh-CN"/>
        </w:rPr>
        <w:t>伺服描述的是一套闭环运动控制系统，常见执行电机是</w:t>
      </w:r>
      <w:r>
        <w:rPr>
          <w:lang w:eastAsia="zh-CN"/>
        </w:rPr>
        <w:t>PMSM</w:t>
      </w:r>
      <w:r>
        <w:rPr>
          <w:lang w:eastAsia="zh-CN"/>
        </w:rPr>
        <w:t>。系统配有编码器，通过电流环、速度环和位置环控制转矩、速度与位置，负载变化或出现误差后能够根据反馈自动修正。</w:t>
      </w:r>
    </w:p>
    <w:p w14:paraId="0D6CF731" w14:textId="77777777" w:rsidR="004B394C" w:rsidRDefault="001C409D">
      <w:pPr>
        <w:rPr>
          <w:lang w:eastAsia="zh-CN"/>
        </w:rPr>
      </w:pPr>
      <w:r>
        <w:rPr>
          <w:lang w:eastAsia="zh-CN"/>
        </w:rPr>
        <w:t>步进电机通过定子绕组按固定顺序通电，让转子跟随磁场一步一步转动。常见控制方式是脉冲加方向，脉冲数对应目标位移，脉冲频率对应目标速度。开环系统只记录发出了多少脉冲，负载过大、加速度过高或发生共振时可能失步。</w:t>
      </w:r>
    </w:p>
    <w:p w14:paraId="2853DC62" w14:textId="77777777" w:rsidR="004B394C" w:rsidRDefault="001C409D">
      <w:pPr>
        <w:rPr>
          <w:lang w:eastAsia="zh-CN"/>
        </w:rPr>
      </w:pPr>
      <w:r>
        <w:rPr>
          <w:lang w:eastAsia="zh-CN"/>
        </w:rPr>
        <w:t>伺服适合高速、高动态、宽调速和高精度定位，代价是编码器、驱动器和参数整定更复杂。步进适合速度不高、负载可预测、成本敏感的定位机构，低速保持转矩较大，但高速转矩下降明显，也容易振动和发热。</w:t>
      </w:r>
    </w:p>
    <w:p w14:paraId="343A5D51" w14:textId="77777777" w:rsidR="004B394C" w:rsidRDefault="001C409D">
      <w:pPr>
        <w:rPr>
          <w:lang w:eastAsia="zh-CN"/>
        </w:rPr>
      </w:pPr>
      <w:r>
        <w:rPr>
          <w:lang w:eastAsia="zh-CN"/>
        </w:rPr>
        <w:t>步进电机也可以增加编码器做闭环，但闭环只能发现和修正位置误差，电机本身的转矩</w:t>
      </w:r>
      <w:r>
        <w:rPr>
          <w:lang w:eastAsia="zh-CN"/>
        </w:rPr>
        <w:t>—</w:t>
      </w:r>
      <w:r>
        <w:rPr>
          <w:lang w:eastAsia="zh-CN"/>
        </w:rPr>
        <w:t>转速特性不会因此消失。选型时要根据速度、负载惯量、定位精度、噪声和失步后果判断。</w:t>
      </w:r>
    </w:p>
    <w:p w14:paraId="3E1AAB5E" w14:textId="77777777" w:rsidR="004B394C" w:rsidRDefault="001C409D">
      <w:pPr>
        <w:pStyle w:val="Question"/>
        <w:pBdr>
          <w:left w:val="single" w:sz="12" w:space="5" w:color="A6A6A6"/>
        </w:pBdr>
        <w:shd w:val="clear" w:color="auto" w:fill="F2F2F2"/>
        <w:rPr>
          <w:lang w:eastAsia="zh-CN"/>
        </w:rPr>
      </w:pPr>
      <w:r>
        <w:rPr>
          <w:lang w:eastAsia="zh-CN"/>
        </w:rPr>
        <w:t xml:space="preserve">45. </w:t>
      </w:r>
      <w:r>
        <w:rPr>
          <w:lang w:eastAsia="zh-CN"/>
        </w:rPr>
        <w:t>直流有刷电机怎么控制？运行和停止时</w:t>
      </w:r>
      <w:r>
        <w:rPr>
          <w:lang w:eastAsia="zh-CN"/>
        </w:rPr>
        <w:t>H</w:t>
      </w:r>
      <w:r>
        <w:rPr>
          <w:lang w:eastAsia="zh-CN"/>
        </w:rPr>
        <w:t>桥</w:t>
      </w:r>
      <w:r>
        <w:rPr>
          <w:lang w:eastAsia="zh-CN"/>
        </w:rPr>
        <w:t>MOS</w:t>
      </w:r>
      <w:r>
        <w:rPr>
          <w:lang w:eastAsia="zh-CN"/>
        </w:rPr>
        <w:t>管分别是什么状态？</w:t>
      </w:r>
    </w:p>
    <w:p w14:paraId="202CFECE" w14:textId="77777777" w:rsidR="004B394C" w:rsidRDefault="001C409D">
      <w:pPr>
        <w:pStyle w:val="AnswerLabel"/>
        <w:rPr>
          <w:lang w:eastAsia="zh-CN"/>
        </w:rPr>
      </w:pPr>
      <w:r>
        <w:rPr>
          <w:b w:val="0"/>
          <w:lang w:eastAsia="zh-CN"/>
        </w:rPr>
        <w:t xml:space="preserve">▲ </w:t>
      </w:r>
      <w:r>
        <w:rPr>
          <w:lang w:eastAsia="zh-CN"/>
        </w:rPr>
        <w:t>面试回答</w:t>
      </w:r>
    </w:p>
    <w:p w14:paraId="7937ED83" w14:textId="77777777" w:rsidR="004B394C" w:rsidRDefault="001C409D">
      <w:pPr>
        <w:rPr>
          <w:lang w:eastAsia="zh-CN"/>
        </w:rPr>
      </w:pPr>
      <w:r>
        <w:rPr>
          <w:lang w:eastAsia="zh-CN"/>
        </w:rPr>
        <w:t>直流有刷电机通常使用四个</w:t>
      </w:r>
      <w:r>
        <w:rPr>
          <w:lang w:eastAsia="zh-CN"/>
        </w:rPr>
        <w:t>MOS</w:t>
      </w:r>
      <w:r>
        <w:rPr>
          <w:lang w:eastAsia="zh-CN"/>
        </w:rPr>
        <w:t>管组成</w:t>
      </w:r>
      <w:r>
        <w:rPr>
          <w:lang w:eastAsia="zh-CN"/>
        </w:rPr>
        <w:t>H</w:t>
      </w:r>
      <w:r>
        <w:rPr>
          <w:lang w:eastAsia="zh-CN"/>
        </w:rPr>
        <w:t>桥。把左桥臂上、下管记为</w:t>
      </w:r>
      <w:r>
        <w:rPr>
          <w:lang w:eastAsia="zh-CN"/>
        </w:rPr>
        <w:t>Q1</w:t>
      </w:r>
      <w:r>
        <w:rPr>
          <w:lang w:eastAsia="zh-CN"/>
        </w:rPr>
        <w:t>、</w:t>
      </w:r>
      <w:r>
        <w:rPr>
          <w:lang w:eastAsia="zh-CN"/>
        </w:rPr>
        <w:t>Q2</w:t>
      </w:r>
      <w:r>
        <w:rPr>
          <w:lang w:eastAsia="zh-CN"/>
        </w:rPr>
        <w:t>，右桥臂上、下管记为</w:t>
      </w:r>
      <w:r>
        <w:rPr>
          <w:lang w:eastAsia="zh-CN"/>
        </w:rPr>
        <w:t>Q3</w:t>
      </w:r>
      <w:r>
        <w:rPr>
          <w:lang w:eastAsia="zh-CN"/>
        </w:rPr>
        <w:t>、</w:t>
      </w:r>
      <w:r>
        <w:rPr>
          <w:lang w:eastAsia="zh-CN"/>
        </w:rPr>
        <w:t>Q4</w:t>
      </w:r>
      <w:r>
        <w:rPr>
          <w:lang w:eastAsia="zh-CN"/>
        </w:rPr>
        <w:t>，电机接在两个桥臂中点之间。</w:t>
      </w:r>
    </w:p>
    <w:p w14:paraId="719FC222" w14:textId="77777777" w:rsidR="004B394C" w:rsidRDefault="001C409D">
      <w:pPr>
        <w:rPr>
          <w:lang w:eastAsia="zh-CN"/>
        </w:rPr>
      </w:pPr>
      <w:r>
        <w:rPr>
          <w:lang w:eastAsia="zh-CN"/>
        </w:rPr>
        <w:t>正转时导通</w:t>
      </w:r>
      <w:r>
        <w:rPr>
          <w:lang w:eastAsia="zh-CN"/>
        </w:rPr>
        <w:t>Q1</w:t>
      </w:r>
      <w:r>
        <w:rPr>
          <w:lang w:eastAsia="zh-CN"/>
        </w:rPr>
        <w:t>和</w:t>
      </w:r>
      <w:r>
        <w:rPr>
          <w:lang w:eastAsia="zh-CN"/>
        </w:rPr>
        <w:t>Q4</w:t>
      </w:r>
      <w:r>
        <w:rPr>
          <w:lang w:eastAsia="zh-CN"/>
        </w:rPr>
        <w:t>，电流从母线正端经过</w:t>
      </w:r>
      <w:r>
        <w:rPr>
          <w:lang w:eastAsia="zh-CN"/>
        </w:rPr>
        <w:t>Q1</w:t>
      </w:r>
      <w:r>
        <w:rPr>
          <w:lang w:eastAsia="zh-CN"/>
        </w:rPr>
        <w:t>、电机和</w:t>
      </w:r>
      <w:r>
        <w:rPr>
          <w:lang w:eastAsia="zh-CN"/>
        </w:rPr>
        <w:t>Q4</w:t>
      </w:r>
      <w:r>
        <w:rPr>
          <w:lang w:eastAsia="zh-CN"/>
        </w:rPr>
        <w:t>流向地；反转时导通</w:t>
      </w:r>
      <w:r>
        <w:rPr>
          <w:lang w:eastAsia="zh-CN"/>
        </w:rPr>
        <w:t>Q3</w:t>
      </w:r>
      <w:r>
        <w:rPr>
          <w:lang w:eastAsia="zh-CN"/>
        </w:rPr>
        <w:t>和</w:t>
      </w:r>
      <w:r>
        <w:rPr>
          <w:lang w:eastAsia="zh-CN"/>
        </w:rPr>
        <w:t>Q2</w:t>
      </w:r>
      <w:r>
        <w:rPr>
          <w:lang w:eastAsia="zh-CN"/>
        </w:rPr>
        <w:t>，电流方向相反。调速时可以让高边或低边器件工作在</w:t>
      </w:r>
      <w:r>
        <w:rPr>
          <w:lang w:eastAsia="zh-CN"/>
        </w:rPr>
        <w:t>PWM</w:t>
      </w:r>
      <w:r>
        <w:rPr>
          <w:lang w:eastAsia="zh-CN"/>
        </w:rPr>
        <w:t>状态，关断阶段要根据所选调制方式给电枢电流提供续流路径。</w:t>
      </w:r>
    </w:p>
    <w:p w14:paraId="18E782D2" w14:textId="77777777" w:rsidR="004B394C" w:rsidRDefault="001C409D">
      <w:pPr>
        <w:rPr>
          <w:lang w:eastAsia="zh-CN"/>
        </w:rPr>
      </w:pPr>
      <w:r>
        <w:rPr>
          <w:lang w:eastAsia="zh-CN"/>
        </w:rPr>
        <w:t>滑行时四个</w:t>
      </w:r>
      <w:r>
        <w:rPr>
          <w:lang w:eastAsia="zh-CN"/>
        </w:rPr>
        <w:t>MOS</w:t>
      </w:r>
      <w:r>
        <w:rPr>
          <w:lang w:eastAsia="zh-CN"/>
        </w:rPr>
        <w:t>管全部关断，电机靠机械摩擦和负载阻力减速。动态制动可以关断两个高边并同时导通</w:t>
      </w:r>
      <w:r>
        <w:rPr>
          <w:lang w:eastAsia="zh-CN"/>
        </w:rPr>
        <w:t>Q2</w:t>
      </w:r>
      <w:r>
        <w:rPr>
          <w:lang w:eastAsia="zh-CN"/>
        </w:rPr>
        <w:t>、</w:t>
      </w:r>
      <w:r>
        <w:rPr>
          <w:lang w:eastAsia="zh-CN"/>
        </w:rPr>
        <w:t>Q4</w:t>
      </w:r>
      <w:r>
        <w:rPr>
          <w:lang w:eastAsia="zh-CN"/>
        </w:rPr>
        <w:t>，把电机两端接到同一低电位，电机回馈电流在低侧回路中衰减并产生制动转矩；部分拓扑也可以使用两个高边短接制动。</w:t>
      </w:r>
    </w:p>
    <w:p w14:paraId="04927E7F" w14:textId="77777777" w:rsidR="004B394C" w:rsidRDefault="001C409D">
      <w:pPr>
        <w:rPr>
          <w:lang w:eastAsia="zh-CN"/>
        </w:rPr>
      </w:pPr>
      <w:r>
        <w:rPr>
          <w:lang w:eastAsia="zh-CN"/>
        </w:rPr>
        <w:t>同一桥臂上下管不能同时导通，切换时需要死区。高速运行时直接反向驱动会产生很大电流，正反转通常先制动或限制电流，再建立反向转矩。</w:t>
      </w:r>
    </w:p>
    <w:p w14:paraId="030B7734" w14:textId="77777777" w:rsidR="004B394C" w:rsidRDefault="001C409D">
      <w:pPr>
        <w:pStyle w:val="Question"/>
        <w:pBdr>
          <w:left w:val="single" w:sz="12" w:space="5" w:color="A6A6A6"/>
        </w:pBdr>
        <w:shd w:val="clear" w:color="auto" w:fill="F2F2F2"/>
        <w:rPr>
          <w:lang w:eastAsia="zh-CN"/>
        </w:rPr>
      </w:pPr>
      <w:r>
        <w:rPr>
          <w:lang w:eastAsia="zh-CN"/>
        </w:rPr>
        <w:t xml:space="preserve">46. </w:t>
      </w:r>
      <w:r>
        <w:rPr>
          <w:lang w:eastAsia="zh-CN"/>
        </w:rPr>
        <w:t>介绍一下</w:t>
      </w:r>
      <w:r>
        <w:rPr>
          <w:lang w:eastAsia="zh-CN"/>
        </w:rPr>
        <w:t>SPI</w:t>
      </w:r>
      <w:r>
        <w:rPr>
          <w:lang w:eastAsia="zh-CN"/>
        </w:rPr>
        <w:t>通信。独立片选和菊花链有什么区别？</w:t>
      </w:r>
    </w:p>
    <w:p w14:paraId="69E8A7AE" w14:textId="77777777" w:rsidR="004B394C" w:rsidRDefault="001C409D">
      <w:pPr>
        <w:pStyle w:val="AnswerLabel"/>
        <w:rPr>
          <w:lang w:eastAsia="zh-CN"/>
        </w:rPr>
      </w:pPr>
      <w:r>
        <w:rPr>
          <w:b w:val="0"/>
          <w:lang w:eastAsia="zh-CN"/>
        </w:rPr>
        <w:t xml:space="preserve">▲ </w:t>
      </w:r>
      <w:r>
        <w:rPr>
          <w:lang w:eastAsia="zh-CN"/>
        </w:rPr>
        <w:t>面试回答</w:t>
      </w:r>
    </w:p>
    <w:p w14:paraId="1D75BB59" w14:textId="77777777" w:rsidR="004B394C" w:rsidRDefault="001C409D">
      <w:pPr>
        <w:rPr>
          <w:lang w:eastAsia="zh-CN"/>
        </w:rPr>
      </w:pPr>
      <w:r>
        <w:rPr>
          <w:lang w:eastAsia="zh-CN"/>
        </w:rPr>
        <w:t>SPI</w:t>
      </w:r>
      <w:r>
        <w:rPr>
          <w:lang w:eastAsia="zh-CN"/>
        </w:rPr>
        <w:t>是同步、全双工的主从串行接口，常用</w:t>
      </w:r>
      <w:r>
        <w:rPr>
          <w:lang w:eastAsia="zh-CN"/>
        </w:rPr>
        <w:t>SCLK</w:t>
      </w:r>
      <w:r>
        <w:rPr>
          <w:lang w:eastAsia="zh-CN"/>
        </w:rPr>
        <w:t>、</w:t>
      </w:r>
      <w:r>
        <w:rPr>
          <w:lang w:eastAsia="zh-CN"/>
        </w:rPr>
        <w:t>MOSI</w:t>
      </w:r>
      <w:r>
        <w:rPr>
          <w:lang w:eastAsia="zh-CN"/>
        </w:rPr>
        <w:t>、</w:t>
      </w:r>
      <w:r>
        <w:rPr>
          <w:lang w:eastAsia="zh-CN"/>
        </w:rPr>
        <w:t>MISO</w:t>
      </w:r>
      <w:r>
        <w:rPr>
          <w:lang w:eastAsia="zh-CN"/>
        </w:rPr>
        <w:t>和</w:t>
      </w:r>
      <w:r>
        <w:rPr>
          <w:lang w:eastAsia="zh-CN"/>
        </w:rPr>
        <w:t>CS</w:t>
      </w:r>
      <w:r>
        <w:rPr>
          <w:lang w:eastAsia="zh-CN"/>
        </w:rPr>
        <w:t>四类信号。主机产生时钟，</w:t>
      </w:r>
      <w:r>
        <w:rPr>
          <w:lang w:eastAsia="zh-CN"/>
        </w:rPr>
        <w:t>CPOL</w:t>
      </w:r>
      <w:r>
        <w:rPr>
          <w:lang w:eastAsia="zh-CN"/>
        </w:rPr>
        <w:t>决定时钟空闲电平，</w:t>
      </w:r>
      <w:r>
        <w:rPr>
          <w:lang w:eastAsia="zh-CN"/>
        </w:rPr>
        <w:t>CPHA</w:t>
      </w:r>
      <w:r>
        <w:rPr>
          <w:lang w:eastAsia="zh-CN"/>
        </w:rPr>
        <w:t>决定数据在哪个边沿采样。通信前要确认模式、位宽、最高时钟、片选建立与保持时间。</w:t>
      </w:r>
    </w:p>
    <w:p w14:paraId="48A0F67C" w14:textId="77777777" w:rsidR="004B394C" w:rsidRDefault="001C409D">
      <w:pPr>
        <w:rPr>
          <w:lang w:eastAsia="zh-CN"/>
        </w:rPr>
      </w:pPr>
      <w:r>
        <w:rPr>
          <w:lang w:eastAsia="zh-CN"/>
        </w:rPr>
        <w:lastRenderedPageBreak/>
        <w:t>独立片选拓扑中，多个从设备共用</w:t>
      </w:r>
      <w:r>
        <w:rPr>
          <w:lang w:eastAsia="zh-CN"/>
        </w:rPr>
        <w:t>SCLK</w:t>
      </w:r>
      <w:r>
        <w:rPr>
          <w:lang w:eastAsia="zh-CN"/>
        </w:rPr>
        <w:t>、</w:t>
      </w:r>
      <w:r>
        <w:rPr>
          <w:lang w:eastAsia="zh-CN"/>
        </w:rPr>
        <w:t>MOSI</w:t>
      </w:r>
      <w:r>
        <w:rPr>
          <w:lang w:eastAsia="zh-CN"/>
        </w:rPr>
        <w:t>和</w:t>
      </w:r>
      <w:r>
        <w:rPr>
          <w:lang w:eastAsia="zh-CN"/>
        </w:rPr>
        <w:t>MISO</w:t>
      </w:r>
      <w:r>
        <w:rPr>
          <w:lang w:eastAsia="zh-CN"/>
        </w:rPr>
        <w:t>，每个器件使用单独</w:t>
      </w:r>
      <w:r>
        <w:rPr>
          <w:lang w:eastAsia="zh-CN"/>
        </w:rPr>
        <w:t>CS</w:t>
      </w:r>
      <w:r>
        <w:rPr>
          <w:lang w:eastAsia="zh-CN"/>
        </w:rPr>
        <w:t>。主机拉低哪个</w:t>
      </w:r>
      <w:r>
        <w:rPr>
          <w:lang w:eastAsia="zh-CN"/>
        </w:rPr>
        <w:t>CS</w:t>
      </w:r>
      <w:r>
        <w:rPr>
          <w:lang w:eastAsia="zh-CN"/>
        </w:rPr>
        <w:t>，就与哪个器件通信。它寻址直接，单个器件故障通常不会影响其他器件，但从设备多时会占用较多</w:t>
      </w:r>
      <w:r>
        <w:rPr>
          <w:lang w:eastAsia="zh-CN"/>
        </w:rPr>
        <w:t>IO</w:t>
      </w:r>
      <w:r>
        <w:rPr>
          <w:lang w:eastAsia="zh-CN"/>
        </w:rPr>
        <w:t>。</w:t>
      </w:r>
    </w:p>
    <w:p w14:paraId="621CD2E1" w14:textId="77777777" w:rsidR="004B394C" w:rsidRDefault="001C409D">
      <w:pPr>
        <w:rPr>
          <w:lang w:eastAsia="zh-CN"/>
        </w:rPr>
      </w:pPr>
      <w:r>
        <w:rPr>
          <w:lang w:eastAsia="zh-CN"/>
        </w:rPr>
        <w:t>菊花链把前一级串行输出接到后一级输入，多个器件共用</w:t>
      </w:r>
      <w:r>
        <w:rPr>
          <w:lang w:eastAsia="zh-CN"/>
        </w:rPr>
        <w:t>CS</w:t>
      </w:r>
      <w:r>
        <w:rPr>
          <w:lang w:eastAsia="zh-CN"/>
        </w:rPr>
        <w:t>和</w:t>
      </w:r>
      <w:r>
        <w:rPr>
          <w:lang w:eastAsia="zh-CN"/>
        </w:rPr>
        <w:t>SCLK</w:t>
      </w:r>
      <w:r>
        <w:rPr>
          <w:lang w:eastAsia="zh-CN"/>
        </w:rPr>
        <w:t>。主机一次移入或移出整条链的数据，再统一锁存，适合支持级联的栅极驱动器、</w:t>
      </w:r>
      <w:r>
        <w:rPr>
          <w:lang w:eastAsia="zh-CN"/>
        </w:rPr>
        <w:t>ADC</w:t>
      </w:r>
      <w:r>
        <w:rPr>
          <w:lang w:eastAsia="zh-CN"/>
        </w:rPr>
        <w:t>和移位器件。它能节省片选线，也方便多个器件同步更新。</w:t>
      </w:r>
    </w:p>
    <w:p w14:paraId="06D2E7CB" w14:textId="77777777" w:rsidR="004B394C" w:rsidRDefault="001C409D">
      <w:pPr>
        <w:rPr>
          <w:lang w:eastAsia="zh-CN"/>
        </w:rPr>
      </w:pPr>
      <w:r>
        <w:rPr>
          <w:lang w:eastAsia="zh-CN"/>
        </w:rPr>
        <w:t>菊花链的帧长和延迟会随节点数增加，器件顺序必须固定，中间节点或链路故障可能影响后续全部设备。普通</w:t>
      </w:r>
      <w:r>
        <w:rPr>
          <w:lang w:eastAsia="zh-CN"/>
        </w:rPr>
        <w:t>SPI</w:t>
      </w:r>
      <w:r>
        <w:rPr>
          <w:lang w:eastAsia="zh-CN"/>
        </w:rPr>
        <w:t>器件未必支持菊花链，必须按芯片协议连接。</w:t>
      </w:r>
    </w:p>
    <w:p w14:paraId="6413195B" w14:textId="78D36C66" w:rsidR="004B394C" w:rsidRDefault="001C409D">
      <w:pPr>
        <w:pStyle w:val="Question"/>
        <w:pBdr>
          <w:left w:val="single" w:sz="12" w:space="5" w:color="A6A6A6"/>
        </w:pBdr>
        <w:shd w:val="clear" w:color="auto" w:fill="F2F2F2"/>
        <w:rPr>
          <w:lang w:eastAsia="zh-CN"/>
        </w:rPr>
      </w:pPr>
      <w:r>
        <w:rPr>
          <w:lang w:eastAsia="zh-CN"/>
        </w:rPr>
        <w:t>47. PID</w:t>
      </w:r>
      <w:r>
        <w:rPr>
          <w:lang w:eastAsia="zh-CN"/>
        </w:rPr>
        <w:t>中的</w:t>
      </w:r>
      <w:r>
        <w:rPr>
          <w:lang w:eastAsia="zh-CN"/>
        </w:rPr>
        <w:t>P</w:t>
      </w:r>
      <w:r>
        <w:rPr>
          <w:lang w:eastAsia="zh-CN"/>
        </w:rPr>
        <w:t>、</w:t>
      </w:r>
      <w:r>
        <w:rPr>
          <w:lang w:eastAsia="zh-CN"/>
        </w:rPr>
        <w:t>I</w:t>
      </w:r>
      <w:r>
        <w:rPr>
          <w:lang w:eastAsia="zh-CN"/>
        </w:rPr>
        <w:t>、</w:t>
      </w:r>
      <w:r>
        <w:rPr>
          <w:lang w:eastAsia="zh-CN"/>
        </w:rPr>
        <w:t>D</w:t>
      </w:r>
      <w:r>
        <w:rPr>
          <w:lang w:eastAsia="zh-CN"/>
        </w:rPr>
        <w:t>分别有什么作用？参数一般怎么调？</w:t>
      </w:r>
      <w:r w:rsidR="00CC3CD4">
        <w:rPr>
          <w:rFonts w:hint="eastAsia"/>
          <w:lang w:eastAsia="zh-CN"/>
        </w:rPr>
        <w:t>（可以就电流环和速度环整定进一步展开）</w:t>
      </w:r>
    </w:p>
    <w:p w14:paraId="4BC0A441" w14:textId="77777777" w:rsidR="004B394C" w:rsidRDefault="001C409D">
      <w:pPr>
        <w:pStyle w:val="AnswerLabel"/>
        <w:rPr>
          <w:lang w:eastAsia="zh-CN"/>
        </w:rPr>
      </w:pPr>
      <w:r>
        <w:rPr>
          <w:b w:val="0"/>
          <w:lang w:eastAsia="zh-CN"/>
        </w:rPr>
        <w:t xml:space="preserve">▲ </w:t>
      </w:r>
      <w:r>
        <w:rPr>
          <w:lang w:eastAsia="zh-CN"/>
        </w:rPr>
        <w:t>面试回答</w:t>
      </w:r>
    </w:p>
    <w:p w14:paraId="386A368B" w14:textId="77777777" w:rsidR="004B394C" w:rsidRDefault="001C409D">
      <w:pPr>
        <w:rPr>
          <w:lang w:eastAsia="zh-CN"/>
        </w:rPr>
      </w:pPr>
      <w:r>
        <w:rPr>
          <w:lang w:eastAsia="zh-CN"/>
        </w:rPr>
        <w:t>P</w:t>
      </w:r>
      <w:r>
        <w:rPr>
          <w:lang w:eastAsia="zh-CN"/>
        </w:rPr>
        <w:t>根据当前误差直接产生控制量。</w:t>
      </w:r>
      <w:r>
        <w:rPr>
          <w:lang w:eastAsia="zh-CN"/>
        </w:rPr>
        <w:t>Kp</w:t>
      </w:r>
      <w:r>
        <w:rPr>
          <w:lang w:eastAsia="zh-CN"/>
        </w:rPr>
        <w:t>增大后响应通常更快、刚度更高，但过大可能增加超调、噪声和振荡。</w:t>
      </w:r>
      <w:r>
        <w:rPr>
          <w:lang w:eastAsia="zh-CN"/>
        </w:rPr>
        <w:t>I</w:t>
      </w:r>
      <w:r>
        <w:rPr>
          <w:lang w:eastAsia="zh-CN"/>
        </w:rPr>
        <w:t>对误差累积，用来消除恒定扰动造成的稳态误差；积分过强会增加超调，并在输出限幅时产生饱和。</w:t>
      </w:r>
      <w:r>
        <w:rPr>
          <w:lang w:eastAsia="zh-CN"/>
        </w:rPr>
        <w:t>D</w:t>
      </w:r>
      <w:r>
        <w:rPr>
          <w:lang w:eastAsia="zh-CN"/>
        </w:rPr>
        <w:t>根据误差变化率提供阻尼，可以抑制快速变化，但对测量噪声敏感，通常需要滤波。</w:t>
      </w:r>
    </w:p>
    <w:p w14:paraId="5DBB3FAC" w14:textId="77777777" w:rsidR="004B394C" w:rsidRDefault="001C409D">
      <w:pPr>
        <w:rPr>
          <w:lang w:eastAsia="zh-CN"/>
        </w:rPr>
      </w:pPr>
      <w:r>
        <w:rPr>
          <w:lang w:eastAsia="zh-CN"/>
        </w:rPr>
        <w:t>手动调参时可以先关闭或压低积分和微分，从较小</w:t>
      </w:r>
      <w:r>
        <w:rPr>
          <w:lang w:eastAsia="zh-CN"/>
        </w:rPr>
        <w:t>Kp</w:t>
      </w:r>
      <w:r>
        <w:rPr>
          <w:lang w:eastAsia="zh-CN"/>
        </w:rPr>
        <w:t>开始增加，观察阶跃的上升、振荡和噪声。比例作用达到需要的响应后，再逐步增加</w:t>
      </w:r>
      <w:r>
        <w:rPr>
          <w:lang w:eastAsia="zh-CN"/>
        </w:rPr>
        <w:t>Ki</w:t>
      </w:r>
      <w:r>
        <w:rPr>
          <w:lang w:eastAsia="zh-CN"/>
        </w:rPr>
        <w:t>，让静差在允许时间内消除，同时检查超调和限幅恢复。确实需要</w:t>
      </w:r>
      <w:r>
        <w:rPr>
          <w:lang w:eastAsia="zh-CN"/>
        </w:rPr>
        <w:t>D</w:t>
      </w:r>
      <w:r>
        <w:rPr>
          <w:lang w:eastAsia="zh-CN"/>
        </w:rPr>
        <w:t>时再加入较小微分，并确认高频噪声没有被明显放大。</w:t>
      </w:r>
    </w:p>
    <w:p w14:paraId="738686C4" w14:textId="77777777" w:rsidR="004B394C" w:rsidRDefault="001C409D">
      <w:pPr>
        <w:rPr>
          <w:lang w:eastAsia="zh-CN"/>
        </w:rPr>
      </w:pPr>
      <w:r>
        <w:rPr>
          <w:lang w:eastAsia="zh-CN"/>
        </w:rPr>
        <w:t>电机电流环和速度环很多时候使用</w:t>
      </w:r>
      <w:r>
        <w:rPr>
          <w:lang w:eastAsia="zh-CN"/>
        </w:rPr>
        <w:t>PI</w:t>
      </w:r>
      <w:r>
        <w:rPr>
          <w:lang w:eastAsia="zh-CN"/>
        </w:rPr>
        <w:t>。电流对象可以根据</w:t>
      </w:r>
      <w:r>
        <w:rPr>
          <w:lang w:eastAsia="zh-CN"/>
        </w:rPr>
        <w:t>R</w:t>
      </w:r>
      <w:r>
        <w:rPr>
          <w:lang w:eastAsia="zh-CN"/>
        </w:rPr>
        <w:t>、</w:t>
      </w:r>
      <w:r>
        <w:rPr>
          <w:lang w:eastAsia="zh-CN"/>
        </w:rPr>
        <w:t>L</w:t>
      </w:r>
      <w:r>
        <w:rPr>
          <w:lang w:eastAsia="zh-CN"/>
        </w:rPr>
        <w:t>和目标带宽计算初值，速度环则结合惯量、转矩常数和内环带宽整定。最终要在正反转、负载突变、不同母线和温度下验证，不能只依赖一次空载阶跃。</w:t>
      </w:r>
    </w:p>
    <w:p w14:paraId="0AED12E1" w14:textId="77777777" w:rsidR="004B394C" w:rsidRDefault="001C409D">
      <w:pPr>
        <w:rPr>
          <w:lang w:eastAsia="zh-CN"/>
        </w:rPr>
      </w:pPr>
      <w:r>
        <w:rPr>
          <w:lang w:eastAsia="zh-CN"/>
        </w:rPr>
        <w:t>微分项实际常对测量值做微分并增加低通，避免给定阶跃产生微分冲击。采样周期变化时积分与微分离散系数都要重算，输出饱和还要加入抗积分饱和。</w:t>
      </w:r>
      <w:r>
        <w:rPr>
          <w:lang w:eastAsia="zh-CN"/>
        </w:rPr>
        <w:t>PID</w:t>
      </w:r>
      <w:r>
        <w:rPr>
          <w:lang w:eastAsia="zh-CN"/>
        </w:rPr>
        <w:t>参数最终应通过上升、超调、调节时间、稳态误差、控制量峰值和噪声评价。</w:t>
      </w:r>
    </w:p>
    <w:p w14:paraId="43F9F703" w14:textId="77777777" w:rsidR="004B394C" w:rsidRDefault="001C409D">
      <w:pPr>
        <w:pStyle w:val="Question"/>
        <w:pBdr>
          <w:left w:val="single" w:sz="12" w:space="5" w:color="A6A6A6"/>
        </w:pBdr>
        <w:shd w:val="clear" w:color="auto" w:fill="F2F2F2"/>
        <w:rPr>
          <w:lang w:eastAsia="zh-CN"/>
        </w:rPr>
      </w:pPr>
      <w:r>
        <w:rPr>
          <w:lang w:eastAsia="zh-CN"/>
        </w:rPr>
        <w:t xml:space="preserve">48. </w:t>
      </w:r>
      <w:r>
        <w:rPr>
          <w:lang w:eastAsia="zh-CN"/>
        </w:rPr>
        <w:t>中断占用率怎么计算？所有任务都放在中断里会发生什么？</w:t>
      </w:r>
    </w:p>
    <w:p w14:paraId="67860D8C" w14:textId="77777777" w:rsidR="004B394C" w:rsidRDefault="001C409D">
      <w:pPr>
        <w:pStyle w:val="AnswerLabel"/>
        <w:rPr>
          <w:lang w:eastAsia="zh-CN"/>
        </w:rPr>
      </w:pPr>
      <w:r>
        <w:rPr>
          <w:b w:val="0"/>
          <w:lang w:eastAsia="zh-CN"/>
        </w:rPr>
        <w:t xml:space="preserve">▲ </w:t>
      </w:r>
      <w:r>
        <w:rPr>
          <w:lang w:eastAsia="zh-CN"/>
        </w:rPr>
        <w:t>面试回答</w:t>
      </w:r>
    </w:p>
    <w:p w14:paraId="1CC29D70" w14:textId="77777777" w:rsidR="004B394C" w:rsidRDefault="001C409D">
      <w:pPr>
        <w:rPr>
          <w:lang w:eastAsia="zh-CN"/>
        </w:rPr>
      </w:pPr>
      <w:r>
        <w:rPr>
          <w:lang w:eastAsia="zh-CN"/>
        </w:rPr>
        <w:t>周期中断的占用率可以用</w:t>
      </w:r>
      <w:r>
        <w:rPr>
          <w:b/>
          <w:lang w:eastAsia="zh-CN"/>
        </w:rPr>
        <w:t>最坏执行时间除以中断周期</w:t>
      </w:r>
      <w:r>
        <w:rPr>
          <w:lang w:eastAsia="zh-CN"/>
        </w:rPr>
        <w:t>计算。例如</w:t>
      </w:r>
      <w:r>
        <w:rPr>
          <w:lang w:eastAsia="zh-CN"/>
        </w:rPr>
        <w:t>20 kHz</w:t>
      </w:r>
      <w:r>
        <w:rPr>
          <w:lang w:eastAsia="zh-CN"/>
        </w:rPr>
        <w:t>电流环周期为</w:t>
      </w:r>
      <w:r>
        <w:rPr>
          <w:lang w:eastAsia="zh-CN"/>
        </w:rPr>
        <w:t xml:space="preserve">50 </w:t>
      </w:r>
      <w:r>
        <w:t>μ</w:t>
      </w:r>
      <w:r>
        <w:rPr>
          <w:lang w:eastAsia="zh-CN"/>
        </w:rPr>
        <w:t>s</w:t>
      </w:r>
      <w:r>
        <w:rPr>
          <w:lang w:eastAsia="zh-CN"/>
        </w:rPr>
        <w:t>，中断最长执行</w:t>
      </w:r>
      <w:r>
        <w:rPr>
          <w:lang w:eastAsia="zh-CN"/>
        </w:rPr>
        <w:t xml:space="preserve">15 </w:t>
      </w:r>
      <w:r>
        <w:t>μ</w:t>
      </w:r>
      <w:r>
        <w:rPr>
          <w:lang w:eastAsia="zh-CN"/>
        </w:rPr>
        <w:t>s</w:t>
      </w:r>
      <w:r>
        <w:rPr>
          <w:lang w:eastAsia="zh-CN"/>
        </w:rPr>
        <w:t>，占用率就是</w:t>
      </w:r>
      <w:r>
        <w:rPr>
          <w:lang w:eastAsia="zh-CN"/>
        </w:rPr>
        <w:t>30%</w:t>
      </w:r>
      <w:r>
        <w:rPr>
          <w:lang w:eastAsia="zh-CN"/>
        </w:rPr>
        <w:t>。多个中断还要考虑优先级、抢占和最坏同时到达，平均执行时间不能代表最坏情况。</w:t>
      </w:r>
    </w:p>
    <w:p w14:paraId="711E828A" w14:textId="77777777" w:rsidR="004B394C" w:rsidRDefault="001C409D">
      <w:pPr>
        <w:rPr>
          <w:lang w:eastAsia="zh-CN"/>
        </w:rPr>
      </w:pPr>
      <w:r>
        <w:rPr>
          <w:lang w:eastAsia="zh-CN"/>
        </w:rPr>
        <w:t>中断响应快、触发时刻确定，适合</w:t>
      </w:r>
      <w:r>
        <w:rPr>
          <w:lang w:eastAsia="zh-CN"/>
        </w:rPr>
        <w:t>ADC</w:t>
      </w:r>
      <w:r>
        <w:rPr>
          <w:lang w:eastAsia="zh-CN"/>
        </w:rPr>
        <w:t>采样、</w:t>
      </w:r>
      <w:r>
        <w:rPr>
          <w:lang w:eastAsia="zh-CN"/>
        </w:rPr>
        <w:t>FOC</w:t>
      </w:r>
      <w:r>
        <w:rPr>
          <w:lang w:eastAsia="zh-CN"/>
        </w:rPr>
        <w:t>、</w:t>
      </w:r>
      <w:r>
        <w:rPr>
          <w:lang w:eastAsia="zh-CN"/>
        </w:rPr>
        <w:t>PWM</w:t>
      </w:r>
      <w:r>
        <w:rPr>
          <w:lang w:eastAsia="zh-CN"/>
        </w:rPr>
        <w:t>更新和硬件故障处理。代价是进入退出存在上下文开销，共享变量还要处理原子性和竞态；中断过长会增加其他任务的延迟和抖动，嵌套过深也会增加栈占用。</w:t>
      </w:r>
    </w:p>
    <w:p w14:paraId="3A82D275" w14:textId="77777777" w:rsidR="004B394C" w:rsidRDefault="001C409D">
      <w:pPr>
        <w:rPr>
          <w:lang w:eastAsia="zh-CN"/>
        </w:rPr>
      </w:pPr>
      <w:r>
        <w:rPr>
          <w:lang w:eastAsia="zh-CN"/>
        </w:rPr>
        <w:lastRenderedPageBreak/>
        <w:t>如果通信解析、</w:t>
      </w:r>
      <w:r>
        <w:rPr>
          <w:lang w:eastAsia="zh-CN"/>
        </w:rPr>
        <w:t>Flash</w:t>
      </w:r>
      <w:r>
        <w:rPr>
          <w:lang w:eastAsia="zh-CN"/>
        </w:rPr>
        <w:t>写入、日志和状态机都放进高速中断，低优先级任务和主循环很难获得运行时间。一次串口等待或</w:t>
      </w:r>
      <w:r>
        <w:rPr>
          <w:lang w:eastAsia="zh-CN"/>
        </w:rPr>
        <w:t>Flash</w:t>
      </w:r>
      <w:r>
        <w:rPr>
          <w:lang w:eastAsia="zh-CN"/>
        </w:rPr>
        <w:t>擦写就可能让控制中断超过周期，造成</w:t>
      </w:r>
      <w:r>
        <w:rPr>
          <w:lang w:eastAsia="zh-CN"/>
        </w:rPr>
        <w:t>PWM</w:t>
      </w:r>
      <w:r>
        <w:rPr>
          <w:lang w:eastAsia="zh-CN"/>
        </w:rPr>
        <w:t>更新延迟、通信丢包甚至看门狗复位。</w:t>
      </w:r>
    </w:p>
    <w:p w14:paraId="47D0A2C1" w14:textId="77777777" w:rsidR="004B394C" w:rsidRDefault="001C409D">
      <w:pPr>
        <w:rPr>
          <w:lang w:eastAsia="zh-CN"/>
        </w:rPr>
      </w:pPr>
      <w:r>
        <w:rPr>
          <w:lang w:eastAsia="zh-CN"/>
        </w:rPr>
        <w:t>高速中断只保留本周期必须完成的采样、控制和更新，数据搬运尽量使用</w:t>
      </w:r>
      <w:r>
        <w:rPr>
          <w:lang w:eastAsia="zh-CN"/>
        </w:rPr>
        <w:t>DMA</w:t>
      </w:r>
      <w:r>
        <w:rPr>
          <w:lang w:eastAsia="zh-CN"/>
        </w:rPr>
        <w:t>，通信和日志放到任务层。可以在中断入口和出口翻转</w:t>
      </w:r>
      <w:r>
        <w:rPr>
          <w:lang w:eastAsia="zh-CN"/>
        </w:rPr>
        <w:t>GPIO</w:t>
      </w:r>
      <w:r>
        <w:rPr>
          <w:lang w:eastAsia="zh-CN"/>
        </w:rPr>
        <w:t>，用示波器测最坏执行时间和抖动。</w:t>
      </w:r>
    </w:p>
    <w:p w14:paraId="2A008E32" w14:textId="77777777" w:rsidR="004B394C" w:rsidRDefault="001C409D">
      <w:pPr>
        <w:pStyle w:val="Question"/>
        <w:pBdr>
          <w:left w:val="single" w:sz="12" w:space="5" w:color="A6A6A6"/>
        </w:pBdr>
        <w:shd w:val="clear" w:color="auto" w:fill="F2F2F2"/>
        <w:rPr>
          <w:lang w:eastAsia="zh-CN"/>
        </w:rPr>
      </w:pPr>
      <w:r>
        <w:rPr>
          <w:lang w:eastAsia="zh-CN"/>
        </w:rPr>
        <w:t xml:space="preserve">49. </w:t>
      </w:r>
      <w:r>
        <w:rPr>
          <w:lang w:eastAsia="zh-CN"/>
        </w:rPr>
        <w:t>系统超调比较大时，参数怎么调？</w:t>
      </w:r>
    </w:p>
    <w:p w14:paraId="725BE3F6" w14:textId="77777777" w:rsidR="004B394C" w:rsidRDefault="001C409D">
      <w:pPr>
        <w:pStyle w:val="AnswerLabel"/>
        <w:rPr>
          <w:lang w:eastAsia="zh-CN"/>
        </w:rPr>
      </w:pPr>
      <w:r>
        <w:rPr>
          <w:b w:val="0"/>
          <w:lang w:eastAsia="zh-CN"/>
        </w:rPr>
        <w:t xml:space="preserve">▲ </w:t>
      </w:r>
      <w:r>
        <w:rPr>
          <w:lang w:eastAsia="zh-CN"/>
        </w:rPr>
        <w:t>面试回答</w:t>
      </w:r>
    </w:p>
    <w:p w14:paraId="4A453F5D" w14:textId="77777777" w:rsidR="004B394C" w:rsidRDefault="001C409D">
      <w:pPr>
        <w:rPr>
          <w:lang w:eastAsia="zh-CN"/>
        </w:rPr>
      </w:pPr>
      <w:r>
        <w:rPr>
          <w:lang w:eastAsia="zh-CN"/>
        </w:rPr>
        <w:t>先确认超调来自哪一层。实际</w:t>
      </w:r>
      <w:r>
        <w:rPr>
          <w:lang w:eastAsia="zh-CN"/>
        </w:rPr>
        <w:t>Iq</w:t>
      </w:r>
      <w:r>
        <w:rPr>
          <w:lang w:eastAsia="zh-CN"/>
        </w:rPr>
        <w:t>振荡而</w:t>
      </w:r>
      <w:r>
        <w:rPr>
          <w:lang w:eastAsia="zh-CN"/>
        </w:rPr>
        <w:t>Iq_ref</w:t>
      </w:r>
      <w:r>
        <w:rPr>
          <w:lang w:eastAsia="zh-CN"/>
        </w:rPr>
        <w:t>平稳，问题更多在电流环、采样或电压限幅；实际</w:t>
      </w:r>
      <w:r>
        <w:rPr>
          <w:lang w:eastAsia="zh-CN"/>
        </w:rPr>
        <w:t>Iq</w:t>
      </w:r>
      <w:r>
        <w:rPr>
          <w:lang w:eastAsia="zh-CN"/>
        </w:rPr>
        <w:t>已经跟随，速度仍超调，则重点检查速度环；位置给定阶跃导致速度指令过大，还要看位置环和轨迹规划。</w:t>
      </w:r>
    </w:p>
    <w:p w14:paraId="5D9CBB4F" w14:textId="77777777" w:rsidR="004B394C" w:rsidRDefault="001C409D">
      <w:pPr>
        <w:rPr>
          <w:lang w:eastAsia="zh-CN"/>
        </w:rPr>
      </w:pPr>
      <w:r>
        <w:rPr>
          <w:lang w:eastAsia="zh-CN"/>
        </w:rPr>
        <w:t>如果响应已经足够快，可以适当降低</w:t>
      </w:r>
      <w:r>
        <w:rPr>
          <w:lang w:eastAsia="zh-CN"/>
        </w:rPr>
        <w:t>Kp</w:t>
      </w:r>
      <w:r>
        <w:rPr>
          <w:lang w:eastAsia="zh-CN"/>
        </w:rPr>
        <w:t>或</w:t>
      </w:r>
      <w:r>
        <w:rPr>
          <w:lang w:eastAsia="zh-CN"/>
        </w:rPr>
        <w:t>Ki</w:t>
      </w:r>
      <w:r>
        <w:rPr>
          <w:lang w:eastAsia="zh-CN"/>
        </w:rPr>
        <w:t>，提高阻尼。加速阶段积分积得太多时，优先检查输出限幅和抗饱和，再减小</w:t>
      </w:r>
      <w:r>
        <w:rPr>
          <w:lang w:eastAsia="zh-CN"/>
        </w:rPr>
        <w:t>Ki</w:t>
      </w:r>
      <w:r>
        <w:rPr>
          <w:lang w:eastAsia="zh-CN"/>
        </w:rPr>
        <w:t>。给定本身过陡时，可以增加斜坡、指令滤波或两自由度结构，减少给定突变造成的超调，而不必把抗扰带宽一起大幅降低。</w:t>
      </w:r>
    </w:p>
    <w:p w14:paraId="60CAAE73" w14:textId="77777777" w:rsidR="004B394C" w:rsidRDefault="001C409D">
      <w:pPr>
        <w:rPr>
          <w:lang w:eastAsia="zh-CN"/>
        </w:rPr>
      </w:pPr>
      <w:r>
        <w:rPr>
          <w:lang w:eastAsia="zh-CN"/>
        </w:rPr>
        <w:t>调参时同时观察给定、反馈、误差、控制器输出、积分状态和限幅标志，每次只改一个主要参数。若振荡频率基本固定，调整</w:t>
      </w:r>
      <w:r>
        <w:rPr>
          <w:lang w:eastAsia="zh-CN"/>
        </w:rPr>
        <w:t>PI</w:t>
      </w:r>
      <w:r>
        <w:rPr>
          <w:lang w:eastAsia="zh-CN"/>
        </w:rPr>
        <w:t>只能改变幅值，可能已经碰到机械共振，需要扫频、陷波或结构处理。</w:t>
      </w:r>
    </w:p>
    <w:p w14:paraId="5A934911" w14:textId="77777777" w:rsidR="004B394C" w:rsidRDefault="001C409D">
      <w:pPr>
        <w:pStyle w:val="Question"/>
        <w:pBdr>
          <w:left w:val="single" w:sz="12" w:space="5" w:color="A6A6A6"/>
        </w:pBdr>
        <w:shd w:val="clear" w:color="auto" w:fill="F2F2F2"/>
        <w:rPr>
          <w:lang w:eastAsia="zh-CN"/>
        </w:rPr>
      </w:pPr>
      <w:r>
        <w:rPr>
          <w:lang w:eastAsia="zh-CN"/>
        </w:rPr>
        <w:t>50. PID</w:t>
      </w:r>
      <w:r>
        <w:rPr>
          <w:lang w:eastAsia="zh-CN"/>
        </w:rPr>
        <w:t>有哪些优缺点？什么情况下会考虑其他控制算法？</w:t>
      </w:r>
    </w:p>
    <w:p w14:paraId="5F670277" w14:textId="77777777" w:rsidR="004B394C" w:rsidRDefault="001C409D">
      <w:pPr>
        <w:pStyle w:val="AnswerLabel"/>
        <w:rPr>
          <w:lang w:eastAsia="zh-CN"/>
        </w:rPr>
      </w:pPr>
      <w:r>
        <w:rPr>
          <w:b w:val="0"/>
          <w:lang w:eastAsia="zh-CN"/>
        </w:rPr>
        <w:t xml:space="preserve">▲ </w:t>
      </w:r>
      <w:r>
        <w:rPr>
          <w:lang w:eastAsia="zh-CN"/>
        </w:rPr>
        <w:t>面试回答</w:t>
      </w:r>
    </w:p>
    <w:p w14:paraId="0DD681A6" w14:textId="77777777" w:rsidR="004B394C" w:rsidRDefault="001C409D">
      <w:pPr>
        <w:rPr>
          <w:lang w:eastAsia="zh-CN"/>
        </w:rPr>
      </w:pPr>
      <w:r>
        <w:rPr>
          <w:lang w:eastAsia="zh-CN"/>
        </w:rPr>
        <w:t>PID</w:t>
      </w:r>
      <w:r>
        <w:rPr>
          <w:lang w:eastAsia="zh-CN"/>
        </w:rPr>
        <w:t>结构简单、计算量小、参数作用直观，对模型精度要求不高。电机的电流、速度和位置环使用</w:t>
      </w:r>
      <w:r>
        <w:rPr>
          <w:lang w:eastAsia="zh-CN"/>
        </w:rPr>
        <w:t>PI</w:t>
      </w:r>
      <w:r>
        <w:rPr>
          <w:lang w:eastAsia="zh-CN"/>
        </w:rPr>
        <w:t>或</w:t>
      </w:r>
      <w:r>
        <w:rPr>
          <w:lang w:eastAsia="zh-CN"/>
        </w:rPr>
        <w:t>PID</w:t>
      </w:r>
      <w:r>
        <w:rPr>
          <w:lang w:eastAsia="zh-CN"/>
        </w:rPr>
        <w:t>，再配合前馈、解耦、滤波和限幅，已经能够满足大量产品需求。</w:t>
      </w:r>
    </w:p>
    <w:p w14:paraId="79387ECA" w14:textId="77777777" w:rsidR="004B394C" w:rsidRDefault="001C409D">
      <w:pPr>
        <w:rPr>
          <w:lang w:eastAsia="zh-CN"/>
        </w:rPr>
      </w:pPr>
      <w:r>
        <w:rPr>
          <w:lang w:eastAsia="zh-CN"/>
        </w:rPr>
        <w:t>它的局限主要出现在多变量强耦合、约束明显、延迟较大或参数变化范围很宽的系统中。普通</w:t>
      </w:r>
      <w:r>
        <w:rPr>
          <w:lang w:eastAsia="zh-CN"/>
        </w:rPr>
        <w:t>PID</w:t>
      </w:r>
      <w:r>
        <w:rPr>
          <w:lang w:eastAsia="zh-CN"/>
        </w:rPr>
        <w:t>不会主动预测未来状态，也不能直接处理电压、电流和轨迹约束；面对机械共振、摩擦、间隙和宽工况变化时，一组固定参数可能难以兼顾全部性能。</w:t>
      </w:r>
    </w:p>
    <w:p w14:paraId="07650226" w14:textId="77777777" w:rsidR="004B394C" w:rsidRDefault="001C409D">
      <w:pPr>
        <w:rPr>
          <w:lang w:eastAsia="zh-CN"/>
        </w:rPr>
      </w:pPr>
      <w:r>
        <w:rPr>
          <w:lang w:eastAsia="zh-CN"/>
        </w:rPr>
        <w:t>考虑状态反馈、扰动观测器、</w:t>
      </w:r>
      <w:r>
        <w:rPr>
          <w:lang w:eastAsia="zh-CN"/>
        </w:rPr>
        <w:t>MPC</w:t>
      </w:r>
      <w:r>
        <w:rPr>
          <w:lang w:eastAsia="zh-CN"/>
        </w:rPr>
        <w:t>、自适应或其他算法时，先明确现有</w:t>
      </w:r>
      <w:r>
        <w:rPr>
          <w:lang w:eastAsia="zh-CN"/>
        </w:rPr>
        <w:t>PID</w:t>
      </w:r>
      <w:r>
        <w:rPr>
          <w:lang w:eastAsia="zh-CN"/>
        </w:rPr>
        <w:t>无法满足的指标，例如跟踪误差、抗扰时间、约束处理或参数变化。新算法还要评估模型依赖、计算时间、存储、标定、故障退化和量产维护。</w:t>
      </w:r>
    </w:p>
    <w:p w14:paraId="49101B89" w14:textId="77777777" w:rsidR="004B394C" w:rsidRDefault="001C409D">
      <w:pPr>
        <w:rPr>
          <w:lang w:eastAsia="zh-CN"/>
        </w:rPr>
      </w:pPr>
      <w:r>
        <w:rPr>
          <w:lang w:eastAsia="zh-CN"/>
        </w:rPr>
        <w:t>替换前可以在相同工况下与调好的</w:t>
      </w:r>
      <w:r>
        <w:rPr>
          <w:lang w:eastAsia="zh-CN"/>
        </w:rPr>
        <w:t>PID</w:t>
      </w:r>
      <w:r>
        <w:rPr>
          <w:lang w:eastAsia="zh-CN"/>
        </w:rPr>
        <w:t>做对照，比较带宽、误差、峰值控制量、</w:t>
      </w:r>
      <w:r>
        <w:rPr>
          <w:lang w:eastAsia="zh-CN"/>
        </w:rPr>
        <w:t>CPU</w:t>
      </w:r>
      <w:r>
        <w:rPr>
          <w:lang w:eastAsia="zh-CN"/>
        </w:rPr>
        <w:t>占用和边界稳定性。性能提升能够稳定复现，且硬件和开发成本可接受，换算法才有价值。</w:t>
      </w:r>
    </w:p>
    <w:p w14:paraId="09FD254C" w14:textId="77777777" w:rsidR="004B394C" w:rsidRDefault="001C409D">
      <w:pPr>
        <w:pStyle w:val="1"/>
        <w:pageBreakBefore/>
        <w:rPr>
          <w:lang w:eastAsia="zh-CN"/>
        </w:rPr>
      </w:pPr>
      <w:r>
        <w:rPr>
          <w:rFonts w:ascii="Calibri" w:eastAsia="等线" w:hAnsi="Calibri" w:cs="Calibri"/>
          <w:lang w:eastAsia="zh-CN"/>
        </w:rPr>
        <w:lastRenderedPageBreak/>
        <w:t>第二部分　控制、硬件与工程实现</w:t>
      </w:r>
    </w:p>
    <w:p w14:paraId="4F8C95DF" w14:textId="77777777" w:rsidR="004B394C" w:rsidRDefault="001C409D">
      <w:pPr>
        <w:pStyle w:val="Question"/>
        <w:pBdr>
          <w:left w:val="single" w:sz="12" w:space="5" w:color="A6A6A6"/>
        </w:pBdr>
        <w:shd w:val="clear" w:color="auto" w:fill="F2F2F2"/>
        <w:rPr>
          <w:lang w:eastAsia="zh-CN"/>
        </w:rPr>
      </w:pPr>
      <w:r>
        <w:rPr>
          <w:lang w:eastAsia="zh-CN"/>
        </w:rPr>
        <w:t xml:space="preserve">51. </w:t>
      </w:r>
      <w:r>
        <w:rPr>
          <w:lang w:eastAsia="zh-CN"/>
        </w:rPr>
        <w:t>现场画出</w:t>
      </w:r>
      <w:r>
        <w:rPr>
          <w:lang w:eastAsia="zh-CN"/>
        </w:rPr>
        <w:t>Buck</w:t>
      </w:r>
      <w:r>
        <w:rPr>
          <w:lang w:eastAsia="zh-CN"/>
        </w:rPr>
        <w:t>和</w:t>
      </w:r>
      <w:r>
        <w:rPr>
          <w:lang w:eastAsia="zh-CN"/>
        </w:rPr>
        <w:t>Boost</w:t>
      </w:r>
      <w:r>
        <w:rPr>
          <w:lang w:eastAsia="zh-CN"/>
        </w:rPr>
        <w:t>的基本拓扑，并说明两种开关状态下的电流路径。</w:t>
      </w:r>
    </w:p>
    <w:p w14:paraId="5F5E6DDE" w14:textId="77777777" w:rsidR="004B394C" w:rsidRDefault="001C409D">
      <w:pPr>
        <w:pStyle w:val="AnswerLabel"/>
        <w:rPr>
          <w:lang w:eastAsia="zh-CN"/>
        </w:rPr>
      </w:pPr>
      <w:r>
        <w:rPr>
          <w:b w:val="0"/>
          <w:lang w:eastAsia="zh-CN"/>
        </w:rPr>
        <w:t xml:space="preserve">▲ </w:t>
      </w:r>
      <w:r>
        <w:rPr>
          <w:lang w:eastAsia="zh-CN"/>
        </w:rPr>
        <w:t>面试回答</w:t>
      </w:r>
    </w:p>
    <w:p w14:paraId="44A9C008" w14:textId="77777777" w:rsidR="004B394C" w:rsidRDefault="001C409D">
      <w:pPr>
        <w:rPr>
          <w:lang w:eastAsia="zh-CN"/>
        </w:rPr>
      </w:pPr>
      <w:r>
        <w:rPr>
          <w:lang w:eastAsia="zh-CN"/>
        </w:rPr>
        <w:t>Buck</w:t>
      </w:r>
      <w:r>
        <w:rPr>
          <w:lang w:eastAsia="zh-CN"/>
        </w:rPr>
        <w:t>是降压变换器，基本结构为</w:t>
      </w:r>
      <w:r>
        <w:rPr>
          <w:lang w:eastAsia="zh-CN"/>
        </w:rPr>
        <w:t>Vin</w:t>
      </w:r>
      <w:r>
        <w:rPr>
          <w:lang w:eastAsia="zh-CN"/>
        </w:rPr>
        <w:t>、高边开关</w:t>
      </w:r>
      <w:r>
        <w:rPr>
          <w:lang w:eastAsia="zh-CN"/>
        </w:rPr>
        <w:t>S</w:t>
      </w:r>
      <w:r>
        <w:rPr>
          <w:lang w:eastAsia="zh-CN"/>
        </w:rPr>
        <w:t>、开关节点、串联电感</w:t>
      </w:r>
      <w:r>
        <w:rPr>
          <w:lang w:eastAsia="zh-CN"/>
        </w:rPr>
        <w:t>L</w:t>
      </w:r>
      <w:r>
        <w:rPr>
          <w:lang w:eastAsia="zh-CN"/>
        </w:rPr>
        <w:t>、输出电容</w:t>
      </w:r>
      <w:r>
        <w:rPr>
          <w:lang w:eastAsia="zh-CN"/>
        </w:rPr>
        <w:t>C</w:t>
      </w:r>
      <w:r>
        <w:rPr>
          <w:lang w:eastAsia="zh-CN"/>
        </w:rPr>
        <w:t>和负载，开关节点到地还需要续流二极管或同步</w:t>
      </w:r>
      <w:r>
        <w:rPr>
          <w:lang w:eastAsia="zh-CN"/>
        </w:rPr>
        <w:t>MOS</w:t>
      </w:r>
      <w:r>
        <w:rPr>
          <w:lang w:eastAsia="zh-CN"/>
        </w:rPr>
        <w:t>管。现场画图时，二极管方向、开关节点和电感位置必须正确。</w:t>
      </w:r>
    </w:p>
    <w:p w14:paraId="3F38B957" w14:textId="77777777" w:rsidR="004B394C" w:rsidRDefault="001C409D">
      <w:pPr>
        <w:rPr>
          <w:lang w:eastAsia="zh-CN"/>
        </w:rPr>
      </w:pPr>
      <w:r>
        <w:rPr>
          <w:lang w:eastAsia="zh-CN"/>
        </w:rPr>
        <w:t>S</w:t>
      </w:r>
      <w:r>
        <w:rPr>
          <w:lang w:eastAsia="zh-CN"/>
        </w:rPr>
        <w:t>导通时，电流路径是</w:t>
      </w:r>
      <w:r>
        <w:rPr>
          <w:b/>
          <w:lang w:eastAsia="zh-CN"/>
        </w:rPr>
        <w:t>Vin→S→L→C</w:t>
      </w:r>
      <w:r>
        <w:rPr>
          <w:b/>
          <w:lang w:eastAsia="zh-CN"/>
        </w:rPr>
        <w:t>与负载</w:t>
      </w:r>
      <w:r>
        <w:rPr>
          <w:b/>
          <w:lang w:eastAsia="zh-CN"/>
        </w:rPr>
        <w:t>→</w:t>
      </w:r>
      <w:r>
        <w:rPr>
          <w:b/>
          <w:lang w:eastAsia="zh-CN"/>
        </w:rPr>
        <w:t>地</w:t>
      </w:r>
      <w:r>
        <w:rPr>
          <w:lang w:eastAsia="zh-CN"/>
        </w:rPr>
        <w:t>。输入同时给负载供能并使电感电流上升，电感储能。</w:t>
      </w:r>
      <w:r>
        <w:rPr>
          <w:lang w:eastAsia="zh-CN"/>
        </w:rPr>
        <w:t>S</w:t>
      </w:r>
      <w:r>
        <w:rPr>
          <w:lang w:eastAsia="zh-CN"/>
        </w:rPr>
        <w:t>关断时，电感电流不能突变，开关节点电压下降，电流通过续流二极管或同步下管形成</w:t>
      </w:r>
      <w:r>
        <w:rPr>
          <w:b/>
          <w:lang w:eastAsia="zh-CN"/>
        </w:rPr>
        <w:t>L→</w:t>
      </w:r>
      <w:r>
        <w:rPr>
          <w:b/>
          <w:lang w:eastAsia="zh-CN"/>
        </w:rPr>
        <w:t>负载与</w:t>
      </w:r>
      <w:r>
        <w:rPr>
          <w:b/>
          <w:lang w:eastAsia="zh-CN"/>
        </w:rPr>
        <w:t>C→</w:t>
      </w:r>
      <w:r>
        <w:rPr>
          <w:b/>
          <w:lang w:eastAsia="zh-CN"/>
        </w:rPr>
        <w:t>续流器件</w:t>
      </w:r>
      <w:r>
        <w:rPr>
          <w:b/>
          <w:lang w:eastAsia="zh-CN"/>
        </w:rPr>
        <w:t>→L</w:t>
      </w:r>
      <w:r>
        <w:rPr>
          <w:lang w:eastAsia="zh-CN"/>
        </w:rPr>
        <w:t>的回路，电感释放能量。</w:t>
      </w:r>
    </w:p>
    <w:p w14:paraId="7E2B0E8D" w14:textId="77777777" w:rsidR="004B394C" w:rsidRDefault="001C409D">
      <w:pPr>
        <w:rPr>
          <w:lang w:eastAsia="zh-CN"/>
        </w:rPr>
      </w:pPr>
      <w:r>
        <w:rPr>
          <w:lang w:eastAsia="zh-CN"/>
        </w:rPr>
        <w:t>连续导通、器件理想时，电感一周期平均电压为零，可以得到：</w:t>
      </w:r>
    </w:p>
    <w:p w14:paraId="54DA3028" w14:textId="796CFDFA"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out</m:t>
              </m:r>
            </m:sub>
          </m:sSub>
          <m:r>
            <w:rPr>
              <w:rFonts w:eastAsia="Cambria Math"/>
            </w:rPr>
            <m:t>=D·</m:t>
          </m:r>
          <m:sSub>
            <m:sSubPr>
              <m:ctrlPr>
                <w:rPr>
                  <w:rFonts w:eastAsia="Cambria Math"/>
                  <w:i/>
                </w:rPr>
              </m:ctrlPr>
            </m:sSubPr>
            <m:e>
              <m:r>
                <w:rPr>
                  <w:rFonts w:eastAsia="Cambria Math"/>
                </w:rPr>
                <m:t>V</m:t>
              </m:r>
            </m:e>
            <m:sub>
              <m:r>
                <w:rPr>
                  <w:rFonts w:eastAsia="Cambria Math"/>
                </w:rPr>
                <m:t>in</m:t>
              </m:r>
            </m:sub>
          </m:sSub>
        </m:oMath>
      </m:oMathPara>
    </w:p>
    <w:p w14:paraId="51764EF7" w14:textId="77777777" w:rsidR="004B394C" w:rsidRDefault="001C409D">
      <w:pPr>
        <w:rPr>
          <w:lang w:eastAsia="zh-CN"/>
        </w:rPr>
      </w:pPr>
      <w:r>
        <w:rPr>
          <w:lang w:eastAsia="zh-CN"/>
        </w:rPr>
        <w:t>Boost</w:t>
      </w:r>
      <w:r>
        <w:rPr>
          <w:lang w:eastAsia="zh-CN"/>
        </w:rPr>
        <w:t>是升压变换器，</w:t>
      </w:r>
      <w:r>
        <w:rPr>
          <w:lang w:eastAsia="zh-CN"/>
        </w:rPr>
        <w:t>Vin</w:t>
      </w:r>
      <w:r>
        <w:rPr>
          <w:lang w:eastAsia="zh-CN"/>
        </w:rPr>
        <w:t>先串联电感</w:t>
      </w:r>
      <w:r>
        <w:rPr>
          <w:lang w:eastAsia="zh-CN"/>
        </w:rPr>
        <w:t>L</w:t>
      </w:r>
      <w:r>
        <w:rPr>
          <w:lang w:eastAsia="zh-CN"/>
        </w:rPr>
        <w:t>，电感后的开关节点一端通过低边</w:t>
      </w:r>
      <w:r>
        <w:rPr>
          <w:lang w:eastAsia="zh-CN"/>
        </w:rPr>
        <w:t>MOS</w:t>
      </w:r>
      <w:r>
        <w:rPr>
          <w:lang w:eastAsia="zh-CN"/>
        </w:rPr>
        <w:t>接地，另一端通过二极管或同步管接到输出电容和负载。</w:t>
      </w:r>
    </w:p>
    <w:p w14:paraId="42C02ACE" w14:textId="77777777" w:rsidR="004B394C" w:rsidRDefault="001C409D">
      <w:r>
        <w:rPr>
          <w:lang w:eastAsia="zh-CN"/>
        </w:rPr>
        <w:t>MOS</w:t>
      </w:r>
      <w:r>
        <w:rPr>
          <w:lang w:eastAsia="zh-CN"/>
        </w:rPr>
        <w:t>导通时，电流路径为</w:t>
      </w:r>
      <w:r>
        <w:rPr>
          <w:b/>
          <w:lang w:eastAsia="zh-CN"/>
        </w:rPr>
        <w:t>Vin→L→MOS→</w:t>
      </w:r>
      <w:r>
        <w:rPr>
          <w:b/>
          <w:lang w:eastAsia="zh-CN"/>
        </w:rPr>
        <w:t>地</w:t>
      </w:r>
      <w:r>
        <w:rPr>
          <w:lang w:eastAsia="zh-CN"/>
        </w:rPr>
        <w:t>，电感充能，输出主要由电容供电。</w:t>
      </w:r>
      <w:r>
        <w:rPr>
          <w:lang w:eastAsia="zh-CN"/>
        </w:rPr>
        <w:t>MOS</w:t>
      </w:r>
      <w:r>
        <w:rPr>
          <w:lang w:eastAsia="zh-CN"/>
        </w:rPr>
        <w:t>关断时，电感为了维持电流使开关节点电压升高，路径变为</w:t>
      </w:r>
      <w:r>
        <w:rPr>
          <w:b/>
          <w:lang w:eastAsia="zh-CN"/>
        </w:rPr>
        <w:t>Vin→L→</w:t>
      </w:r>
      <w:r>
        <w:rPr>
          <w:b/>
          <w:lang w:eastAsia="zh-CN"/>
        </w:rPr>
        <w:t>二极管</w:t>
      </w:r>
      <w:r>
        <w:rPr>
          <w:b/>
          <w:lang w:eastAsia="zh-CN"/>
        </w:rPr>
        <w:t>→C</w:t>
      </w:r>
      <w:r>
        <w:rPr>
          <w:b/>
          <w:lang w:eastAsia="zh-CN"/>
        </w:rPr>
        <w:t>与负载</w:t>
      </w:r>
      <w:r>
        <w:rPr>
          <w:lang w:eastAsia="zh-CN"/>
        </w:rPr>
        <w:t>，输入和电感共同向输出供能。</w:t>
      </w:r>
      <w:r>
        <w:t>理想连续导通时：</w:t>
      </w:r>
    </w:p>
    <w:p w14:paraId="6136E8D7" w14:textId="56CBC56A"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out</m:t>
              </m:r>
            </m:sub>
          </m:sSub>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in</m:t>
                  </m:r>
                </m:sub>
              </m:sSub>
            </m:num>
            <m:den>
              <m:r>
                <w:rPr>
                  <w:rFonts w:eastAsia="Cambria Math"/>
                </w:rPr>
                <m:t>1-D</m:t>
              </m:r>
            </m:den>
          </m:f>
        </m:oMath>
      </m:oMathPara>
    </w:p>
    <w:p w14:paraId="128F6F4D" w14:textId="77777777" w:rsidR="004B394C" w:rsidRDefault="001C409D">
      <w:pPr>
        <w:rPr>
          <w:lang w:eastAsia="zh-CN"/>
        </w:rPr>
      </w:pPr>
      <w:r>
        <w:rPr>
          <w:lang w:eastAsia="zh-CN"/>
        </w:rPr>
        <w:t>实际电路还要考虑电感纹波、器件压降、二极管反向恢复、</w:t>
      </w:r>
      <w:r>
        <w:rPr>
          <w:lang w:eastAsia="zh-CN"/>
        </w:rPr>
        <w:t>MOS</w:t>
      </w:r>
      <w:r>
        <w:rPr>
          <w:lang w:eastAsia="zh-CN"/>
        </w:rPr>
        <w:t>开关损耗和电容</w:t>
      </w:r>
      <w:r>
        <w:rPr>
          <w:lang w:eastAsia="zh-CN"/>
        </w:rPr>
        <w:t>ESR</w:t>
      </w:r>
      <w:r>
        <w:rPr>
          <w:lang w:eastAsia="zh-CN"/>
        </w:rPr>
        <w:t>。同步整流能降低损耗，但需要处理死区和反向电流。</w:t>
      </w:r>
    </w:p>
    <w:p w14:paraId="23ADA5BB" w14:textId="77777777" w:rsidR="004B394C" w:rsidRDefault="001C409D">
      <w:pPr>
        <w:pStyle w:val="Question"/>
        <w:pBdr>
          <w:left w:val="single" w:sz="12" w:space="5" w:color="A6A6A6"/>
        </w:pBdr>
        <w:shd w:val="clear" w:color="auto" w:fill="F2F2F2"/>
        <w:rPr>
          <w:lang w:eastAsia="zh-CN"/>
        </w:rPr>
      </w:pPr>
      <w:r>
        <w:rPr>
          <w:lang w:eastAsia="zh-CN"/>
        </w:rPr>
        <w:t xml:space="preserve">52. </w:t>
      </w:r>
      <w:r>
        <w:rPr>
          <w:lang w:eastAsia="zh-CN"/>
        </w:rPr>
        <w:t>电机控制系统长时间运行时，怎样保证稳定性和可靠性？</w:t>
      </w:r>
    </w:p>
    <w:p w14:paraId="57BBB8B8" w14:textId="77777777" w:rsidR="004B394C" w:rsidRDefault="001C409D">
      <w:pPr>
        <w:pStyle w:val="AnswerLabel"/>
        <w:rPr>
          <w:lang w:eastAsia="zh-CN"/>
        </w:rPr>
      </w:pPr>
      <w:r>
        <w:rPr>
          <w:b w:val="0"/>
          <w:lang w:eastAsia="zh-CN"/>
        </w:rPr>
        <w:t xml:space="preserve">▲ </w:t>
      </w:r>
      <w:r>
        <w:rPr>
          <w:lang w:eastAsia="zh-CN"/>
        </w:rPr>
        <w:t>回答思路</w:t>
      </w:r>
    </w:p>
    <w:p w14:paraId="57AA571D" w14:textId="77777777" w:rsidR="004B394C" w:rsidRDefault="001C409D">
      <w:pPr>
        <w:rPr>
          <w:lang w:eastAsia="zh-CN"/>
        </w:rPr>
      </w:pPr>
      <w:r>
        <w:rPr>
          <w:lang w:eastAsia="zh-CN"/>
        </w:rPr>
        <w:t>长时间运行问题包括参数漂移、传感器漂移、软件状态累积、器件老化和热应力。参数自适应只是其中一项，完整方案还需要校准、监控、保护、日志和恢复。</w:t>
      </w:r>
    </w:p>
    <w:p w14:paraId="3CDCDF6F" w14:textId="77777777" w:rsidR="004B394C" w:rsidRDefault="001C409D">
      <w:pPr>
        <w:pStyle w:val="AnswerLabel"/>
        <w:rPr>
          <w:lang w:eastAsia="zh-CN"/>
        </w:rPr>
      </w:pPr>
      <w:r>
        <w:rPr>
          <w:b w:val="0"/>
          <w:lang w:eastAsia="zh-CN"/>
        </w:rPr>
        <w:t xml:space="preserve">▲ </w:t>
      </w:r>
      <w:r>
        <w:rPr>
          <w:lang w:eastAsia="zh-CN"/>
        </w:rPr>
        <w:t>面试回答</w:t>
      </w:r>
    </w:p>
    <w:p w14:paraId="00746E62" w14:textId="77777777" w:rsidR="004B394C" w:rsidRDefault="001C409D">
      <w:pPr>
        <w:rPr>
          <w:lang w:eastAsia="zh-CN"/>
        </w:rPr>
      </w:pPr>
      <w:r>
        <w:rPr>
          <w:lang w:eastAsia="zh-CN"/>
        </w:rPr>
        <w:t>电机持续运行后，绕组电阻、永磁磁链、功率器件压降和机械摩擦会随温度变化。控制器可以根据温度修正</w:t>
      </w:r>
      <w:r>
        <w:rPr>
          <w:lang w:eastAsia="zh-CN"/>
        </w:rPr>
        <w:t>R</w:t>
      </w:r>
      <w:r>
        <w:rPr>
          <w:lang w:eastAsia="zh-CN"/>
        </w:rPr>
        <w:t>、</w:t>
      </w:r>
      <w:r>
        <w:t>ψ</w:t>
      </w:r>
      <w:r>
        <w:rPr>
          <w:lang w:eastAsia="zh-CN"/>
        </w:rPr>
        <w:t>f</w:t>
      </w:r>
      <w:r>
        <w:rPr>
          <w:lang w:eastAsia="zh-CN"/>
        </w:rPr>
        <w:t>、转矩常数和电流上限；要求更高时再使用</w:t>
      </w:r>
      <w:r>
        <w:rPr>
          <w:lang w:eastAsia="zh-CN"/>
        </w:rPr>
        <w:t>RLS</w:t>
      </w:r>
      <w:r>
        <w:rPr>
          <w:lang w:eastAsia="zh-CN"/>
        </w:rPr>
        <w:t>等在线辨识。但在线辨识必须保证数据有足够激励，并限制参数范围与更新速度，电压饱和、低速不可观或传感器异常时应暂停更新。</w:t>
      </w:r>
    </w:p>
    <w:p w14:paraId="0DBB5CE7" w14:textId="77777777" w:rsidR="004B394C" w:rsidRDefault="001C409D">
      <w:pPr>
        <w:rPr>
          <w:lang w:eastAsia="zh-CN"/>
        </w:rPr>
      </w:pPr>
      <w:r>
        <w:rPr>
          <w:lang w:eastAsia="zh-CN"/>
        </w:rPr>
        <w:lastRenderedPageBreak/>
        <w:t>电流零偏可在上电且</w:t>
      </w:r>
      <w:r>
        <w:rPr>
          <w:lang w:eastAsia="zh-CN"/>
        </w:rPr>
        <w:t>PWM</w:t>
      </w:r>
      <w:r>
        <w:rPr>
          <w:lang w:eastAsia="zh-CN"/>
        </w:rPr>
        <w:t>关闭时多次采样取平均，也可以在确认无电流的停机窗口重新校准。运行中监控</w:t>
      </w:r>
      <w:r>
        <w:rPr>
          <w:lang w:eastAsia="zh-CN"/>
        </w:rPr>
        <w:t>Ia+Ib+Ic</w:t>
      </w:r>
      <w:r>
        <w:rPr>
          <w:lang w:eastAsia="zh-CN"/>
        </w:rPr>
        <w:t>、相电流增益一致性、编码器角度连续性、速度与位置合理性，能够发现传感器温漂、断线和数据冻结。</w:t>
      </w:r>
    </w:p>
    <w:p w14:paraId="67E7BF57" w14:textId="77777777" w:rsidR="004B394C" w:rsidRDefault="001C409D">
      <w:pPr>
        <w:rPr>
          <w:lang w:eastAsia="zh-CN"/>
        </w:rPr>
      </w:pPr>
      <w:r>
        <w:rPr>
          <w:lang w:eastAsia="zh-CN"/>
        </w:rPr>
        <w:t>软件侧要防止状态长期积累。</w:t>
      </w:r>
      <w:r>
        <w:rPr>
          <w:lang w:eastAsia="zh-CN"/>
        </w:rPr>
        <w:t>PI</w:t>
      </w:r>
      <w:r>
        <w:rPr>
          <w:lang w:eastAsia="zh-CN"/>
        </w:rPr>
        <w:t>积分、滤波状态和观测器状态都需要限幅与异常复位；看门狗负责程序跑飞，任务监控负责发现控制中断超时和低频任务饿死。关键运算检查</w:t>
      </w:r>
      <w:r>
        <w:rPr>
          <w:lang w:eastAsia="zh-CN"/>
        </w:rPr>
        <w:t>NaN</w:t>
      </w:r>
      <w:r>
        <w:rPr>
          <w:lang w:eastAsia="zh-CN"/>
        </w:rPr>
        <w:t>、</w:t>
      </w:r>
      <w:r>
        <w:rPr>
          <w:lang w:eastAsia="zh-CN"/>
        </w:rPr>
        <w:t>Inf</w:t>
      </w:r>
      <w:r>
        <w:rPr>
          <w:lang w:eastAsia="zh-CN"/>
        </w:rPr>
        <w:t>、数组边界和除零，通信命令与参数写入要做范围、权限和状态检查。</w:t>
      </w:r>
    </w:p>
    <w:p w14:paraId="40A46581" w14:textId="77777777" w:rsidR="004B394C" w:rsidRDefault="001C409D">
      <w:pPr>
        <w:rPr>
          <w:lang w:eastAsia="zh-CN"/>
        </w:rPr>
      </w:pPr>
      <w:r>
        <w:rPr>
          <w:lang w:eastAsia="zh-CN"/>
        </w:rPr>
        <w:t>参数区需要版本号、</w:t>
      </w:r>
      <w:r>
        <w:rPr>
          <w:lang w:eastAsia="zh-CN"/>
        </w:rPr>
        <w:t>CRC</w:t>
      </w:r>
      <w:r>
        <w:rPr>
          <w:lang w:eastAsia="zh-CN"/>
        </w:rPr>
        <w:t>、硬件兼容和默认恢复，</w:t>
      </w:r>
      <w:r>
        <w:rPr>
          <w:lang w:eastAsia="zh-CN"/>
        </w:rPr>
        <w:t>Flash</w:t>
      </w:r>
      <w:r>
        <w:rPr>
          <w:lang w:eastAsia="zh-CN"/>
        </w:rPr>
        <w:t>擦写次数也要管理。故障发生后，状态机明确</w:t>
      </w:r>
      <w:r>
        <w:rPr>
          <w:lang w:eastAsia="zh-CN"/>
        </w:rPr>
        <w:t>PWM</w:t>
      </w:r>
      <w:r>
        <w:rPr>
          <w:lang w:eastAsia="zh-CN"/>
        </w:rPr>
        <w:t>关闭、制动、锁存、上报和重新使能条件，不能简单复位后自动带载重启。</w:t>
      </w:r>
    </w:p>
    <w:p w14:paraId="7DD6CF70" w14:textId="77777777" w:rsidR="004B394C" w:rsidRDefault="001C409D">
      <w:pPr>
        <w:rPr>
          <w:lang w:eastAsia="zh-CN"/>
        </w:rPr>
      </w:pPr>
      <w:r>
        <w:rPr>
          <w:lang w:eastAsia="zh-CN"/>
        </w:rPr>
        <w:t>验证包括长时间满载、冷热循环、反复启停、掉电重启、通信中断、传感器断开、参数区损坏和看门狗复位。日志应保存复位原因、故障码及故障前后的母线、电流、角度、速度、温度和控制状态。</w:t>
      </w:r>
    </w:p>
    <w:p w14:paraId="34E10A21" w14:textId="77777777" w:rsidR="004B394C" w:rsidRDefault="001C409D">
      <w:pPr>
        <w:pStyle w:val="Question"/>
        <w:pBdr>
          <w:left w:val="single" w:sz="12" w:space="5" w:color="A6A6A6"/>
        </w:pBdr>
        <w:shd w:val="clear" w:color="auto" w:fill="F2F2F2"/>
        <w:rPr>
          <w:lang w:eastAsia="zh-CN"/>
        </w:rPr>
      </w:pPr>
      <w:r>
        <w:rPr>
          <w:lang w:eastAsia="zh-CN"/>
        </w:rPr>
        <w:t>53. FOC</w:t>
      </w:r>
      <w:r>
        <w:rPr>
          <w:lang w:eastAsia="zh-CN"/>
        </w:rPr>
        <w:t>中断频率怎么设计？频率提高或降低会带来什么影响？</w:t>
      </w:r>
    </w:p>
    <w:p w14:paraId="384E5301" w14:textId="77777777" w:rsidR="004B394C" w:rsidRDefault="001C409D">
      <w:pPr>
        <w:pStyle w:val="AnswerLabel"/>
        <w:rPr>
          <w:lang w:eastAsia="zh-CN"/>
        </w:rPr>
      </w:pPr>
      <w:r>
        <w:rPr>
          <w:b w:val="0"/>
          <w:lang w:eastAsia="zh-CN"/>
        </w:rPr>
        <w:t xml:space="preserve">▲ </w:t>
      </w:r>
      <w:r>
        <w:rPr>
          <w:lang w:eastAsia="zh-CN"/>
        </w:rPr>
        <w:t>面试回答</w:t>
      </w:r>
    </w:p>
    <w:p w14:paraId="2FD31DFD" w14:textId="77777777" w:rsidR="004B394C" w:rsidRDefault="001C409D">
      <w:pPr>
        <w:rPr>
          <w:lang w:eastAsia="zh-CN"/>
        </w:rPr>
      </w:pPr>
      <w:r>
        <w:rPr>
          <w:lang w:eastAsia="zh-CN"/>
        </w:rPr>
        <w:t>FOC</w:t>
      </w:r>
      <w:r>
        <w:rPr>
          <w:lang w:eastAsia="zh-CN"/>
        </w:rPr>
        <w:t>一般由</w:t>
      </w:r>
      <w:r>
        <w:rPr>
          <w:lang w:eastAsia="zh-CN"/>
        </w:rPr>
        <w:t>PWM</w:t>
      </w:r>
      <w:r>
        <w:rPr>
          <w:lang w:eastAsia="zh-CN"/>
        </w:rPr>
        <w:t>或</w:t>
      </w:r>
      <w:r>
        <w:rPr>
          <w:lang w:eastAsia="zh-CN"/>
        </w:rPr>
        <w:t>ADC</w:t>
      </w:r>
      <w:r>
        <w:rPr>
          <w:lang w:eastAsia="zh-CN"/>
        </w:rPr>
        <w:t>同步触发，每个</w:t>
      </w:r>
      <w:r>
        <w:rPr>
          <w:lang w:eastAsia="zh-CN"/>
        </w:rPr>
        <w:t>PWM</w:t>
      </w:r>
      <w:r>
        <w:rPr>
          <w:lang w:eastAsia="zh-CN"/>
        </w:rPr>
        <w:t>周期执行一次，有些平台一个周期执行两次。频率选取受到电机电气时间常数、目标电流环带宽、电流纹波、器件损耗、采样窗口和</w:t>
      </w:r>
      <w:r>
        <w:rPr>
          <w:lang w:eastAsia="zh-CN"/>
        </w:rPr>
        <w:t>MCU</w:t>
      </w:r>
      <w:r>
        <w:rPr>
          <w:lang w:eastAsia="zh-CN"/>
        </w:rPr>
        <w:t>算力共同限制。</w:t>
      </w:r>
    </w:p>
    <w:p w14:paraId="51323778" w14:textId="77777777" w:rsidR="004B394C" w:rsidRDefault="001C409D">
      <w:pPr>
        <w:rPr>
          <w:lang w:eastAsia="zh-CN"/>
        </w:rPr>
      </w:pPr>
      <w:r>
        <w:rPr>
          <w:lang w:eastAsia="zh-CN"/>
        </w:rPr>
        <w:t>提高频率后，电压矢量单次作用时间缩短，电流纹波和转矩脉动通常减小，可实现的电流环带宽也可能提高。开关频率超过主要可听范围后，噪声体验可能改善，但机械和调制谐波仍可能落在可听频段。</w:t>
      </w:r>
    </w:p>
    <w:p w14:paraId="0E86D827" w14:textId="77777777" w:rsidR="004B394C" w:rsidRDefault="001C409D">
      <w:pPr>
        <w:rPr>
          <w:lang w:eastAsia="zh-CN"/>
        </w:rPr>
      </w:pPr>
      <w:r>
        <w:rPr>
          <w:lang w:eastAsia="zh-CN"/>
        </w:rPr>
        <w:t>代价是</w:t>
      </w:r>
      <w:r>
        <w:rPr>
          <w:lang w:eastAsia="zh-CN"/>
        </w:rPr>
        <w:t>MOS</w:t>
      </w:r>
      <w:r>
        <w:rPr>
          <w:lang w:eastAsia="zh-CN"/>
        </w:rPr>
        <w:t>或</w:t>
      </w:r>
      <w:r>
        <w:rPr>
          <w:lang w:eastAsia="zh-CN"/>
        </w:rPr>
        <w:t>IGBT</w:t>
      </w:r>
      <w:r>
        <w:rPr>
          <w:lang w:eastAsia="zh-CN"/>
        </w:rPr>
        <w:t>开关损耗、栅极驱动功耗和温升增加。周期缩短后，固定死区与消隐时间占比变大，低侧采样有效窗口减少；</w:t>
      </w:r>
      <w:r>
        <w:rPr>
          <w:lang w:eastAsia="zh-CN"/>
        </w:rPr>
        <w:t>ADC</w:t>
      </w:r>
      <w:r>
        <w:rPr>
          <w:lang w:eastAsia="zh-CN"/>
        </w:rPr>
        <w:t>转换、角度读取、</w:t>
      </w:r>
      <w:r>
        <w:rPr>
          <w:lang w:eastAsia="zh-CN"/>
        </w:rPr>
        <w:t>FOC</w:t>
      </w:r>
      <w:r>
        <w:rPr>
          <w:lang w:eastAsia="zh-CN"/>
        </w:rPr>
        <w:t>、通信和诊断都要在更短时间内完成。</w:t>
      </w:r>
    </w:p>
    <w:p w14:paraId="661F16AC" w14:textId="77777777" w:rsidR="004B394C" w:rsidRDefault="001C409D">
      <w:pPr>
        <w:rPr>
          <w:lang w:eastAsia="zh-CN"/>
        </w:rPr>
      </w:pPr>
      <w:r>
        <w:rPr>
          <w:lang w:eastAsia="zh-CN"/>
        </w:rPr>
        <w:t>频率设计可以按下面的顺序进行：</w:t>
      </w:r>
    </w:p>
    <w:p w14:paraId="51B5C1C4" w14:textId="77777777" w:rsidR="004B394C" w:rsidRDefault="001C409D">
      <w:pPr>
        <w:pStyle w:val="af1"/>
        <w:numPr>
          <w:ilvl w:val="0"/>
          <w:numId w:val="5"/>
        </w:numPr>
        <w:rPr>
          <w:lang w:eastAsia="zh-CN"/>
        </w:rPr>
      </w:pPr>
      <w:r>
        <w:rPr>
          <w:lang w:eastAsia="zh-CN"/>
        </w:rPr>
        <w:t>根据</w:t>
      </w:r>
      <w:r>
        <w:rPr>
          <w:lang w:eastAsia="zh-CN"/>
        </w:rPr>
        <w:t>Vdc</w:t>
      </w:r>
      <w:r>
        <w:rPr>
          <w:lang w:eastAsia="zh-CN"/>
        </w:rPr>
        <w:t>、电感、占空比和允许纹波估算最低频率；</w:t>
      </w:r>
    </w:p>
    <w:p w14:paraId="44D74AA7" w14:textId="77777777" w:rsidR="004B394C" w:rsidRDefault="001C409D">
      <w:pPr>
        <w:pStyle w:val="af1"/>
        <w:numPr>
          <w:ilvl w:val="0"/>
          <w:numId w:val="5"/>
        </w:numPr>
        <w:rPr>
          <w:lang w:eastAsia="zh-CN"/>
        </w:rPr>
      </w:pPr>
      <w:r>
        <w:rPr>
          <w:lang w:eastAsia="zh-CN"/>
        </w:rPr>
        <w:t>根据目标带宽和总延迟检查可实现的交越频率；</w:t>
      </w:r>
    </w:p>
    <w:p w14:paraId="1257C954" w14:textId="77777777" w:rsidR="004B394C" w:rsidRDefault="001C409D">
      <w:pPr>
        <w:pStyle w:val="af1"/>
        <w:numPr>
          <w:ilvl w:val="0"/>
          <w:numId w:val="5"/>
        </w:numPr>
        <w:rPr>
          <w:lang w:eastAsia="zh-CN"/>
        </w:rPr>
      </w:pPr>
      <w:r>
        <w:rPr>
          <w:lang w:eastAsia="zh-CN"/>
        </w:rPr>
        <w:t>测量</w:t>
      </w:r>
      <w:r>
        <w:rPr>
          <w:lang w:eastAsia="zh-CN"/>
        </w:rPr>
        <w:t>FOC</w:t>
      </w:r>
      <w:r>
        <w:rPr>
          <w:lang w:eastAsia="zh-CN"/>
        </w:rPr>
        <w:t>最坏执行时间、</w:t>
      </w:r>
      <w:r>
        <w:rPr>
          <w:lang w:eastAsia="zh-CN"/>
        </w:rPr>
        <w:t>ADC</w:t>
      </w:r>
      <w:r>
        <w:rPr>
          <w:lang w:eastAsia="zh-CN"/>
        </w:rPr>
        <w:t>序列和</w:t>
      </w:r>
      <w:r>
        <w:rPr>
          <w:lang w:eastAsia="zh-CN"/>
        </w:rPr>
        <w:t>PWM</w:t>
      </w:r>
      <w:r>
        <w:rPr>
          <w:lang w:eastAsia="zh-CN"/>
        </w:rPr>
        <w:t>装载点，确定实时性上限；</w:t>
      </w:r>
    </w:p>
    <w:p w14:paraId="4CD35B21" w14:textId="77777777" w:rsidR="004B394C" w:rsidRDefault="001C409D">
      <w:pPr>
        <w:pStyle w:val="af1"/>
        <w:numPr>
          <w:ilvl w:val="0"/>
          <w:numId w:val="5"/>
        </w:numPr>
        <w:rPr>
          <w:lang w:eastAsia="zh-CN"/>
        </w:rPr>
      </w:pPr>
      <w:r>
        <w:rPr>
          <w:lang w:eastAsia="zh-CN"/>
        </w:rPr>
        <w:t>根据器件</w:t>
      </w:r>
      <w:r>
        <w:rPr>
          <w:lang w:eastAsia="zh-CN"/>
        </w:rPr>
        <w:t>Eon/Eoff</w:t>
      </w:r>
      <w:r>
        <w:rPr>
          <w:lang w:eastAsia="zh-CN"/>
        </w:rPr>
        <w:t>、</w:t>
      </w:r>
      <w:r>
        <w:rPr>
          <w:lang w:eastAsia="zh-CN"/>
        </w:rPr>
        <w:t>Qg</w:t>
      </w:r>
      <w:r>
        <w:rPr>
          <w:lang w:eastAsia="zh-CN"/>
        </w:rPr>
        <w:t>和热阻估算开关及驱动损耗；</w:t>
      </w:r>
    </w:p>
    <w:p w14:paraId="635BE2FE" w14:textId="77777777" w:rsidR="004B394C" w:rsidRDefault="001C409D">
      <w:pPr>
        <w:pStyle w:val="af1"/>
        <w:numPr>
          <w:ilvl w:val="0"/>
          <w:numId w:val="5"/>
        </w:numPr>
        <w:rPr>
          <w:lang w:eastAsia="zh-CN"/>
        </w:rPr>
      </w:pPr>
      <w:r>
        <w:rPr>
          <w:lang w:eastAsia="zh-CN"/>
        </w:rPr>
        <w:t>在候选频率下实测电流纹波、</w:t>
      </w:r>
      <w:r>
        <w:rPr>
          <w:lang w:eastAsia="zh-CN"/>
        </w:rPr>
        <w:t>Vds/Vgs</w:t>
      </w:r>
      <w:r>
        <w:rPr>
          <w:lang w:eastAsia="zh-CN"/>
        </w:rPr>
        <w:t>、温升、效率和频响。</w:t>
      </w:r>
    </w:p>
    <w:p w14:paraId="57201A97" w14:textId="77777777" w:rsidR="004B394C" w:rsidRDefault="001C409D">
      <w:pPr>
        <w:rPr>
          <w:lang w:eastAsia="zh-CN"/>
        </w:rPr>
      </w:pPr>
      <w:r>
        <w:rPr>
          <w:lang w:eastAsia="zh-CN"/>
        </w:rPr>
        <w:t>频率没有统一答案。低电感小功率伺服可能需要</w:t>
      </w:r>
      <w:r>
        <w:rPr>
          <w:lang w:eastAsia="zh-CN"/>
        </w:rPr>
        <w:t>20 kHz</w:t>
      </w:r>
      <w:r>
        <w:rPr>
          <w:lang w:eastAsia="zh-CN"/>
        </w:rPr>
        <w:t>以上，大功率系统可能为了开关损耗选择更低频率，最终以器件、噪声和控制指标闭环决定。</w:t>
      </w:r>
    </w:p>
    <w:p w14:paraId="05A8F76A"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54. </w:t>
      </w:r>
      <w:r>
        <w:rPr>
          <w:lang w:eastAsia="zh-CN"/>
        </w:rPr>
        <w:t>什么是直流母线电压利用率？</w:t>
      </w:r>
      <w:r>
        <w:rPr>
          <w:lang w:eastAsia="zh-CN"/>
        </w:rPr>
        <w:t>SPWM</w:t>
      </w:r>
      <w:r>
        <w:rPr>
          <w:lang w:eastAsia="zh-CN"/>
        </w:rPr>
        <w:t>和</w:t>
      </w:r>
      <w:r>
        <w:rPr>
          <w:lang w:eastAsia="zh-CN"/>
        </w:rPr>
        <w:t>SVPWM</w:t>
      </w:r>
      <w:r>
        <w:rPr>
          <w:lang w:eastAsia="zh-CN"/>
        </w:rPr>
        <w:t>有什么差别？</w:t>
      </w:r>
    </w:p>
    <w:p w14:paraId="3E2847D8" w14:textId="77777777" w:rsidR="004B394C" w:rsidRDefault="001C409D">
      <w:pPr>
        <w:pStyle w:val="AnswerLabel"/>
        <w:rPr>
          <w:lang w:eastAsia="zh-CN"/>
        </w:rPr>
      </w:pPr>
      <w:r>
        <w:rPr>
          <w:b w:val="0"/>
          <w:lang w:eastAsia="zh-CN"/>
        </w:rPr>
        <w:t xml:space="preserve">▲ </w:t>
      </w:r>
      <w:r>
        <w:rPr>
          <w:lang w:eastAsia="zh-CN"/>
        </w:rPr>
        <w:t>面试回答</w:t>
      </w:r>
    </w:p>
    <w:p w14:paraId="2A58F500" w14:textId="77777777" w:rsidR="004B394C" w:rsidRDefault="001C409D">
      <w:pPr>
        <w:rPr>
          <w:lang w:eastAsia="zh-CN"/>
        </w:rPr>
      </w:pPr>
      <w:r>
        <w:rPr>
          <w:lang w:eastAsia="zh-CN"/>
        </w:rPr>
        <w:t>电压利用率表示给定直流母线</w:t>
      </w:r>
      <w:r>
        <w:rPr>
          <w:lang w:eastAsia="zh-CN"/>
        </w:rPr>
        <w:t>Vdc</w:t>
      </w:r>
      <w:r>
        <w:rPr>
          <w:lang w:eastAsia="zh-CN"/>
        </w:rPr>
        <w:t>时，逆变器能够合成多大的交流基波电压。</w:t>
      </w:r>
      <w:r>
        <w:rPr>
          <w:lang w:eastAsia="zh-CN"/>
        </w:rPr>
        <w:t>PMSM</w:t>
      </w:r>
      <w:r>
        <w:rPr>
          <w:lang w:eastAsia="zh-CN"/>
        </w:rPr>
        <w:t>高速运行时反电动势增大，输出电压越接近上限，电流环可调余量越小，因此电压利用率会直接影响基速和弱磁范围。</w:t>
      </w:r>
    </w:p>
    <w:p w14:paraId="31BBB813" w14:textId="77777777" w:rsidR="004B394C" w:rsidRDefault="001C409D">
      <w:pPr>
        <w:rPr>
          <w:lang w:eastAsia="zh-CN"/>
        </w:rPr>
      </w:pPr>
      <w:r>
        <w:rPr>
          <w:lang w:eastAsia="zh-CN"/>
        </w:rPr>
        <w:t>SPWM</w:t>
      </w:r>
      <w:r>
        <w:rPr>
          <w:lang w:eastAsia="zh-CN"/>
        </w:rPr>
        <w:t>把三相正弦参考分别与三角载波比较。在线性调制区内，最大相电压基波峰值为：</w:t>
      </w:r>
    </w:p>
    <w:p w14:paraId="099177CA" w14:textId="5CC3A1E6" w:rsidR="004B394C" w:rsidRDefault="00000000" w:rsidP="001D3815">
      <w:pPr>
        <w:pStyle w:val="Equation"/>
        <w:jc w:val="center"/>
      </w:pPr>
      <m:oMathPara>
        <m:oMath>
          <m:sSub>
            <m:sSubPr>
              <m:ctrlPr>
                <w:rPr>
                  <w:rFonts w:eastAsia="Cambria Math"/>
                  <w:i/>
                </w:rPr>
              </m:ctrlPr>
            </m:sSubPr>
            <m:e>
              <m:r>
                <w:rPr>
                  <w:rFonts w:eastAsia="Cambria Math"/>
                </w:rPr>
                <m:t>U</m:t>
              </m:r>
            </m:e>
            <m:sub>
              <m:r>
                <w:rPr>
                  <w:rFonts w:eastAsia="Cambria Math"/>
                </w:rPr>
                <m:t>phase,peak</m:t>
              </m:r>
            </m:sub>
          </m:sSub>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dc</m:t>
                  </m:r>
                </m:sub>
              </m:sSub>
            </m:num>
            <m:den>
              <m:r>
                <w:rPr>
                  <w:rFonts w:eastAsia="Cambria Math"/>
                </w:rPr>
                <m:t>2</m:t>
              </m:r>
            </m:den>
          </m:f>
        </m:oMath>
      </m:oMathPara>
    </w:p>
    <w:p w14:paraId="2CAD2D6B" w14:textId="77777777" w:rsidR="004B394C" w:rsidRDefault="001C409D">
      <w:pPr>
        <w:rPr>
          <w:lang w:eastAsia="zh-CN"/>
        </w:rPr>
      </w:pPr>
      <w:r>
        <w:rPr>
          <w:lang w:eastAsia="zh-CN"/>
        </w:rPr>
        <w:t>对应线电压基波有效值：</w:t>
      </w:r>
    </w:p>
    <w:p w14:paraId="0AB41BB8" w14:textId="0B533C38" w:rsidR="004B394C" w:rsidRDefault="00000000" w:rsidP="001D3815">
      <w:pPr>
        <w:pStyle w:val="Equation"/>
        <w:jc w:val="center"/>
      </w:pPr>
      <m:oMathPara>
        <m:oMath>
          <m:sSub>
            <m:sSubPr>
              <m:ctrlPr>
                <w:rPr>
                  <w:rFonts w:eastAsia="Cambria Math"/>
                  <w:i/>
                </w:rPr>
              </m:ctrlPr>
            </m:sSubPr>
            <m:e>
              <m:r>
                <w:rPr>
                  <w:rFonts w:eastAsia="Cambria Math"/>
                </w:rPr>
                <m:t>U</m:t>
              </m:r>
            </m:e>
            <m:sub>
              <m:r>
                <w:rPr>
                  <w:rFonts w:eastAsia="Cambria Math"/>
                </w:rPr>
                <m:t>line,rms</m:t>
              </m:r>
            </m:sub>
          </m:sSub>
          <m:r>
            <w:rPr>
              <w:rFonts w:eastAsia="Cambria Math"/>
            </w:rPr>
            <m:t>=</m:t>
          </m:r>
          <m:f>
            <m:fPr>
              <m:ctrlPr>
                <w:rPr>
                  <w:rFonts w:eastAsia="Cambria Math"/>
                  <w:i/>
                </w:rPr>
              </m:ctrlPr>
            </m:fPr>
            <m:num>
              <m:rad>
                <m:radPr>
                  <m:degHide m:val="1"/>
                  <m:ctrlPr>
                    <w:rPr>
                      <w:rFonts w:eastAsia="Cambria Math"/>
                      <w:i/>
                    </w:rPr>
                  </m:ctrlPr>
                </m:radPr>
                <m:deg/>
                <m:e>
                  <m:r>
                    <w:rPr>
                      <w:rFonts w:eastAsia="Cambria Math"/>
                    </w:rPr>
                    <m:t>3</m:t>
                  </m:r>
                </m:e>
              </m:rad>
            </m:num>
            <m:den>
              <m:rad>
                <m:radPr>
                  <m:degHide m:val="1"/>
                  <m:ctrlPr>
                    <w:rPr>
                      <w:rFonts w:eastAsia="Cambria Math"/>
                      <w:i/>
                    </w:rPr>
                  </m:ctrlPr>
                </m:radPr>
                <m:deg/>
                <m:e>
                  <m:r>
                    <w:rPr>
                      <w:rFonts w:eastAsia="Cambria Math"/>
                    </w:rPr>
                    <m:t>2</m:t>
                  </m:r>
                </m:e>
              </m:rad>
            </m:den>
          </m:f>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dc</m:t>
                  </m:r>
                </m:sub>
              </m:sSub>
            </m:num>
            <m:den>
              <m:r>
                <w:rPr>
                  <w:rFonts w:eastAsia="Cambria Math"/>
                </w:rPr>
                <m:t>2</m:t>
              </m:r>
            </m:den>
          </m:f>
          <m:r>
            <w:rPr>
              <w:rFonts w:eastAsia="Cambria Math"/>
            </w:rPr>
            <m:t>≈0.612</m:t>
          </m:r>
          <m:sSub>
            <m:sSubPr>
              <m:ctrlPr>
                <w:rPr>
                  <w:rFonts w:eastAsia="Cambria Math"/>
                  <w:i/>
                </w:rPr>
              </m:ctrlPr>
            </m:sSubPr>
            <m:e>
              <m:r>
                <w:rPr>
                  <w:rFonts w:eastAsia="Cambria Math"/>
                </w:rPr>
                <m:t>V</m:t>
              </m:r>
            </m:e>
            <m:sub>
              <m:r>
                <w:rPr>
                  <w:rFonts w:eastAsia="Cambria Math"/>
                </w:rPr>
                <m:t>dc</m:t>
              </m:r>
            </m:sub>
          </m:sSub>
        </m:oMath>
      </m:oMathPara>
    </w:p>
    <w:p w14:paraId="3A981E03" w14:textId="77777777" w:rsidR="004B394C" w:rsidRDefault="001C409D">
      <w:pPr>
        <w:rPr>
          <w:lang w:eastAsia="zh-CN"/>
        </w:rPr>
      </w:pPr>
      <w:r>
        <w:rPr>
          <w:lang w:eastAsia="zh-CN"/>
        </w:rPr>
        <w:t>SVPWM</w:t>
      </w:r>
      <w:r>
        <w:rPr>
          <w:lang w:eastAsia="zh-CN"/>
        </w:rPr>
        <w:t>把三相逆变器看成一个空间电压矢量，通过两个相邻有效矢量和零矢量合成参考电压。其线性区最大相电压基波峰值为：</w:t>
      </w:r>
    </w:p>
    <w:p w14:paraId="78C42D75" w14:textId="1E517A68" w:rsidR="004B394C" w:rsidRDefault="00000000" w:rsidP="001D3815">
      <w:pPr>
        <w:pStyle w:val="Equation"/>
        <w:jc w:val="center"/>
      </w:pPr>
      <m:oMathPara>
        <m:oMath>
          <m:sSub>
            <m:sSubPr>
              <m:ctrlPr>
                <w:rPr>
                  <w:rFonts w:eastAsia="Cambria Math"/>
                  <w:i/>
                </w:rPr>
              </m:ctrlPr>
            </m:sSubPr>
            <m:e>
              <m:r>
                <w:rPr>
                  <w:rFonts w:eastAsia="Cambria Math"/>
                </w:rPr>
                <m:t>U</m:t>
              </m:r>
            </m:e>
            <m:sub>
              <m:r>
                <w:rPr>
                  <w:rFonts w:eastAsia="Cambria Math"/>
                </w:rPr>
                <m:t>phase,peak</m:t>
              </m:r>
            </m:sub>
          </m:sSub>
          <m:r>
            <w:rPr>
              <w:rFonts w:eastAsia="Cambria Math"/>
            </w:rPr>
            <m:t>=</m:t>
          </m:r>
          <m:f>
            <m:fPr>
              <m:ctrlPr>
                <w:rPr>
                  <w:rFonts w:eastAsia="Cambria Math"/>
                  <w:i/>
                </w:rPr>
              </m:ctrlPr>
            </m:fPr>
            <m:num>
              <m:sSub>
                <m:sSubPr>
                  <m:ctrlPr>
                    <w:rPr>
                      <w:rFonts w:eastAsia="Cambria Math"/>
                      <w:i/>
                    </w:rPr>
                  </m:ctrlPr>
                </m:sSubPr>
                <m:e>
                  <m:r>
                    <w:rPr>
                      <w:rFonts w:eastAsia="Cambria Math"/>
                    </w:rPr>
                    <m:t>V</m:t>
                  </m:r>
                </m:e>
                <m:sub>
                  <m:r>
                    <w:rPr>
                      <w:rFonts w:eastAsia="Cambria Math"/>
                    </w:rPr>
                    <m:t>dc</m:t>
                  </m:r>
                </m:sub>
              </m:sSub>
            </m:num>
            <m:den>
              <m:rad>
                <m:radPr>
                  <m:degHide m:val="1"/>
                  <m:ctrlPr>
                    <w:rPr>
                      <w:rFonts w:eastAsia="Cambria Math"/>
                      <w:i/>
                    </w:rPr>
                  </m:ctrlPr>
                </m:radPr>
                <m:deg/>
                <m:e>
                  <m:r>
                    <w:rPr>
                      <w:rFonts w:eastAsia="Cambria Math"/>
                    </w:rPr>
                    <m:t>3</m:t>
                  </m:r>
                </m:e>
              </m:rad>
            </m:den>
          </m:f>
        </m:oMath>
      </m:oMathPara>
    </w:p>
    <w:p w14:paraId="1910CF94" w14:textId="77777777" w:rsidR="004B394C" w:rsidRDefault="001C409D">
      <w:pPr>
        <w:rPr>
          <w:lang w:eastAsia="zh-CN"/>
        </w:rPr>
      </w:pPr>
      <w:r>
        <w:rPr>
          <w:lang w:eastAsia="zh-CN"/>
        </w:rPr>
        <w:t>对应线电压基波有效值约为</w:t>
      </w:r>
      <w:r>
        <w:rPr>
          <w:b/>
          <w:lang w:eastAsia="zh-CN"/>
        </w:rPr>
        <w:t>0.707Vdc</w:t>
      </w:r>
      <w:r>
        <w:rPr>
          <w:lang w:eastAsia="zh-CN"/>
        </w:rPr>
        <w:t>。因此相同母线下，</w:t>
      </w:r>
      <w:r>
        <w:rPr>
          <w:lang w:eastAsia="zh-CN"/>
        </w:rPr>
        <w:t>SVPWM</w:t>
      </w:r>
      <w:r>
        <w:rPr>
          <w:lang w:eastAsia="zh-CN"/>
        </w:rPr>
        <w:t>比</w:t>
      </w:r>
      <w:r>
        <w:rPr>
          <w:lang w:eastAsia="zh-CN"/>
        </w:rPr>
        <w:t>SPWM</w:t>
      </w:r>
      <w:r>
        <w:rPr>
          <w:lang w:eastAsia="zh-CN"/>
        </w:rPr>
        <w:t>提高约</w:t>
      </w:r>
      <w:r>
        <w:rPr>
          <w:lang w:eastAsia="zh-CN"/>
        </w:rPr>
        <w:t>15.47%</w:t>
      </w:r>
      <w:r>
        <w:rPr>
          <w:lang w:eastAsia="zh-CN"/>
        </w:rPr>
        <w:t>的最大基波输出能力。</w:t>
      </w:r>
    </w:p>
    <w:p w14:paraId="34F80DCC" w14:textId="77777777" w:rsidR="004B394C" w:rsidRDefault="001C409D">
      <w:pPr>
        <w:rPr>
          <w:lang w:eastAsia="zh-CN"/>
        </w:rPr>
      </w:pPr>
      <w:r>
        <w:rPr>
          <w:lang w:eastAsia="zh-CN"/>
        </w:rPr>
        <w:t>比较时必须统一相电压或线电压、峰值或有效值。</w:t>
      </w:r>
      <w:r>
        <w:rPr>
          <w:lang w:eastAsia="zh-CN"/>
        </w:rPr>
        <w:t>SVPWM</w:t>
      </w:r>
      <w:r>
        <w:rPr>
          <w:lang w:eastAsia="zh-CN"/>
        </w:rPr>
        <w:t>还便于安排开关顺序和采样窗口。进入过调制后电压输出可以继续增加，最终接近六步波，但低次谐波、转矩脉动和控制非线性也会增加。</w:t>
      </w:r>
    </w:p>
    <w:p w14:paraId="2B362B52" w14:textId="77777777" w:rsidR="004B394C" w:rsidRDefault="001C409D">
      <w:pPr>
        <w:pStyle w:val="Question"/>
        <w:pBdr>
          <w:left w:val="single" w:sz="12" w:space="5" w:color="A6A6A6"/>
        </w:pBdr>
        <w:shd w:val="clear" w:color="auto" w:fill="F2F2F2"/>
        <w:rPr>
          <w:lang w:eastAsia="zh-CN"/>
        </w:rPr>
      </w:pPr>
      <w:r>
        <w:rPr>
          <w:lang w:eastAsia="zh-CN"/>
        </w:rPr>
        <w:t xml:space="preserve">55. </w:t>
      </w:r>
      <w:r>
        <w:rPr>
          <w:lang w:eastAsia="zh-CN"/>
        </w:rPr>
        <w:t>除了</w:t>
      </w:r>
      <w:r>
        <w:rPr>
          <w:lang w:eastAsia="zh-CN"/>
        </w:rPr>
        <w:t>Id=0</w:t>
      </w:r>
      <w:r>
        <w:rPr>
          <w:lang w:eastAsia="zh-CN"/>
        </w:rPr>
        <w:t>，</w:t>
      </w:r>
      <w:r>
        <w:rPr>
          <w:lang w:eastAsia="zh-CN"/>
        </w:rPr>
        <w:t>PMSM</w:t>
      </w:r>
      <w:r>
        <w:rPr>
          <w:lang w:eastAsia="zh-CN"/>
        </w:rPr>
        <w:t>还常用哪些电流分配策略？</w:t>
      </w:r>
    </w:p>
    <w:p w14:paraId="5828A4F5" w14:textId="77777777" w:rsidR="004B394C" w:rsidRDefault="001C409D">
      <w:pPr>
        <w:pStyle w:val="AnswerLabel"/>
        <w:rPr>
          <w:lang w:eastAsia="zh-CN"/>
        </w:rPr>
      </w:pPr>
      <w:r>
        <w:rPr>
          <w:b w:val="0"/>
          <w:lang w:eastAsia="zh-CN"/>
        </w:rPr>
        <w:t xml:space="preserve">▲ </w:t>
      </w:r>
      <w:r>
        <w:rPr>
          <w:lang w:eastAsia="zh-CN"/>
        </w:rPr>
        <w:t>面试回答</w:t>
      </w:r>
    </w:p>
    <w:p w14:paraId="2A4D1F60" w14:textId="77777777" w:rsidR="004B394C" w:rsidRDefault="001C409D">
      <w:pPr>
        <w:rPr>
          <w:lang w:eastAsia="zh-CN"/>
        </w:rPr>
      </w:pPr>
      <w:r>
        <w:rPr>
          <w:lang w:eastAsia="zh-CN"/>
        </w:rPr>
        <w:t>Id=0</w:t>
      </w:r>
      <w:r>
        <w:rPr>
          <w:lang w:eastAsia="zh-CN"/>
        </w:rPr>
        <w:t>是</w:t>
      </w:r>
      <w:r>
        <w:rPr>
          <w:lang w:eastAsia="zh-CN"/>
        </w:rPr>
        <w:t>SPMSM</w:t>
      </w:r>
      <w:r>
        <w:rPr>
          <w:lang w:eastAsia="zh-CN"/>
        </w:rPr>
        <w:t>基速以下最常见的策略。理想</w:t>
      </w:r>
      <w:r>
        <w:rPr>
          <w:lang w:eastAsia="zh-CN"/>
        </w:rPr>
        <w:t>SPMSM</w:t>
      </w:r>
      <w:r>
        <w:rPr>
          <w:lang w:eastAsia="zh-CN"/>
        </w:rPr>
        <w:t>有</w:t>
      </w:r>
      <w:r>
        <w:rPr>
          <w:lang w:eastAsia="zh-CN"/>
        </w:rPr>
        <w:t>Ld≈Lq</w:t>
      </w:r>
      <w:r>
        <w:rPr>
          <w:lang w:eastAsia="zh-CN"/>
        </w:rPr>
        <w:t>，磁阻转矩接近零，定子电流全部分配到</w:t>
      </w:r>
      <w:r>
        <w:rPr>
          <w:lang w:eastAsia="zh-CN"/>
        </w:rPr>
        <w:t>Iq</w:t>
      </w:r>
      <w:r>
        <w:rPr>
          <w:lang w:eastAsia="zh-CN"/>
        </w:rPr>
        <w:t>时，给定电流能够产生较大永磁转矩。</w:t>
      </w:r>
    </w:p>
    <w:p w14:paraId="6BB96D94" w14:textId="77777777" w:rsidR="004B394C" w:rsidRDefault="001C409D">
      <w:pPr>
        <w:rPr>
          <w:lang w:eastAsia="zh-CN"/>
        </w:rPr>
      </w:pPr>
      <w:r>
        <w:t>IPMSM</w:t>
      </w:r>
      <w:r>
        <w:t>基速以下通常使用</w:t>
      </w:r>
      <w:r>
        <w:t>MTPA</w:t>
      </w:r>
      <w:r>
        <w:t>。</w:t>
      </w:r>
      <w:r>
        <w:rPr>
          <w:lang w:eastAsia="zh-CN"/>
        </w:rPr>
        <w:t>由于</w:t>
      </w:r>
      <w:r>
        <w:rPr>
          <w:lang w:eastAsia="zh-CN"/>
        </w:rPr>
        <w:t>Lq&gt;Ld</w:t>
      </w:r>
      <w:r>
        <w:rPr>
          <w:lang w:eastAsia="zh-CN"/>
        </w:rPr>
        <w:t>，正</w:t>
      </w:r>
      <w:r>
        <w:rPr>
          <w:lang w:eastAsia="zh-CN"/>
        </w:rPr>
        <w:t>Iq</w:t>
      </w:r>
      <w:r>
        <w:rPr>
          <w:lang w:eastAsia="zh-CN"/>
        </w:rPr>
        <w:t>配合适量负</w:t>
      </w:r>
      <w:r>
        <w:rPr>
          <w:lang w:eastAsia="zh-CN"/>
        </w:rPr>
        <w:t>Id</w:t>
      </w:r>
      <w:r>
        <w:rPr>
          <w:lang w:eastAsia="zh-CN"/>
        </w:rPr>
        <w:t>可以产生正向磁阻转矩。</w:t>
      </w:r>
      <w:r>
        <w:rPr>
          <w:lang w:eastAsia="zh-CN"/>
        </w:rPr>
        <w:t>MTPA</w:t>
      </w:r>
      <w:r>
        <w:rPr>
          <w:lang w:eastAsia="zh-CN"/>
        </w:rPr>
        <w:t>寻找满足目标转矩的最小电流幅值，降低</w:t>
      </w:r>
      <w:r>
        <w:rPr>
          <w:lang w:eastAsia="zh-CN"/>
        </w:rPr>
        <w:t>I²R</w:t>
      </w:r>
      <w:r>
        <w:rPr>
          <w:lang w:eastAsia="zh-CN"/>
        </w:rPr>
        <w:t>铜耗并提高电流利用率。实现可以使用解析公式、查表或参数图，磁饱和明显时查表更准确。</w:t>
      </w:r>
    </w:p>
    <w:p w14:paraId="43ADC073" w14:textId="77777777" w:rsidR="004B394C" w:rsidRDefault="001C409D">
      <w:pPr>
        <w:rPr>
          <w:lang w:eastAsia="zh-CN"/>
        </w:rPr>
      </w:pPr>
      <w:r>
        <w:rPr>
          <w:lang w:eastAsia="zh-CN"/>
        </w:rPr>
        <w:t>转速升高后，反电动势接近逆变器电压上限，需要弱磁控制。负</w:t>
      </w:r>
      <w:r>
        <w:rPr>
          <w:lang w:eastAsia="zh-CN"/>
        </w:rPr>
        <w:t>Id</w:t>
      </w:r>
      <w:r>
        <w:rPr>
          <w:lang w:eastAsia="zh-CN"/>
        </w:rPr>
        <w:t>削弱合成磁链，为</w:t>
      </w:r>
      <w:r>
        <w:rPr>
          <w:lang w:eastAsia="zh-CN"/>
        </w:rPr>
        <w:t>Vq</w:t>
      </w:r>
      <w:r>
        <w:rPr>
          <w:lang w:eastAsia="zh-CN"/>
        </w:rPr>
        <w:t>和</w:t>
      </w:r>
      <w:r>
        <w:rPr>
          <w:lang w:eastAsia="zh-CN"/>
        </w:rPr>
        <w:t>Iq</w:t>
      </w:r>
      <w:r>
        <w:rPr>
          <w:lang w:eastAsia="zh-CN"/>
        </w:rPr>
        <w:t>留出电压空间。总电流受</w:t>
      </w:r>
      <w:r>
        <w:rPr>
          <w:b/>
          <w:lang w:eastAsia="zh-CN"/>
        </w:rPr>
        <w:t>Id²+Iq²≤Imax²</w:t>
      </w:r>
      <w:r>
        <w:rPr>
          <w:lang w:eastAsia="zh-CN"/>
        </w:rPr>
        <w:t>约束，负</w:t>
      </w:r>
      <w:r>
        <w:rPr>
          <w:lang w:eastAsia="zh-CN"/>
        </w:rPr>
        <w:t>Id</w:t>
      </w:r>
      <w:r>
        <w:rPr>
          <w:lang w:eastAsia="zh-CN"/>
        </w:rPr>
        <w:t>增大后会挤占转矩电流，所以高速转矩逐渐下降。</w:t>
      </w:r>
    </w:p>
    <w:p w14:paraId="7BBCD503" w14:textId="77777777" w:rsidR="004B394C" w:rsidRDefault="001C409D">
      <w:pPr>
        <w:rPr>
          <w:lang w:eastAsia="zh-CN"/>
        </w:rPr>
      </w:pPr>
      <w:r>
        <w:rPr>
          <w:lang w:eastAsia="zh-CN"/>
        </w:rPr>
        <w:t>更高转速下，电压圆和电流圆同时限制工作点，可使用</w:t>
      </w:r>
      <w:r>
        <w:rPr>
          <w:lang w:eastAsia="zh-CN"/>
        </w:rPr>
        <w:t>MTPV</w:t>
      </w:r>
      <w:r>
        <w:rPr>
          <w:lang w:eastAsia="zh-CN"/>
        </w:rPr>
        <w:t>，在有限电压下取得较大转矩。还有以最低总损耗或最高整机效率为目标的控制，它会同时考虑铜耗、铁耗和逆变器损耗，得到的</w:t>
      </w:r>
      <w:r>
        <w:rPr>
          <w:lang w:eastAsia="zh-CN"/>
        </w:rPr>
        <w:t>Id</w:t>
      </w:r>
      <w:r>
        <w:rPr>
          <w:lang w:eastAsia="zh-CN"/>
        </w:rPr>
        <w:t>、</w:t>
      </w:r>
      <w:r>
        <w:rPr>
          <w:lang w:eastAsia="zh-CN"/>
        </w:rPr>
        <w:t>Iq</w:t>
      </w:r>
      <w:r>
        <w:rPr>
          <w:lang w:eastAsia="zh-CN"/>
        </w:rPr>
        <w:t>轨迹可能与纯</w:t>
      </w:r>
      <w:r>
        <w:rPr>
          <w:lang w:eastAsia="zh-CN"/>
        </w:rPr>
        <w:t>MTPA</w:t>
      </w:r>
      <w:r>
        <w:rPr>
          <w:lang w:eastAsia="zh-CN"/>
        </w:rPr>
        <w:t>不同。</w:t>
      </w:r>
    </w:p>
    <w:p w14:paraId="1644E11C" w14:textId="77777777" w:rsidR="004B394C" w:rsidRDefault="001C409D">
      <w:pPr>
        <w:rPr>
          <w:lang w:eastAsia="zh-CN"/>
        </w:rPr>
      </w:pPr>
      <w:r>
        <w:rPr>
          <w:lang w:eastAsia="zh-CN"/>
        </w:rPr>
        <w:lastRenderedPageBreak/>
        <w:t>这些策略需要平滑切换，处理</w:t>
      </w:r>
      <w:r>
        <w:rPr>
          <w:lang w:eastAsia="zh-CN"/>
        </w:rPr>
        <w:t>Id/Iq</w:t>
      </w:r>
      <w:r>
        <w:rPr>
          <w:lang w:eastAsia="zh-CN"/>
        </w:rPr>
        <w:t>限幅、电压调节器和</w:t>
      </w:r>
      <w:r>
        <w:rPr>
          <w:lang w:eastAsia="zh-CN"/>
        </w:rPr>
        <w:t>PI</w:t>
      </w:r>
      <w:r>
        <w:rPr>
          <w:lang w:eastAsia="zh-CN"/>
        </w:rPr>
        <w:t>积分状态，并验证退磁边界、温升和高速稳定性。</w:t>
      </w:r>
    </w:p>
    <w:p w14:paraId="6B7C9CF3" w14:textId="77777777" w:rsidR="004B394C" w:rsidRDefault="001C409D">
      <w:pPr>
        <w:pStyle w:val="Question"/>
        <w:pBdr>
          <w:left w:val="single" w:sz="12" w:space="5" w:color="A6A6A6"/>
        </w:pBdr>
        <w:shd w:val="clear" w:color="auto" w:fill="F2F2F2"/>
        <w:rPr>
          <w:lang w:eastAsia="zh-CN"/>
        </w:rPr>
      </w:pPr>
      <w:r>
        <w:rPr>
          <w:lang w:eastAsia="zh-CN"/>
        </w:rPr>
        <w:t xml:space="preserve">56. </w:t>
      </w:r>
      <w:r>
        <w:rPr>
          <w:lang w:eastAsia="zh-CN"/>
        </w:rPr>
        <w:t>控制算法计算量太大时怎么降阶？降阶后怎样验证？</w:t>
      </w:r>
    </w:p>
    <w:p w14:paraId="269E15CF" w14:textId="77777777" w:rsidR="004B394C" w:rsidRDefault="001C409D">
      <w:pPr>
        <w:pStyle w:val="AnswerLabel"/>
        <w:rPr>
          <w:lang w:eastAsia="zh-CN"/>
        </w:rPr>
      </w:pPr>
      <w:r>
        <w:rPr>
          <w:b w:val="0"/>
          <w:lang w:eastAsia="zh-CN"/>
        </w:rPr>
        <w:t xml:space="preserve">▲ </w:t>
      </w:r>
      <w:r>
        <w:rPr>
          <w:lang w:eastAsia="zh-CN"/>
        </w:rPr>
        <w:t>面试回答</w:t>
      </w:r>
    </w:p>
    <w:p w14:paraId="19B75FAC" w14:textId="77777777" w:rsidR="004B394C" w:rsidRDefault="001C409D">
      <w:pPr>
        <w:rPr>
          <w:lang w:eastAsia="zh-CN"/>
        </w:rPr>
      </w:pPr>
      <w:r>
        <w:rPr>
          <w:lang w:eastAsia="zh-CN"/>
        </w:rPr>
        <w:t>降阶是保留控制频段内主要动态，简化对结果影响较小或响应明显更快的状态。开始前先用周期计数器或</w:t>
      </w:r>
      <w:r>
        <w:rPr>
          <w:lang w:eastAsia="zh-CN"/>
        </w:rPr>
        <w:t>GPIO</w:t>
      </w:r>
      <w:r>
        <w:rPr>
          <w:lang w:eastAsia="zh-CN"/>
        </w:rPr>
        <w:t>测量各模块时间，找出高阶观测器、矩阵运算、迭代、三角函数和滤波中的真正热点。</w:t>
      </w:r>
    </w:p>
    <w:p w14:paraId="2ADE092D" w14:textId="77777777" w:rsidR="004B394C" w:rsidRDefault="001C409D">
      <w:pPr>
        <w:rPr>
          <w:lang w:eastAsia="zh-CN"/>
        </w:rPr>
      </w:pPr>
      <w:r>
        <w:rPr>
          <w:lang w:eastAsia="zh-CN"/>
        </w:rPr>
        <w:t>电机串级控制利用了时间尺度分离。电流环比速度环快很多时，设计速度环可以把闭合电流环近似为单位增益或一阶快速转矩环节，速度对象主要保留惯量和阻尼。带宽靠得太近时，这个近似不成立，内环极点和延迟必须保留。</w:t>
      </w:r>
    </w:p>
    <w:p w14:paraId="2312C5F6" w14:textId="77777777" w:rsidR="004B394C" w:rsidRDefault="001C409D">
      <w:pPr>
        <w:rPr>
          <w:lang w:eastAsia="zh-CN"/>
        </w:rPr>
      </w:pPr>
      <w:r>
        <w:rPr>
          <w:lang w:eastAsia="zh-CN"/>
        </w:rPr>
        <w:t>其他方法包括只估计无法测量的状态、把固定矩阵和重复系数预先计算、用查表替代在线非线性求解、限制迭代次数，以及用上周期结果作为优化初值。删去状态前要说明它在目标频段的物理影响。</w:t>
      </w:r>
    </w:p>
    <w:p w14:paraId="22413434" w14:textId="77777777" w:rsidR="004B394C" w:rsidRDefault="001C409D">
      <w:pPr>
        <w:rPr>
          <w:lang w:eastAsia="zh-CN"/>
        </w:rPr>
      </w:pPr>
      <w:r>
        <w:rPr>
          <w:lang w:eastAsia="zh-CN"/>
        </w:rPr>
        <w:t>降阶后先用同一输入离线比较完整和简化算法的输出、相位及内部状态，再在仿真中加入噪声、参数偏差、限幅和故障。实机上可并行运行两套算法，不让新算法接管闭环，记录差异和最坏执行时间。</w:t>
      </w:r>
    </w:p>
    <w:p w14:paraId="3A7C6D75" w14:textId="77777777" w:rsidR="004B394C" w:rsidRDefault="001C409D">
      <w:pPr>
        <w:rPr>
          <w:lang w:eastAsia="zh-CN"/>
        </w:rPr>
      </w:pPr>
      <w:r>
        <w:rPr>
          <w:lang w:eastAsia="zh-CN"/>
        </w:rPr>
        <w:t>最终不仅看平均误差，还要看最坏误差、稳定裕度、边界工况和故障判断。计算量下降但关键动态或稳定性退化，降阶就没有达到目的。</w:t>
      </w:r>
    </w:p>
    <w:p w14:paraId="527FEEAE" w14:textId="77777777" w:rsidR="004B394C" w:rsidRDefault="001C409D">
      <w:pPr>
        <w:pStyle w:val="Question"/>
        <w:pBdr>
          <w:left w:val="single" w:sz="12" w:space="5" w:color="A6A6A6"/>
        </w:pBdr>
        <w:shd w:val="clear" w:color="auto" w:fill="F2F2F2"/>
        <w:rPr>
          <w:lang w:eastAsia="zh-CN"/>
        </w:rPr>
      </w:pPr>
      <w:r>
        <w:rPr>
          <w:lang w:eastAsia="zh-CN"/>
        </w:rPr>
        <w:t>57. FOC</w:t>
      </w:r>
      <w:r>
        <w:rPr>
          <w:lang w:eastAsia="zh-CN"/>
        </w:rPr>
        <w:t>和直接转矩控制有什么区别？负载突变时谁的响应更快？</w:t>
      </w:r>
    </w:p>
    <w:p w14:paraId="10F46680" w14:textId="77777777" w:rsidR="004B394C" w:rsidRDefault="001C409D">
      <w:pPr>
        <w:pStyle w:val="AnswerLabel"/>
        <w:rPr>
          <w:lang w:eastAsia="zh-CN"/>
        </w:rPr>
      </w:pPr>
      <w:r>
        <w:rPr>
          <w:b w:val="0"/>
          <w:lang w:eastAsia="zh-CN"/>
        </w:rPr>
        <w:t xml:space="preserve">▲ </w:t>
      </w:r>
      <w:r>
        <w:rPr>
          <w:lang w:eastAsia="zh-CN"/>
        </w:rPr>
        <w:t>面试回答</w:t>
      </w:r>
    </w:p>
    <w:p w14:paraId="0B0CF573" w14:textId="77777777" w:rsidR="004B394C" w:rsidRDefault="001C409D">
      <w:pPr>
        <w:rPr>
          <w:lang w:eastAsia="zh-CN"/>
        </w:rPr>
      </w:pPr>
      <w:r>
        <w:rPr>
          <w:lang w:eastAsia="zh-CN"/>
        </w:rPr>
        <w:t>FOC</w:t>
      </w:r>
      <w:r>
        <w:rPr>
          <w:lang w:eastAsia="zh-CN"/>
        </w:rPr>
        <w:t>通过</w:t>
      </w:r>
      <w:r>
        <w:rPr>
          <w:lang w:eastAsia="zh-CN"/>
        </w:rPr>
        <w:t>Clarke</w:t>
      </w:r>
      <w:r>
        <w:rPr>
          <w:lang w:eastAsia="zh-CN"/>
        </w:rPr>
        <w:t>和</w:t>
      </w:r>
      <w:r>
        <w:rPr>
          <w:lang w:eastAsia="zh-CN"/>
        </w:rPr>
        <w:t>Park</w:t>
      </w:r>
      <w:r>
        <w:rPr>
          <w:lang w:eastAsia="zh-CN"/>
        </w:rPr>
        <w:t>变换得到</w:t>
      </w:r>
      <w:r>
        <w:rPr>
          <w:lang w:eastAsia="zh-CN"/>
        </w:rPr>
        <w:t>Id</w:t>
      </w:r>
      <w:r>
        <w:rPr>
          <w:lang w:eastAsia="zh-CN"/>
        </w:rPr>
        <w:t>、</w:t>
      </w:r>
      <w:r>
        <w:rPr>
          <w:lang w:eastAsia="zh-CN"/>
        </w:rPr>
        <w:t>Iq</w:t>
      </w:r>
      <w:r>
        <w:rPr>
          <w:lang w:eastAsia="zh-CN"/>
        </w:rPr>
        <w:t>，用电流</w:t>
      </w:r>
      <w:r>
        <w:rPr>
          <w:lang w:eastAsia="zh-CN"/>
        </w:rPr>
        <w:t>PI</w:t>
      </w:r>
      <w:r>
        <w:rPr>
          <w:lang w:eastAsia="zh-CN"/>
        </w:rPr>
        <w:t>计算</w:t>
      </w:r>
      <w:r>
        <w:rPr>
          <w:lang w:eastAsia="zh-CN"/>
        </w:rPr>
        <w:t>Vd</w:t>
      </w:r>
      <w:r>
        <w:rPr>
          <w:lang w:eastAsia="zh-CN"/>
        </w:rPr>
        <w:t>、</w:t>
      </w:r>
      <w:r>
        <w:rPr>
          <w:lang w:eastAsia="zh-CN"/>
        </w:rPr>
        <w:t>Vq</w:t>
      </w:r>
      <w:r>
        <w:rPr>
          <w:lang w:eastAsia="zh-CN"/>
        </w:rPr>
        <w:t>，再经过反变换和</w:t>
      </w:r>
      <w:r>
        <w:rPr>
          <w:lang w:eastAsia="zh-CN"/>
        </w:rPr>
        <w:t>SVPWM</w:t>
      </w:r>
      <w:r>
        <w:rPr>
          <w:lang w:eastAsia="zh-CN"/>
        </w:rPr>
        <w:t>输出三相电压。它的开关频率固定，电流波形平滑，便于构建电流、速度和位置三环，也容易加入</w:t>
      </w:r>
      <w:r>
        <w:rPr>
          <w:lang w:eastAsia="zh-CN"/>
        </w:rPr>
        <w:t>MTPA</w:t>
      </w:r>
      <w:r>
        <w:rPr>
          <w:lang w:eastAsia="zh-CN"/>
        </w:rPr>
        <w:t>、弱磁和电压限幅。</w:t>
      </w:r>
    </w:p>
    <w:p w14:paraId="0B30F20E" w14:textId="77777777" w:rsidR="004B394C" w:rsidRDefault="001C409D">
      <w:pPr>
        <w:rPr>
          <w:lang w:eastAsia="zh-CN"/>
        </w:rPr>
      </w:pPr>
      <w:r>
        <w:rPr>
          <w:lang w:eastAsia="zh-CN"/>
        </w:rPr>
        <w:t>传统</w:t>
      </w:r>
      <w:r>
        <w:rPr>
          <w:lang w:eastAsia="zh-CN"/>
        </w:rPr>
        <w:t>DTC</w:t>
      </w:r>
      <w:r>
        <w:rPr>
          <w:lang w:eastAsia="zh-CN"/>
        </w:rPr>
        <w:t>在静止坐标系估算定子磁链和转矩，通过两个滞环比较器判断误差，再用开关表直接选择下一电压矢量。中间没有电流</w:t>
      </w:r>
      <w:r>
        <w:rPr>
          <w:lang w:eastAsia="zh-CN"/>
        </w:rPr>
        <w:t>PI</w:t>
      </w:r>
      <w:r>
        <w:rPr>
          <w:lang w:eastAsia="zh-CN"/>
        </w:rPr>
        <w:t>和连续调制，负载突变后可以在很短路径内改变转矩，因此传统滞环</w:t>
      </w:r>
      <w:r>
        <w:rPr>
          <w:lang w:eastAsia="zh-CN"/>
        </w:rPr>
        <w:t>DTC</w:t>
      </w:r>
      <w:r>
        <w:rPr>
          <w:lang w:eastAsia="zh-CN"/>
        </w:rPr>
        <w:t>的瞬态转矩响应通常更直接。</w:t>
      </w:r>
    </w:p>
    <w:p w14:paraId="6FC2BC2E" w14:textId="77777777" w:rsidR="004B394C" w:rsidRDefault="001C409D">
      <w:pPr>
        <w:rPr>
          <w:lang w:eastAsia="zh-CN"/>
        </w:rPr>
      </w:pPr>
      <w:r>
        <w:rPr>
          <w:lang w:eastAsia="zh-CN"/>
        </w:rPr>
        <w:t>它的代价是开关频率随工况变化，稳态时电压矢量在有限几个状态之间跳变，磁链、转矩和电流纹波较大。低速时定子电阻压降在磁链模型中占比增加，参数误差也更明显。</w:t>
      </w:r>
      <w:r>
        <w:rPr>
          <w:lang w:eastAsia="zh-CN"/>
        </w:rPr>
        <w:t>FOC</w:t>
      </w:r>
      <w:r>
        <w:rPr>
          <w:lang w:eastAsia="zh-CN"/>
        </w:rPr>
        <w:t>通过连续电压指令和</w:t>
      </w:r>
      <w:r>
        <w:rPr>
          <w:lang w:eastAsia="zh-CN"/>
        </w:rPr>
        <w:t>SVPWM</w:t>
      </w:r>
      <w:r>
        <w:rPr>
          <w:lang w:eastAsia="zh-CN"/>
        </w:rPr>
        <w:t>获得更好的调制精度、谐波和噪声表现。</w:t>
      </w:r>
    </w:p>
    <w:p w14:paraId="1CBA1A4A" w14:textId="77777777" w:rsidR="004B394C" w:rsidRDefault="001C409D">
      <w:pPr>
        <w:rPr>
          <w:lang w:eastAsia="zh-CN"/>
        </w:rPr>
      </w:pPr>
      <w:r>
        <w:rPr>
          <w:lang w:eastAsia="zh-CN"/>
        </w:rPr>
        <w:lastRenderedPageBreak/>
        <w:t>现代</w:t>
      </w:r>
      <w:r>
        <w:rPr>
          <w:lang w:eastAsia="zh-CN"/>
        </w:rPr>
        <w:t>DTC</w:t>
      </w:r>
      <w:r>
        <w:rPr>
          <w:lang w:eastAsia="zh-CN"/>
        </w:rPr>
        <w:t>可以加入</w:t>
      </w:r>
      <w:r>
        <w:rPr>
          <w:lang w:eastAsia="zh-CN"/>
        </w:rPr>
        <w:t>SVPWM</w:t>
      </w:r>
      <w:r>
        <w:rPr>
          <w:lang w:eastAsia="zh-CN"/>
        </w:rPr>
        <w:t>和预测控制，</w:t>
      </w:r>
      <w:r>
        <w:rPr>
          <w:lang w:eastAsia="zh-CN"/>
        </w:rPr>
        <w:t>FOC</w:t>
      </w:r>
      <w:r>
        <w:rPr>
          <w:lang w:eastAsia="zh-CN"/>
        </w:rPr>
        <w:t>也能通过高带宽电流环和前馈获得很快响应。实际结果取决于采样、估算、开关频率、电压余量和控制器整定，不能简单认为任何</w:t>
      </w:r>
      <w:r>
        <w:rPr>
          <w:lang w:eastAsia="zh-CN"/>
        </w:rPr>
        <w:t>DTC</w:t>
      </w:r>
      <w:r>
        <w:rPr>
          <w:lang w:eastAsia="zh-CN"/>
        </w:rPr>
        <w:t>都一定快于</w:t>
      </w:r>
      <w:r>
        <w:rPr>
          <w:lang w:eastAsia="zh-CN"/>
        </w:rPr>
        <w:t>FOC</w:t>
      </w:r>
      <w:r>
        <w:rPr>
          <w:lang w:eastAsia="zh-CN"/>
        </w:rPr>
        <w:t>。</w:t>
      </w:r>
    </w:p>
    <w:p w14:paraId="2A8F39D0" w14:textId="77777777" w:rsidR="004B394C" w:rsidRDefault="001C409D">
      <w:pPr>
        <w:pStyle w:val="Question"/>
        <w:pBdr>
          <w:left w:val="single" w:sz="12" w:space="5" w:color="A6A6A6"/>
        </w:pBdr>
        <w:shd w:val="clear" w:color="auto" w:fill="F2F2F2"/>
        <w:rPr>
          <w:lang w:eastAsia="zh-CN"/>
        </w:rPr>
      </w:pPr>
      <w:r>
        <w:rPr>
          <w:lang w:eastAsia="zh-CN"/>
        </w:rPr>
        <w:t xml:space="preserve">58. </w:t>
      </w:r>
      <w:r>
        <w:rPr>
          <w:lang w:eastAsia="zh-CN"/>
        </w:rPr>
        <w:t>电流环</w:t>
      </w:r>
      <w:r>
        <w:rPr>
          <w:lang w:eastAsia="zh-CN"/>
        </w:rPr>
        <w:t>Kp</w:t>
      </w:r>
      <w:r>
        <w:rPr>
          <w:lang w:eastAsia="zh-CN"/>
        </w:rPr>
        <w:t>、</w:t>
      </w:r>
      <w:r>
        <w:rPr>
          <w:lang w:eastAsia="zh-CN"/>
        </w:rPr>
        <w:t>Ki</w:t>
      </w:r>
      <w:r>
        <w:rPr>
          <w:lang w:eastAsia="zh-CN"/>
        </w:rPr>
        <w:t>分别有什么作用？它们怎样影响带宽？</w:t>
      </w:r>
    </w:p>
    <w:p w14:paraId="53A9AB7D" w14:textId="77777777" w:rsidR="004B394C" w:rsidRDefault="001C409D">
      <w:pPr>
        <w:pStyle w:val="AnswerLabel"/>
        <w:rPr>
          <w:lang w:eastAsia="zh-CN"/>
        </w:rPr>
      </w:pPr>
      <w:r>
        <w:rPr>
          <w:b w:val="0"/>
          <w:lang w:eastAsia="zh-CN"/>
        </w:rPr>
        <w:t xml:space="preserve">▲ </w:t>
      </w:r>
      <w:r>
        <w:rPr>
          <w:lang w:eastAsia="zh-CN"/>
        </w:rPr>
        <w:t>回答思路</w:t>
      </w:r>
    </w:p>
    <w:p w14:paraId="2F24CCD4" w14:textId="77777777" w:rsidR="004B394C" w:rsidRDefault="001C409D">
      <w:pPr>
        <w:rPr>
          <w:lang w:eastAsia="zh-CN"/>
        </w:rPr>
      </w:pPr>
      <w:r>
        <w:rPr>
          <w:lang w:eastAsia="zh-CN"/>
        </w:rPr>
        <w:t>电流对象为</w:t>
      </w:r>
      <w:r>
        <w:rPr>
          <w:lang w:eastAsia="zh-CN"/>
        </w:rPr>
        <w:t>1/(Ls+R)</w:t>
      </w:r>
      <w:r>
        <w:rPr>
          <w:lang w:eastAsia="zh-CN"/>
        </w:rPr>
        <w:t>，</w:t>
      </w:r>
      <w:r>
        <w:rPr>
          <w:lang w:eastAsia="zh-CN"/>
        </w:rPr>
        <w:t>PI</w:t>
      </w:r>
      <w:r>
        <w:rPr>
          <w:lang w:eastAsia="zh-CN"/>
        </w:rPr>
        <w:t>同时改变开环增益和零点位置。</w:t>
      </w:r>
      <w:r>
        <w:rPr>
          <w:lang w:eastAsia="zh-CN"/>
        </w:rPr>
        <w:t>Kp</w:t>
      </w:r>
      <w:r>
        <w:rPr>
          <w:lang w:eastAsia="zh-CN"/>
        </w:rPr>
        <w:t>、</w:t>
      </w:r>
      <w:r>
        <w:rPr>
          <w:lang w:eastAsia="zh-CN"/>
        </w:rPr>
        <w:t>Ki</w:t>
      </w:r>
      <w:r>
        <w:rPr>
          <w:lang w:eastAsia="zh-CN"/>
        </w:rPr>
        <w:t>要放在同一套目标带宽和相位裕度下分析。</w:t>
      </w:r>
    </w:p>
    <w:p w14:paraId="31D2A281" w14:textId="77777777" w:rsidR="004B394C" w:rsidRDefault="001C409D">
      <w:pPr>
        <w:pStyle w:val="AnswerLabel"/>
        <w:rPr>
          <w:lang w:eastAsia="zh-CN"/>
        </w:rPr>
      </w:pPr>
      <w:r>
        <w:rPr>
          <w:b w:val="0"/>
          <w:lang w:eastAsia="zh-CN"/>
        </w:rPr>
        <w:t xml:space="preserve">▲ </w:t>
      </w:r>
      <w:r>
        <w:rPr>
          <w:lang w:eastAsia="zh-CN"/>
        </w:rPr>
        <w:t>面试回答</w:t>
      </w:r>
    </w:p>
    <w:p w14:paraId="78B0FF42" w14:textId="77777777" w:rsidR="004B394C" w:rsidRDefault="001C409D">
      <w:pPr>
        <w:rPr>
          <w:lang w:eastAsia="zh-CN"/>
        </w:rPr>
      </w:pPr>
      <w:r>
        <w:rPr>
          <w:lang w:eastAsia="zh-CN"/>
        </w:rPr>
        <w:t>Kp</w:t>
      </w:r>
      <w:r>
        <w:rPr>
          <w:lang w:eastAsia="zh-CN"/>
        </w:rPr>
        <w:t>根据当前电流误差立即输出电压。增大</w:t>
      </w:r>
      <w:r>
        <w:rPr>
          <w:lang w:eastAsia="zh-CN"/>
        </w:rPr>
        <w:t>Kp</w:t>
      </w:r>
      <w:r>
        <w:rPr>
          <w:lang w:eastAsia="zh-CN"/>
        </w:rPr>
        <w:t>会抬高开环中高频增益，交越频率通常上升，电流响应更快；同时采样噪声、</w:t>
      </w:r>
      <w:r>
        <w:rPr>
          <w:lang w:eastAsia="zh-CN"/>
        </w:rPr>
        <w:t>PWM</w:t>
      </w:r>
      <w:r>
        <w:rPr>
          <w:lang w:eastAsia="zh-CN"/>
        </w:rPr>
        <w:t>量化和未建模高频动态会被放大，总延迟造成的相位滞后也更危险。</w:t>
      </w:r>
    </w:p>
    <w:p w14:paraId="393D835C" w14:textId="77777777" w:rsidR="004B394C" w:rsidRDefault="001C409D">
      <w:pPr>
        <w:rPr>
          <w:lang w:eastAsia="zh-CN"/>
        </w:rPr>
      </w:pPr>
      <w:r>
        <w:rPr>
          <w:lang w:eastAsia="zh-CN"/>
        </w:rPr>
        <w:t>Ki</w:t>
      </w:r>
      <w:r>
        <w:rPr>
          <w:lang w:eastAsia="zh-CN"/>
        </w:rPr>
        <w:t>提高低频增益，使直流指令和恒定扰动能够无静差跟踪。</w:t>
      </w:r>
      <w:r>
        <w:rPr>
          <w:lang w:eastAsia="zh-CN"/>
        </w:rPr>
        <w:t>Ki</w:t>
      </w:r>
      <w:r>
        <w:rPr>
          <w:lang w:eastAsia="zh-CN"/>
        </w:rPr>
        <w:t>太小，电阻压降或前馈误差需要很长时间才能消除；</w:t>
      </w:r>
      <w:r>
        <w:rPr>
          <w:lang w:eastAsia="zh-CN"/>
        </w:rPr>
        <w:t>Ki</w:t>
      </w:r>
      <w:r>
        <w:rPr>
          <w:lang w:eastAsia="zh-CN"/>
        </w:rPr>
        <w:t>太大，</w:t>
      </w:r>
      <w:r>
        <w:rPr>
          <w:lang w:eastAsia="zh-CN"/>
        </w:rPr>
        <w:t>PI</w:t>
      </w:r>
      <w:r>
        <w:rPr>
          <w:lang w:eastAsia="zh-CN"/>
        </w:rPr>
        <w:t>零点位置改变，积分在电压饱和期间也更容易累积，表现为超调和恢复慢。</w:t>
      </w:r>
    </w:p>
    <w:p w14:paraId="07E527FB" w14:textId="77777777" w:rsidR="004B394C" w:rsidRDefault="001C409D">
      <w:pPr>
        <w:rPr>
          <w:lang w:eastAsia="zh-CN"/>
        </w:rPr>
      </w:pPr>
      <w:r>
        <w:rPr>
          <w:lang w:eastAsia="zh-CN"/>
        </w:rPr>
        <w:t>对</w:t>
      </w:r>
      <w:r>
        <w:rPr>
          <w:lang w:eastAsia="zh-CN"/>
        </w:rPr>
        <w:t>RL</w:t>
      </w:r>
      <w:r>
        <w:rPr>
          <w:lang w:eastAsia="zh-CN"/>
        </w:rPr>
        <w:t>对象，常把</w:t>
      </w:r>
      <w:r>
        <w:rPr>
          <w:lang w:eastAsia="zh-CN"/>
        </w:rPr>
        <w:t>PI</w:t>
      </w:r>
      <w:r>
        <w:rPr>
          <w:lang w:eastAsia="zh-CN"/>
        </w:rPr>
        <w:t>零点放在对象极点附近：</w:t>
      </w:r>
    </w:p>
    <w:p w14:paraId="7D3B8D90" w14:textId="024A9632" w:rsidR="004B394C" w:rsidRDefault="00000000" w:rsidP="001D3815">
      <w:pPr>
        <w:pStyle w:val="Equation"/>
        <w:jc w:val="center"/>
      </w:pPr>
      <m:oMathPara>
        <m:oMath>
          <m:f>
            <m:fPr>
              <m:ctrlPr>
                <w:rPr>
                  <w:rFonts w:eastAsia="Cambria Math"/>
                  <w:i/>
                </w:rPr>
              </m:ctrlPr>
            </m:fPr>
            <m:num>
              <m:r>
                <w:rPr>
                  <w:rFonts w:eastAsia="Cambria Math"/>
                </w:rPr>
                <m:t>Ki</m:t>
              </m:r>
            </m:num>
            <m:den>
              <m:r>
                <w:rPr>
                  <w:rFonts w:eastAsia="Cambria Math"/>
                </w:rPr>
                <m:t>Kp</m:t>
              </m:r>
            </m:den>
          </m:f>
          <m:r>
            <w:rPr>
              <w:rFonts w:eastAsia="Cambria Math"/>
            </w:rPr>
            <m:t>=</m:t>
          </m:r>
          <m:f>
            <m:fPr>
              <m:ctrlPr>
                <w:rPr>
                  <w:rFonts w:eastAsia="Cambria Math"/>
                  <w:i/>
                </w:rPr>
              </m:ctrlPr>
            </m:fPr>
            <m:num>
              <m:r>
                <w:rPr>
                  <w:rFonts w:eastAsia="Cambria Math"/>
                </w:rPr>
                <m:t>R</m:t>
              </m:r>
            </m:num>
            <m:den>
              <m:r>
                <w:rPr>
                  <w:rFonts w:eastAsia="Cambria Math"/>
                </w:rPr>
                <m:t>L</m:t>
              </m:r>
            </m:den>
          </m:f>
        </m:oMath>
      </m:oMathPara>
    </w:p>
    <w:p w14:paraId="70B2D528" w14:textId="77777777" w:rsidR="004B394C" w:rsidRDefault="001C409D">
      <w:pPr>
        <w:rPr>
          <w:lang w:eastAsia="zh-CN"/>
        </w:rPr>
      </w:pPr>
      <w:r>
        <w:rPr>
          <w:lang w:eastAsia="zh-CN"/>
        </w:rPr>
        <w:t>再根据目标交越频率</w:t>
      </w:r>
      <w:r>
        <w:t>ω</w:t>
      </w:r>
      <w:r>
        <w:rPr>
          <w:lang w:eastAsia="zh-CN"/>
        </w:rPr>
        <w:t>c</w:t>
      </w:r>
      <w:r>
        <w:rPr>
          <w:lang w:eastAsia="zh-CN"/>
        </w:rPr>
        <w:t>选择：</w:t>
      </w:r>
    </w:p>
    <w:p w14:paraId="17A84583" w14:textId="14DC93F6" w:rsidR="004B394C" w:rsidRDefault="001D3815" w:rsidP="001D3815">
      <w:pPr>
        <w:pStyle w:val="Equation"/>
        <w:jc w:val="center"/>
      </w:pPr>
      <m:oMathPara>
        <m:oMath>
          <m:r>
            <w:rPr>
              <w:rFonts w:eastAsia="Cambria Math"/>
            </w:rPr>
            <m:t>Kp=L</m:t>
          </m:r>
          <m:sSub>
            <m:sSubPr>
              <m:ctrlPr>
                <w:rPr>
                  <w:rFonts w:eastAsia="Cambria Math"/>
                  <w:i/>
                </w:rPr>
              </m:ctrlPr>
            </m:sSubPr>
            <m:e>
              <m:r>
                <w:rPr>
                  <w:rFonts w:eastAsia="Cambria Math"/>
                </w:rPr>
                <m:t>ω</m:t>
              </m:r>
            </m:e>
            <m:sub>
              <m:r>
                <w:rPr>
                  <w:rFonts w:eastAsia="Cambria Math"/>
                </w:rPr>
                <m:t>c</m:t>
              </m:r>
            </m:sub>
          </m:sSub>
          <m:r>
            <w:rPr>
              <w:rFonts w:eastAsia="Cambria Math"/>
            </w:rPr>
            <m:t>, Ki=R</m:t>
          </m:r>
          <m:sSub>
            <m:sSubPr>
              <m:ctrlPr>
                <w:rPr>
                  <w:rFonts w:eastAsia="Cambria Math"/>
                  <w:i/>
                </w:rPr>
              </m:ctrlPr>
            </m:sSubPr>
            <m:e>
              <m:r>
                <w:rPr>
                  <w:rFonts w:eastAsia="Cambria Math"/>
                </w:rPr>
                <m:t>ω</m:t>
              </m:r>
            </m:e>
            <m:sub>
              <m:r>
                <w:rPr>
                  <w:rFonts w:eastAsia="Cambria Math"/>
                </w:rPr>
                <m:t>c</m:t>
              </m:r>
            </m:sub>
          </m:sSub>
        </m:oMath>
      </m:oMathPara>
    </w:p>
    <w:p w14:paraId="2D7F6E4F" w14:textId="77777777" w:rsidR="004B394C" w:rsidRDefault="001C409D">
      <w:pPr>
        <w:rPr>
          <w:lang w:eastAsia="zh-CN"/>
        </w:rPr>
      </w:pPr>
      <w:r>
        <w:rPr>
          <w:lang w:eastAsia="zh-CN"/>
        </w:rPr>
        <w:t>这说明提高目标带宽时</w:t>
      </w:r>
      <w:r>
        <w:rPr>
          <w:lang w:eastAsia="zh-CN"/>
        </w:rPr>
        <w:t>Kp</w:t>
      </w:r>
      <w:r>
        <w:rPr>
          <w:lang w:eastAsia="zh-CN"/>
        </w:rPr>
        <w:t>、</w:t>
      </w:r>
      <w:r>
        <w:rPr>
          <w:lang w:eastAsia="zh-CN"/>
        </w:rPr>
        <w:t>Ki</w:t>
      </w:r>
      <w:r>
        <w:rPr>
          <w:lang w:eastAsia="zh-CN"/>
        </w:rPr>
        <w:t>通常一起变化。热态</w:t>
      </w:r>
      <w:r>
        <w:rPr>
          <w:lang w:eastAsia="zh-CN"/>
        </w:rPr>
        <w:t>R</w:t>
      </w:r>
      <w:r>
        <w:rPr>
          <w:lang w:eastAsia="zh-CN"/>
        </w:rPr>
        <w:t>和饱和</w:t>
      </w:r>
      <w:r>
        <w:rPr>
          <w:lang w:eastAsia="zh-CN"/>
        </w:rPr>
        <w:t>L</w:t>
      </w:r>
      <w:r>
        <w:rPr>
          <w:lang w:eastAsia="zh-CN"/>
        </w:rPr>
        <w:t>变化后，零点匹配会偏离；</w:t>
      </w:r>
      <w:r>
        <w:rPr>
          <w:lang w:eastAsia="zh-CN"/>
        </w:rPr>
        <w:t>ADC</w:t>
      </w:r>
      <w:r>
        <w:rPr>
          <w:lang w:eastAsia="zh-CN"/>
        </w:rPr>
        <w:t>、计算、</w:t>
      </w:r>
      <w:r>
        <w:rPr>
          <w:lang w:eastAsia="zh-CN"/>
        </w:rPr>
        <w:t>PWM</w:t>
      </w:r>
      <w:r>
        <w:rPr>
          <w:lang w:eastAsia="zh-CN"/>
        </w:rPr>
        <w:t>和滤波延迟还会限制</w:t>
      </w:r>
      <w:r>
        <w:t>ω</w:t>
      </w:r>
      <w:r>
        <w:rPr>
          <w:lang w:eastAsia="zh-CN"/>
        </w:rPr>
        <w:t>c</w:t>
      </w:r>
      <w:r>
        <w:rPr>
          <w:lang w:eastAsia="zh-CN"/>
        </w:rPr>
        <w:t>。参数算出后，应通过小信号扫频和阶跃检查实际带宽、相位裕度、噪声、超调和限幅。</w:t>
      </w:r>
    </w:p>
    <w:p w14:paraId="0CB79DA0" w14:textId="77777777" w:rsidR="004B394C" w:rsidRDefault="001C409D">
      <w:pPr>
        <w:pStyle w:val="Question"/>
        <w:pBdr>
          <w:left w:val="single" w:sz="12" w:space="5" w:color="A6A6A6"/>
        </w:pBdr>
        <w:shd w:val="clear" w:color="auto" w:fill="F2F2F2"/>
        <w:rPr>
          <w:lang w:eastAsia="zh-CN"/>
        </w:rPr>
      </w:pPr>
      <w:r>
        <w:rPr>
          <w:lang w:eastAsia="zh-CN"/>
        </w:rPr>
        <w:t xml:space="preserve">59. </w:t>
      </w:r>
      <w:r>
        <w:rPr>
          <w:lang w:eastAsia="zh-CN"/>
        </w:rPr>
        <w:t>无感</w:t>
      </w:r>
      <w:r>
        <w:rPr>
          <w:lang w:eastAsia="zh-CN"/>
        </w:rPr>
        <w:t>FOC</w:t>
      </w:r>
      <w:r>
        <w:rPr>
          <w:lang w:eastAsia="zh-CN"/>
        </w:rPr>
        <w:t>中，反正切和</w:t>
      </w:r>
      <w:r>
        <w:rPr>
          <w:lang w:eastAsia="zh-CN"/>
        </w:rPr>
        <w:t>PLL</w:t>
      </w:r>
      <w:r>
        <w:rPr>
          <w:lang w:eastAsia="zh-CN"/>
        </w:rPr>
        <w:t>提取角度有什么区别？</w:t>
      </w:r>
      <w:r>
        <w:rPr>
          <w:lang w:eastAsia="zh-CN"/>
        </w:rPr>
        <w:t>PLL</w:t>
      </w:r>
      <w:r>
        <w:rPr>
          <w:lang w:eastAsia="zh-CN"/>
        </w:rPr>
        <w:t>参数怎么确定？</w:t>
      </w:r>
    </w:p>
    <w:p w14:paraId="7B26BD31" w14:textId="77777777" w:rsidR="004B394C" w:rsidRDefault="001C409D">
      <w:pPr>
        <w:pStyle w:val="AnswerLabel"/>
        <w:rPr>
          <w:lang w:eastAsia="zh-CN"/>
        </w:rPr>
      </w:pPr>
      <w:r>
        <w:rPr>
          <w:b w:val="0"/>
          <w:lang w:eastAsia="zh-CN"/>
        </w:rPr>
        <w:t xml:space="preserve">▲ </w:t>
      </w:r>
      <w:r>
        <w:rPr>
          <w:lang w:eastAsia="zh-CN"/>
        </w:rPr>
        <w:t>回答思路</w:t>
      </w:r>
    </w:p>
    <w:p w14:paraId="1834F83D" w14:textId="77777777" w:rsidR="004B394C" w:rsidRDefault="001C409D">
      <w:pPr>
        <w:rPr>
          <w:lang w:eastAsia="zh-CN"/>
        </w:rPr>
      </w:pPr>
      <w:r>
        <w:rPr>
          <w:lang w:eastAsia="zh-CN"/>
        </w:rPr>
        <w:t>反正切从</w:t>
      </w:r>
      <w:r>
        <w:rPr>
          <w:lang w:eastAsia="zh-CN"/>
        </w:rPr>
        <w:t>E</w:t>
      </w:r>
      <w:r>
        <w:t>α</w:t>
      </w:r>
      <w:r>
        <w:rPr>
          <w:lang w:eastAsia="zh-CN"/>
        </w:rPr>
        <w:t>、</w:t>
      </w:r>
      <w:r>
        <w:rPr>
          <w:lang w:eastAsia="zh-CN"/>
        </w:rPr>
        <w:t>E</w:t>
      </w:r>
      <w:r>
        <w:t>β</w:t>
      </w:r>
      <w:r>
        <w:rPr>
          <w:lang w:eastAsia="zh-CN"/>
        </w:rPr>
        <w:t>直接计算相位，</w:t>
      </w:r>
      <w:r>
        <w:rPr>
          <w:lang w:eastAsia="zh-CN"/>
        </w:rPr>
        <w:t>PLL</w:t>
      </w:r>
      <w:r>
        <w:rPr>
          <w:lang w:eastAsia="zh-CN"/>
        </w:rPr>
        <w:t>通过相位误差闭环跟踪。需要讲清反正切前处理、</w:t>
      </w:r>
      <w:r>
        <w:rPr>
          <w:lang w:eastAsia="zh-CN"/>
        </w:rPr>
        <w:t>PLL</w:t>
      </w:r>
      <w:r>
        <w:rPr>
          <w:lang w:eastAsia="zh-CN"/>
        </w:rPr>
        <w:t>结构、参数推导和实机验证。</w:t>
      </w:r>
    </w:p>
    <w:p w14:paraId="43240451" w14:textId="77777777" w:rsidR="004B394C" w:rsidRDefault="001C409D">
      <w:pPr>
        <w:pStyle w:val="AnswerLabel"/>
        <w:rPr>
          <w:lang w:eastAsia="zh-CN"/>
        </w:rPr>
      </w:pPr>
      <w:r>
        <w:rPr>
          <w:b w:val="0"/>
          <w:lang w:eastAsia="zh-CN"/>
        </w:rPr>
        <w:t xml:space="preserve">▲ </w:t>
      </w:r>
      <w:r>
        <w:rPr>
          <w:lang w:eastAsia="zh-CN"/>
        </w:rPr>
        <w:t>面试回答</w:t>
      </w:r>
    </w:p>
    <w:p w14:paraId="57C66E31" w14:textId="77777777" w:rsidR="004B394C" w:rsidRDefault="001C409D">
      <w:pPr>
        <w:rPr>
          <w:lang w:eastAsia="zh-CN"/>
        </w:rPr>
      </w:pPr>
      <w:r>
        <w:rPr>
          <w:lang w:eastAsia="zh-CN"/>
        </w:rPr>
        <w:t>反正切法使用</w:t>
      </w:r>
      <w:r>
        <w:rPr>
          <w:lang w:eastAsia="zh-CN"/>
        </w:rPr>
        <w:t>atan2</w:t>
      </w:r>
      <w:r>
        <w:rPr>
          <w:lang w:eastAsia="zh-CN"/>
        </w:rPr>
        <w:t>计算反电动势矢量角度，再根据反电动势与转子磁链的固定相位关系得到电角度。它没有额外跟踪环，动态直接；反电动势幅值较小时，</w:t>
      </w:r>
      <w:r>
        <w:rPr>
          <w:lang w:eastAsia="zh-CN"/>
        </w:rPr>
        <w:t>E</w:t>
      </w:r>
      <w:r>
        <w:t>α</w:t>
      </w:r>
      <w:r>
        <w:rPr>
          <w:lang w:eastAsia="zh-CN"/>
        </w:rPr>
        <w:t>、</w:t>
      </w:r>
      <w:r>
        <w:rPr>
          <w:lang w:eastAsia="zh-CN"/>
        </w:rPr>
        <w:t>E</w:t>
      </w:r>
      <w:r>
        <w:t>β</w:t>
      </w:r>
      <w:r>
        <w:rPr>
          <w:lang w:eastAsia="zh-CN"/>
        </w:rPr>
        <w:t>中的偏置和噪声会转化为明显角度抖动。</w:t>
      </w:r>
    </w:p>
    <w:p w14:paraId="727E34AD" w14:textId="77777777" w:rsidR="004B394C" w:rsidRDefault="001C409D">
      <w:pPr>
        <w:rPr>
          <w:lang w:eastAsia="zh-CN"/>
        </w:rPr>
      </w:pPr>
      <w:r>
        <w:rPr>
          <w:lang w:eastAsia="zh-CN"/>
        </w:rPr>
        <w:lastRenderedPageBreak/>
        <w:t>计算前要去掉直流偏置和滑模抖振，检查</w:t>
      </w:r>
      <w:r>
        <w:t>α</w:t>
      </w:r>
      <w:r>
        <w:rPr>
          <w:lang w:eastAsia="zh-CN"/>
        </w:rPr>
        <w:t>、</w:t>
      </w:r>
      <w:r>
        <w:t>β</w:t>
      </w:r>
      <w:r>
        <w:rPr>
          <w:lang w:eastAsia="zh-CN"/>
        </w:rPr>
        <w:t>轴增益是否一致，确认</w:t>
      </w:r>
      <w:r>
        <w:rPr>
          <w:lang w:eastAsia="zh-CN"/>
        </w:rPr>
        <w:t>atan2</w:t>
      </w:r>
      <w:r>
        <w:rPr>
          <w:lang w:eastAsia="zh-CN"/>
        </w:rPr>
        <w:t>参数顺序、坐标方向和固定相位补偿。角度跨越</w:t>
      </w:r>
      <w:r>
        <w:rPr>
          <w:lang w:eastAsia="zh-CN"/>
        </w:rPr>
        <w:t>±</w:t>
      </w:r>
      <w:r>
        <w:t>π</w:t>
      </w:r>
      <w:r>
        <w:rPr>
          <w:lang w:eastAsia="zh-CN"/>
        </w:rPr>
        <w:t>时进行连续化。低通滤波虽然能压噪声，却会产生随电频率增大的相位滞后，需要补偿或在设计中计算。</w:t>
      </w:r>
    </w:p>
    <w:p w14:paraId="6EB7B9BF" w14:textId="77777777" w:rsidR="004B394C" w:rsidRDefault="001C409D">
      <w:pPr>
        <w:rPr>
          <w:lang w:eastAsia="zh-CN"/>
        </w:rPr>
      </w:pPr>
      <w:r>
        <w:rPr>
          <w:lang w:eastAsia="zh-CN"/>
        </w:rPr>
        <w:t>PLL</w:t>
      </w:r>
      <w:r>
        <w:rPr>
          <w:lang w:eastAsia="zh-CN"/>
        </w:rPr>
        <w:t>把估算反电动势变换到内部估算坐标系，使一个正交分量作为相位误差。</w:t>
      </w:r>
      <w:r>
        <w:rPr>
          <w:lang w:eastAsia="zh-CN"/>
        </w:rPr>
        <w:t>PI</w:t>
      </w:r>
      <w:r>
        <w:rPr>
          <w:lang w:eastAsia="zh-CN"/>
        </w:rPr>
        <w:t>输出估算电角速度，再积分得到角度：</w:t>
      </w:r>
    </w:p>
    <w:p w14:paraId="195DB99E" w14:textId="77777777" w:rsidR="004B394C" w:rsidRDefault="001C409D">
      <w:pPr>
        <w:rPr>
          <w:lang w:eastAsia="zh-CN"/>
        </w:rPr>
      </w:pPr>
      <w:r>
        <w:rPr>
          <w:b/>
          <w:lang w:eastAsia="zh-CN"/>
        </w:rPr>
        <w:t>相位误差</w:t>
      </w:r>
      <w:r>
        <w:rPr>
          <w:b/>
          <w:lang w:eastAsia="zh-CN"/>
        </w:rPr>
        <w:t>→PI→</w:t>
      </w:r>
      <w:r>
        <w:rPr>
          <w:b/>
        </w:rPr>
        <w:t>ω</w:t>
      </w:r>
      <w:r>
        <w:rPr>
          <w:b/>
          <w:lang w:eastAsia="zh-CN"/>
        </w:rPr>
        <w:t>̂e→</w:t>
      </w:r>
      <w:r>
        <w:rPr>
          <w:b/>
          <w:lang w:eastAsia="zh-CN"/>
        </w:rPr>
        <w:t>积分</w:t>
      </w:r>
      <w:r>
        <w:rPr>
          <w:b/>
          <w:lang w:eastAsia="zh-CN"/>
        </w:rPr>
        <w:t>→</w:t>
      </w:r>
      <w:r>
        <w:rPr>
          <w:b/>
        </w:rPr>
        <w:t>θ</w:t>
      </w:r>
      <w:r>
        <w:rPr>
          <w:b/>
          <w:lang w:eastAsia="zh-CN"/>
        </w:rPr>
        <w:t>̂e</w:t>
      </w:r>
    </w:p>
    <w:p w14:paraId="3BA6A529" w14:textId="77777777" w:rsidR="004B394C" w:rsidRDefault="001C409D">
      <w:pPr>
        <w:rPr>
          <w:lang w:eastAsia="zh-CN"/>
        </w:rPr>
      </w:pPr>
      <w:r>
        <w:rPr>
          <w:lang w:eastAsia="zh-CN"/>
        </w:rPr>
        <w:t>闭环结构能够抑制高频噪声，并连续输出速度。带宽太低时，加减速和负载突变会出现相位滞后；带宽太高时，观测器噪声、死区残差和电流纹波会进入角度与</w:t>
      </w:r>
      <w:r>
        <w:rPr>
          <w:lang w:eastAsia="zh-CN"/>
        </w:rPr>
        <w:t>Iq</w:t>
      </w:r>
      <w:r>
        <w:rPr>
          <w:lang w:eastAsia="zh-CN"/>
        </w:rPr>
        <w:t>。</w:t>
      </w:r>
    </w:p>
    <w:p w14:paraId="031AE9AB" w14:textId="77777777" w:rsidR="004B394C" w:rsidRDefault="001C409D">
      <w:pPr>
        <w:rPr>
          <w:lang w:eastAsia="zh-CN"/>
        </w:rPr>
      </w:pPr>
      <w:r>
        <w:rPr>
          <w:lang w:eastAsia="zh-CN"/>
        </w:rPr>
        <w:t>相位检测器已经归一化且增益为</w:t>
      </w:r>
      <w:r>
        <w:rPr>
          <w:lang w:eastAsia="zh-CN"/>
        </w:rPr>
        <w:t>1</w:t>
      </w:r>
      <w:r>
        <w:rPr>
          <w:lang w:eastAsia="zh-CN"/>
        </w:rPr>
        <w:t>时，小信号特征式近似为：</w:t>
      </w:r>
    </w:p>
    <w:p w14:paraId="3A82FB72" w14:textId="1C178690" w:rsidR="004B394C" w:rsidRDefault="00000000" w:rsidP="001D3815">
      <w:pPr>
        <w:pStyle w:val="Equation"/>
        <w:jc w:val="center"/>
      </w:pPr>
      <m:oMathPara>
        <m:oMath>
          <m:sSup>
            <m:sSupPr>
              <m:ctrlPr>
                <w:rPr>
                  <w:rFonts w:eastAsia="Cambria Math"/>
                  <w:i/>
                </w:rPr>
              </m:ctrlPr>
            </m:sSupPr>
            <m:e>
              <m:r>
                <w:rPr>
                  <w:rFonts w:eastAsia="Cambria Math"/>
                </w:rPr>
                <m:t>s</m:t>
              </m:r>
            </m:e>
            <m:sup>
              <m:r>
                <w:rPr>
                  <w:rFonts w:eastAsia="Cambria Math"/>
                </w:rPr>
                <m:t>2</m:t>
              </m:r>
            </m:sup>
          </m:sSup>
          <m:r>
            <w:rPr>
              <w:rFonts w:eastAsia="Cambria Math"/>
            </w:rPr>
            <m:t>+Kp·s+Ki=0</m:t>
          </m:r>
        </m:oMath>
      </m:oMathPara>
    </w:p>
    <w:p w14:paraId="4DF51257" w14:textId="77777777" w:rsidR="004B394C" w:rsidRDefault="001C409D">
      <w:pPr>
        <w:rPr>
          <w:lang w:eastAsia="zh-CN"/>
        </w:rPr>
      </w:pPr>
      <w:r>
        <w:rPr>
          <w:lang w:eastAsia="zh-CN"/>
        </w:rPr>
        <w:t>给定自然频率</w:t>
      </w:r>
      <w:r>
        <w:t>ω</w:t>
      </w:r>
      <w:r>
        <w:rPr>
          <w:lang w:eastAsia="zh-CN"/>
        </w:rPr>
        <w:t>n</w:t>
      </w:r>
      <w:r>
        <w:rPr>
          <w:lang w:eastAsia="zh-CN"/>
        </w:rPr>
        <w:t>和阻尼比</w:t>
      </w:r>
      <w:r>
        <w:t>ζ</w:t>
      </w:r>
      <w:r>
        <w:rPr>
          <w:lang w:eastAsia="zh-CN"/>
        </w:rPr>
        <w:t>，可以取</w:t>
      </w:r>
      <w:r>
        <w:rPr>
          <w:b/>
          <w:lang w:eastAsia="zh-CN"/>
        </w:rPr>
        <w:t>Kp=2</w:t>
      </w:r>
      <w:r>
        <w:rPr>
          <w:b/>
        </w:rPr>
        <w:t>ζω</w:t>
      </w:r>
      <w:r>
        <w:rPr>
          <w:b/>
          <w:lang w:eastAsia="zh-CN"/>
        </w:rPr>
        <w:t>n</w:t>
      </w:r>
      <w:r>
        <w:rPr>
          <w:b/>
          <w:lang w:eastAsia="zh-CN"/>
        </w:rPr>
        <w:t>，</w:t>
      </w:r>
      <w:r>
        <w:rPr>
          <w:b/>
          <w:lang w:eastAsia="zh-CN"/>
        </w:rPr>
        <w:t>Ki=</w:t>
      </w:r>
      <w:r>
        <w:rPr>
          <w:b/>
        </w:rPr>
        <w:t>ω</w:t>
      </w:r>
      <w:r>
        <w:rPr>
          <w:b/>
          <w:lang w:eastAsia="zh-CN"/>
        </w:rPr>
        <w:t>n²</w:t>
      </w:r>
      <w:r>
        <w:rPr>
          <w:lang w:eastAsia="zh-CN"/>
        </w:rPr>
        <w:t>。检测器包含反电动势幅值或其他比例增益时，</w:t>
      </w:r>
      <w:r>
        <w:rPr>
          <w:lang w:eastAsia="zh-CN"/>
        </w:rPr>
        <w:t>Kp</w:t>
      </w:r>
      <w:r>
        <w:rPr>
          <w:lang w:eastAsia="zh-CN"/>
        </w:rPr>
        <w:t>、</w:t>
      </w:r>
      <w:r>
        <w:rPr>
          <w:lang w:eastAsia="zh-CN"/>
        </w:rPr>
        <w:t>Ki</w:t>
      </w:r>
      <w:r>
        <w:rPr>
          <w:lang w:eastAsia="zh-CN"/>
        </w:rPr>
        <w:t>需要除以该增益；离散实现还要确认</w:t>
      </w:r>
      <w:r>
        <w:rPr>
          <w:lang w:eastAsia="zh-CN"/>
        </w:rPr>
        <w:t>Ki</w:t>
      </w:r>
      <w:r>
        <w:rPr>
          <w:lang w:eastAsia="zh-CN"/>
        </w:rPr>
        <w:t>是否已乘采样周期。</w:t>
      </w:r>
    </w:p>
    <w:p w14:paraId="4DCD80DA" w14:textId="77777777" w:rsidR="004B394C" w:rsidRDefault="001C409D">
      <w:pPr>
        <w:rPr>
          <w:lang w:eastAsia="zh-CN"/>
        </w:rPr>
      </w:pPr>
      <w:r>
        <w:rPr>
          <w:lang w:eastAsia="zh-CN"/>
        </w:rPr>
        <w:t>参数初值算出后，用编码器角度对比稳态角差、速度纹波和相位延迟，再做加减速、负载突变、正反转和不同母线测试。角度噪声大时先检查观测器与滤波，动态滞后明显时再调整</w:t>
      </w:r>
      <w:r>
        <w:rPr>
          <w:lang w:eastAsia="zh-CN"/>
        </w:rPr>
        <w:t>PLL</w:t>
      </w:r>
      <w:r>
        <w:rPr>
          <w:lang w:eastAsia="zh-CN"/>
        </w:rPr>
        <w:t>带宽。</w:t>
      </w:r>
    </w:p>
    <w:p w14:paraId="5FD4FE97" w14:textId="77777777" w:rsidR="004B394C" w:rsidRDefault="001C409D">
      <w:pPr>
        <w:pStyle w:val="Question"/>
        <w:pBdr>
          <w:left w:val="single" w:sz="12" w:space="5" w:color="A6A6A6"/>
        </w:pBdr>
        <w:shd w:val="clear" w:color="auto" w:fill="F2F2F2"/>
        <w:rPr>
          <w:lang w:eastAsia="zh-CN"/>
        </w:rPr>
      </w:pPr>
      <w:r>
        <w:rPr>
          <w:lang w:eastAsia="zh-CN"/>
        </w:rPr>
        <w:t xml:space="preserve">60. </w:t>
      </w:r>
      <w:r>
        <w:rPr>
          <w:lang w:eastAsia="zh-CN"/>
        </w:rPr>
        <w:t>无感</w:t>
      </w:r>
      <w:r>
        <w:rPr>
          <w:lang w:eastAsia="zh-CN"/>
        </w:rPr>
        <w:t>FOC</w:t>
      </w:r>
      <w:r>
        <w:rPr>
          <w:lang w:eastAsia="zh-CN"/>
        </w:rPr>
        <w:t>一般在什么条件下从开环切到观测器？为什么低速时观测器容易失效？</w:t>
      </w:r>
    </w:p>
    <w:p w14:paraId="0937C711" w14:textId="77777777" w:rsidR="004B394C" w:rsidRDefault="001C409D">
      <w:pPr>
        <w:pStyle w:val="AnswerLabel"/>
        <w:rPr>
          <w:lang w:eastAsia="zh-CN"/>
        </w:rPr>
      </w:pPr>
      <w:r>
        <w:rPr>
          <w:b w:val="0"/>
          <w:lang w:eastAsia="zh-CN"/>
        </w:rPr>
        <w:t xml:space="preserve">▲ </w:t>
      </w:r>
      <w:r>
        <w:rPr>
          <w:lang w:eastAsia="zh-CN"/>
        </w:rPr>
        <w:t>回答思路</w:t>
      </w:r>
    </w:p>
    <w:p w14:paraId="3BDC9358" w14:textId="77777777" w:rsidR="004B394C" w:rsidRDefault="001C409D">
      <w:pPr>
        <w:rPr>
          <w:lang w:eastAsia="zh-CN"/>
        </w:rPr>
      </w:pPr>
      <w:r>
        <w:rPr>
          <w:lang w:eastAsia="zh-CN"/>
        </w:rPr>
        <w:t>切换区间由可观测性决定，不使用统一转速。低速失效要从反电动势幅值、信噪比、模型参数和逆变器非线性四方面解释，再说明接管判据和退出策略。</w:t>
      </w:r>
    </w:p>
    <w:p w14:paraId="180D6B57" w14:textId="77777777" w:rsidR="004B394C" w:rsidRDefault="001C409D">
      <w:pPr>
        <w:pStyle w:val="AnswerLabel"/>
        <w:rPr>
          <w:lang w:eastAsia="zh-CN"/>
        </w:rPr>
      </w:pPr>
      <w:r>
        <w:rPr>
          <w:b w:val="0"/>
          <w:lang w:eastAsia="zh-CN"/>
        </w:rPr>
        <w:t xml:space="preserve">▲ </w:t>
      </w:r>
      <w:r>
        <w:rPr>
          <w:lang w:eastAsia="zh-CN"/>
        </w:rPr>
        <w:t>面试回答</w:t>
      </w:r>
    </w:p>
    <w:p w14:paraId="55DBB050" w14:textId="77777777" w:rsidR="004B394C" w:rsidRDefault="001C409D">
      <w:pPr>
        <w:rPr>
          <w:lang w:eastAsia="zh-CN"/>
        </w:rPr>
      </w:pPr>
      <w:r>
        <w:rPr>
          <w:lang w:eastAsia="zh-CN"/>
        </w:rPr>
        <w:t>基于反电动势的观测器需要电机先转起来。额定转速</w:t>
      </w:r>
      <w:r>
        <w:rPr>
          <w:lang w:eastAsia="zh-CN"/>
        </w:rPr>
        <w:t>5%</w:t>
      </w:r>
      <w:r>
        <w:rPr>
          <w:lang w:eastAsia="zh-CN"/>
        </w:rPr>
        <w:t>～</w:t>
      </w:r>
      <w:r>
        <w:rPr>
          <w:lang w:eastAsia="zh-CN"/>
        </w:rPr>
        <w:t>10%</w:t>
      </w:r>
      <w:r>
        <w:rPr>
          <w:lang w:eastAsia="zh-CN"/>
        </w:rPr>
        <w:t>可以作为部分项目的试验起点，但不同电机磁链、极对数、采样精度和负载差异很大，正式切换不能只看一个固定机械转速。</w:t>
      </w:r>
    </w:p>
    <w:p w14:paraId="6807C061" w14:textId="77777777" w:rsidR="004B394C" w:rsidRDefault="001C409D">
      <w:pPr>
        <w:rPr>
          <w:lang w:eastAsia="zh-CN"/>
        </w:rPr>
      </w:pPr>
      <w:r>
        <w:rPr>
          <w:lang w:eastAsia="zh-CN"/>
        </w:rPr>
        <w:t>低速时反电动势</w:t>
      </w:r>
      <w:r>
        <w:rPr>
          <w:b/>
          <w:lang w:eastAsia="zh-CN"/>
        </w:rPr>
        <w:t>E≈</w:t>
      </w:r>
      <w:r>
        <w:rPr>
          <w:b/>
        </w:rPr>
        <w:t>ω</w:t>
      </w:r>
      <w:r>
        <w:rPr>
          <w:b/>
          <w:lang w:eastAsia="zh-CN"/>
        </w:rPr>
        <w:t>e</w:t>
      </w:r>
      <w:r>
        <w:rPr>
          <w:b/>
        </w:rPr>
        <w:t>ψ</w:t>
      </w:r>
      <w:r>
        <w:rPr>
          <w:b/>
          <w:lang w:eastAsia="zh-CN"/>
        </w:rPr>
        <w:t>f</w:t>
      </w:r>
      <w:r>
        <w:rPr>
          <w:lang w:eastAsia="zh-CN"/>
        </w:rPr>
        <w:t>很小，</w:t>
      </w:r>
      <w:r>
        <w:rPr>
          <w:lang w:eastAsia="zh-CN"/>
        </w:rPr>
        <w:t>ADC</w:t>
      </w:r>
      <w:r>
        <w:rPr>
          <w:lang w:eastAsia="zh-CN"/>
        </w:rPr>
        <w:t>量化、</w:t>
      </w:r>
      <w:r>
        <w:rPr>
          <w:lang w:eastAsia="zh-CN"/>
        </w:rPr>
        <w:t>PWM</w:t>
      </w:r>
      <w:r>
        <w:rPr>
          <w:lang w:eastAsia="zh-CN"/>
        </w:rPr>
        <w:t>开关噪声和电流零偏的相对占比上升。观测器使用电压方程扣除</w:t>
      </w:r>
      <w:r>
        <w:rPr>
          <w:lang w:eastAsia="zh-CN"/>
        </w:rPr>
        <w:t>R·I</w:t>
      </w:r>
      <w:r>
        <w:rPr>
          <w:lang w:eastAsia="zh-CN"/>
        </w:rPr>
        <w:t>和</w:t>
      </w:r>
      <w:r>
        <w:rPr>
          <w:lang w:eastAsia="zh-CN"/>
        </w:rPr>
        <w:t>L·di/dt</w:t>
      </w:r>
      <w:r>
        <w:rPr>
          <w:lang w:eastAsia="zh-CN"/>
        </w:rPr>
        <w:t>得到反电动势，低速下</w:t>
      </w:r>
      <w:r>
        <w:rPr>
          <w:lang w:eastAsia="zh-CN"/>
        </w:rPr>
        <w:t>R·I</w:t>
      </w:r>
      <w:r>
        <w:rPr>
          <w:lang w:eastAsia="zh-CN"/>
        </w:rPr>
        <w:t>可能与</w:t>
      </w:r>
      <w:r>
        <w:rPr>
          <w:lang w:eastAsia="zh-CN"/>
        </w:rPr>
        <w:t>E</w:t>
      </w:r>
      <w:r>
        <w:rPr>
          <w:lang w:eastAsia="zh-CN"/>
        </w:rPr>
        <w:t>同量级，热态电阻偏差会直接变成角度误差。</w:t>
      </w:r>
    </w:p>
    <w:p w14:paraId="0C6C48D8" w14:textId="77777777" w:rsidR="004B394C" w:rsidRDefault="001C409D">
      <w:pPr>
        <w:rPr>
          <w:lang w:eastAsia="zh-CN"/>
        </w:rPr>
      </w:pPr>
      <w:r>
        <w:rPr>
          <w:lang w:eastAsia="zh-CN"/>
        </w:rPr>
        <w:t>逆变器死区、</w:t>
      </w:r>
      <w:r>
        <w:rPr>
          <w:lang w:eastAsia="zh-CN"/>
        </w:rPr>
        <w:t>MOS</w:t>
      </w:r>
      <w:r>
        <w:rPr>
          <w:lang w:eastAsia="zh-CN"/>
        </w:rPr>
        <w:t>压降、母线测量和最小脉宽造成的实际电压误差，在低电压指令区同样占比较大。开环加速期间转子还可能落后于给定角度，负载越大，开环角度和真实角度的偏差越难控制。</w:t>
      </w:r>
    </w:p>
    <w:p w14:paraId="313346C2" w14:textId="77777777" w:rsidR="004B394C" w:rsidRDefault="001C409D">
      <w:r>
        <w:t>接管时可以同时检查：</w:t>
      </w:r>
    </w:p>
    <w:p w14:paraId="172E5479" w14:textId="77777777" w:rsidR="004B394C" w:rsidRDefault="001C409D">
      <w:pPr>
        <w:pStyle w:val="a"/>
        <w:numPr>
          <w:ilvl w:val="0"/>
          <w:numId w:val="6"/>
        </w:numPr>
        <w:rPr>
          <w:lang w:eastAsia="zh-CN"/>
        </w:rPr>
      </w:pPr>
      <w:r>
        <w:rPr>
          <w:lang w:eastAsia="zh-CN"/>
        </w:rPr>
        <w:t>估算速度达到允许范围且方向正确；</w:t>
      </w:r>
    </w:p>
    <w:p w14:paraId="676B712F" w14:textId="77777777" w:rsidR="004B394C" w:rsidRDefault="001C409D">
      <w:pPr>
        <w:pStyle w:val="a"/>
        <w:numPr>
          <w:ilvl w:val="0"/>
          <w:numId w:val="6"/>
        </w:numPr>
        <w:rPr>
          <w:lang w:eastAsia="zh-CN"/>
        </w:rPr>
      </w:pPr>
      <w:r>
        <w:rPr>
          <w:lang w:eastAsia="zh-CN"/>
        </w:rPr>
        <w:t>反电动势或观测量幅值高于噪声门限；</w:t>
      </w:r>
    </w:p>
    <w:p w14:paraId="1FE20001" w14:textId="77777777" w:rsidR="004B394C" w:rsidRDefault="001C409D">
      <w:pPr>
        <w:pStyle w:val="a"/>
        <w:numPr>
          <w:ilvl w:val="0"/>
          <w:numId w:val="6"/>
        </w:numPr>
        <w:rPr>
          <w:lang w:eastAsia="zh-CN"/>
        </w:rPr>
      </w:pPr>
      <w:r>
        <w:rPr>
          <w:lang w:eastAsia="zh-CN"/>
        </w:rPr>
        <w:t>开环角度与观测角度的最短差值足够小；</w:t>
      </w:r>
    </w:p>
    <w:p w14:paraId="3C26D75E" w14:textId="77777777" w:rsidR="004B394C" w:rsidRDefault="001C409D">
      <w:pPr>
        <w:pStyle w:val="a"/>
        <w:numPr>
          <w:ilvl w:val="0"/>
          <w:numId w:val="6"/>
        </w:numPr>
        <w:rPr>
          <w:lang w:eastAsia="zh-CN"/>
        </w:rPr>
      </w:pPr>
      <w:r>
        <w:rPr>
          <w:lang w:eastAsia="zh-CN"/>
        </w:rPr>
        <w:lastRenderedPageBreak/>
        <w:t>PLL</w:t>
      </w:r>
      <w:r>
        <w:rPr>
          <w:lang w:eastAsia="zh-CN"/>
        </w:rPr>
        <w:t>相位误差和速度波动持续一段锁定时间。</w:t>
      </w:r>
    </w:p>
    <w:p w14:paraId="3921030C" w14:textId="77777777" w:rsidR="004B394C" w:rsidRDefault="001C409D">
      <w:pPr>
        <w:rPr>
          <w:lang w:eastAsia="zh-CN"/>
        </w:rPr>
      </w:pPr>
      <w:r>
        <w:rPr>
          <w:lang w:eastAsia="zh-CN"/>
        </w:rPr>
        <w:t>满足条件后用渐变权重或角度偏置把两路角度平滑对齐，并保持</w:t>
      </w:r>
      <w:r>
        <w:rPr>
          <w:lang w:eastAsia="zh-CN"/>
        </w:rPr>
        <w:t>Iq_ref</w:t>
      </w:r>
      <w:r>
        <w:rPr>
          <w:lang w:eastAsia="zh-CN"/>
        </w:rPr>
        <w:t>、限幅和</w:t>
      </w:r>
      <w:r>
        <w:rPr>
          <w:lang w:eastAsia="zh-CN"/>
        </w:rPr>
        <w:t>PI</w:t>
      </w:r>
      <w:r>
        <w:rPr>
          <w:lang w:eastAsia="zh-CN"/>
        </w:rPr>
        <w:t>积分连续。角度差、速度差或可信度再次超限时，应退回受控减速或重新启动，避免错误角度直接造成反转和过流。</w:t>
      </w:r>
    </w:p>
    <w:p w14:paraId="427EAB4A" w14:textId="77777777" w:rsidR="004B394C" w:rsidRDefault="001C409D">
      <w:pPr>
        <w:pStyle w:val="Question"/>
        <w:pBdr>
          <w:left w:val="single" w:sz="12" w:space="5" w:color="A6A6A6"/>
        </w:pBdr>
        <w:shd w:val="clear" w:color="auto" w:fill="F2F2F2"/>
        <w:rPr>
          <w:lang w:eastAsia="zh-CN"/>
        </w:rPr>
      </w:pPr>
      <w:r>
        <w:rPr>
          <w:lang w:eastAsia="zh-CN"/>
        </w:rPr>
        <w:t xml:space="preserve">61. </w:t>
      </w:r>
      <w:r>
        <w:rPr>
          <w:lang w:eastAsia="zh-CN"/>
        </w:rPr>
        <w:t>高频注入是什么原理？零速带载启动一般怎么实现？</w:t>
      </w:r>
    </w:p>
    <w:p w14:paraId="107E1E1C" w14:textId="77777777" w:rsidR="004B394C" w:rsidRDefault="001C409D">
      <w:pPr>
        <w:pStyle w:val="AnswerLabel"/>
        <w:rPr>
          <w:lang w:eastAsia="zh-CN"/>
        </w:rPr>
      </w:pPr>
      <w:r>
        <w:rPr>
          <w:b w:val="0"/>
          <w:lang w:eastAsia="zh-CN"/>
        </w:rPr>
        <w:t xml:space="preserve">▲ </w:t>
      </w:r>
      <w:r>
        <w:rPr>
          <w:lang w:eastAsia="zh-CN"/>
        </w:rPr>
        <w:t>面试回答</w:t>
      </w:r>
    </w:p>
    <w:p w14:paraId="5155E50C" w14:textId="77777777" w:rsidR="004B394C" w:rsidRDefault="001C409D">
      <w:pPr>
        <w:rPr>
          <w:lang w:eastAsia="zh-CN"/>
        </w:rPr>
      </w:pPr>
      <w:r>
        <w:rPr>
          <w:lang w:eastAsia="zh-CN"/>
        </w:rPr>
        <w:t>高频注入不依赖旋转产生的反电动势，而是利用电机高频阻抗随转子方向变化的特性。在基波电压上叠加高频旋转或脉振信号，再从高频电流响应中解调出位置误差。</w:t>
      </w:r>
    </w:p>
    <w:p w14:paraId="6740E522" w14:textId="77777777" w:rsidR="004B394C" w:rsidRDefault="001C409D">
      <w:pPr>
        <w:rPr>
          <w:lang w:eastAsia="zh-CN"/>
        </w:rPr>
      </w:pPr>
      <w:r>
        <w:rPr>
          <w:lang w:eastAsia="zh-CN"/>
        </w:rPr>
        <w:t>IPMSM</w:t>
      </w:r>
      <w:r>
        <w:rPr>
          <w:lang w:eastAsia="zh-CN"/>
        </w:rPr>
        <w:t>通常有明显凸极性，</w:t>
      </w:r>
      <w:r>
        <w:rPr>
          <w:lang w:eastAsia="zh-CN"/>
        </w:rPr>
        <w:t>d</w:t>
      </w:r>
      <w:r>
        <w:rPr>
          <w:lang w:eastAsia="zh-CN"/>
        </w:rPr>
        <w:t>、</w:t>
      </w:r>
      <w:r>
        <w:rPr>
          <w:lang w:eastAsia="zh-CN"/>
        </w:rPr>
        <w:t>q</w:t>
      </w:r>
      <w:r>
        <w:rPr>
          <w:lang w:eastAsia="zh-CN"/>
        </w:rPr>
        <w:t>轴高频电感不同，位置调制信号较强。</w:t>
      </w:r>
      <w:r>
        <w:rPr>
          <w:lang w:eastAsia="zh-CN"/>
        </w:rPr>
        <w:t>SPMSM</w:t>
      </w:r>
      <w:r>
        <w:rPr>
          <w:lang w:eastAsia="zh-CN"/>
        </w:rPr>
        <w:t>虽然</w:t>
      </w:r>
      <w:r>
        <w:rPr>
          <w:lang w:eastAsia="zh-CN"/>
        </w:rPr>
        <w:t>Ld≈Lq</w:t>
      </w:r>
      <w:r>
        <w:rPr>
          <w:lang w:eastAsia="zh-CN"/>
        </w:rPr>
        <w:t>，也可能利用磁饱和形成的凸极性估计位置，但效果更依赖电机磁路和注入工作点。</w:t>
      </w:r>
    </w:p>
    <w:p w14:paraId="3FA33925" w14:textId="77777777" w:rsidR="004B394C" w:rsidRDefault="001C409D">
      <w:pPr>
        <w:rPr>
          <w:lang w:eastAsia="zh-CN"/>
        </w:rPr>
      </w:pPr>
      <w:r>
        <w:rPr>
          <w:lang w:eastAsia="zh-CN"/>
        </w:rPr>
        <w:t>实现链路一般包括：生成高频注入电压、同步采样相电流、提取高频分量、同步解调、低通滤波、形成位置误差，再由跟踪器得到角度。注入频率要高于基波控制带宽，并与</w:t>
      </w:r>
      <w:r>
        <w:rPr>
          <w:lang w:eastAsia="zh-CN"/>
        </w:rPr>
        <w:t>PWM</w:t>
      </w:r>
      <w:r>
        <w:rPr>
          <w:lang w:eastAsia="zh-CN"/>
        </w:rPr>
        <w:t>和采样频率留出距离；幅值过小信噪比不足，过大会增加噪声、铁耗和转矩脉动。</w:t>
      </w:r>
    </w:p>
    <w:p w14:paraId="73D41A94" w14:textId="77777777" w:rsidR="004B394C" w:rsidRDefault="001C409D">
      <w:pPr>
        <w:rPr>
          <w:lang w:eastAsia="zh-CN"/>
        </w:rPr>
      </w:pPr>
      <w:r>
        <w:rPr>
          <w:lang w:eastAsia="zh-CN"/>
        </w:rPr>
        <w:t>高频响应通常只能先得到磁轴方向，还要做</w:t>
      </w:r>
      <w:r>
        <w:rPr>
          <w:lang w:eastAsia="zh-CN"/>
        </w:rPr>
        <w:t>N/S</w:t>
      </w:r>
      <w:r>
        <w:rPr>
          <w:lang w:eastAsia="zh-CN"/>
        </w:rPr>
        <w:t>极性辨识，避免角度相差</w:t>
      </w:r>
      <w:r>
        <w:rPr>
          <w:lang w:eastAsia="zh-CN"/>
        </w:rPr>
        <w:t>180°</w:t>
      </w:r>
      <w:r>
        <w:rPr>
          <w:lang w:eastAsia="zh-CN"/>
        </w:rPr>
        <w:t>。可以施加正负短脉冲，利用磁饱和或电流响应差异判断磁极。角度和极性确认后闭合电流环，给受限</w:t>
      </w:r>
      <w:r>
        <w:rPr>
          <w:lang w:eastAsia="zh-CN"/>
        </w:rPr>
        <w:t>Iq</w:t>
      </w:r>
      <w:r>
        <w:rPr>
          <w:lang w:eastAsia="zh-CN"/>
        </w:rPr>
        <w:t>建立启动转矩。</w:t>
      </w:r>
    </w:p>
    <w:p w14:paraId="2B0C8D50" w14:textId="77777777" w:rsidR="004B394C" w:rsidRDefault="001C409D">
      <w:pPr>
        <w:rPr>
          <w:lang w:eastAsia="zh-CN"/>
        </w:rPr>
      </w:pPr>
      <w:r>
        <w:rPr>
          <w:lang w:eastAsia="zh-CN"/>
        </w:rPr>
        <w:t>转速升高、反电动势观测器稳定后，再把角度平滑切换到中高速观测器。零速带载验证要覆盖多个初始角度、正反向负载、温度和母线条件，记录峰值电流、反转、角度误差、启动时间和成功率，不使用脱离项目的固定时间结论。</w:t>
      </w:r>
    </w:p>
    <w:p w14:paraId="1B95FF1F" w14:textId="77777777" w:rsidR="004B394C" w:rsidRDefault="001C409D">
      <w:pPr>
        <w:pStyle w:val="Question"/>
        <w:pBdr>
          <w:left w:val="single" w:sz="12" w:space="5" w:color="A6A6A6"/>
        </w:pBdr>
        <w:shd w:val="clear" w:color="auto" w:fill="F2F2F2"/>
        <w:rPr>
          <w:lang w:eastAsia="zh-CN"/>
        </w:rPr>
      </w:pPr>
      <w:r>
        <w:rPr>
          <w:lang w:eastAsia="zh-CN"/>
        </w:rPr>
        <w:t>62. PI</w:t>
      </w:r>
      <w:r>
        <w:rPr>
          <w:lang w:eastAsia="zh-CN"/>
        </w:rPr>
        <w:t>参数是根据模型算出来的，还是在台架上调出来的？</w:t>
      </w:r>
    </w:p>
    <w:p w14:paraId="6468FF8F" w14:textId="77777777" w:rsidR="004B394C" w:rsidRDefault="001C409D">
      <w:pPr>
        <w:pStyle w:val="AnswerLabel"/>
        <w:rPr>
          <w:lang w:eastAsia="zh-CN"/>
        </w:rPr>
      </w:pPr>
      <w:r>
        <w:rPr>
          <w:b w:val="0"/>
          <w:lang w:eastAsia="zh-CN"/>
        </w:rPr>
        <w:t xml:space="preserve">▲ </w:t>
      </w:r>
      <w:r>
        <w:rPr>
          <w:lang w:eastAsia="zh-CN"/>
        </w:rPr>
        <w:t>面试回答</w:t>
      </w:r>
    </w:p>
    <w:p w14:paraId="2B20ECBD" w14:textId="77777777" w:rsidR="004B394C" w:rsidRDefault="001C409D">
      <w:pPr>
        <w:rPr>
          <w:lang w:eastAsia="zh-CN"/>
        </w:rPr>
      </w:pPr>
      <w:r>
        <w:rPr>
          <w:lang w:eastAsia="zh-CN"/>
        </w:rPr>
        <w:t>实际项目通常是模型计算与台架调试结合。模型负责给出结构、初值和稳定边界，台架负责修正参数误差、延迟和非线性。完全手调缺少依据，只使用理论值又无法覆盖实机差异。</w:t>
      </w:r>
    </w:p>
    <w:p w14:paraId="2926D5B2" w14:textId="77777777" w:rsidR="004B394C" w:rsidRDefault="001C409D">
      <w:pPr>
        <w:rPr>
          <w:lang w:eastAsia="zh-CN"/>
        </w:rPr>
      </w:pPr>
      <w:r>
        <w:rPr>
          <w:lang w:eastAsia="zh-CN"/>
        </w:rPr>
        <w:t>电流环可以根据</w:t>
      </w:r>
      <w:r>
        <w:rPr>
          <w:lang w:eastAsia="zh-CN"/>
        </w:rPr>
        <w:t>R</w:t>
      </w:r>
      <w:r>
        <w:rPr>
          <w:lang w:eastAsia="zh-CN"/>
        </w:rPr>
        <w:t>、</w:t>
      </w:r>
      <w:r>
        <w:rPr>
          <w:lang w:eastAsia="zh-CN"/>
        </w:rPr>
        <w:t>L</w:t>
      </w:r>
      <w:r>
        <w:rPr>
          <w:lang w:eastAsia="zh-CN"/>
        </w:rPr>
        <w:t>和目标带宽得到</w:t>
      </w:r>
      <w:r>
        <w:rPr>
          <w:b/>
          <w:lang w:eastAsia="zh-CN"/>
        </w:rPr>
        <w:t>Kp=L</w:t>
      </w:r>
      <w:r>
        <w:rPr>
          <w:b/>
        </w:rPr>
        <w:t>ω</w:t>
      </w:r>
      <w:r>
        <w:rPr>
          <w:b/>
          <w:lang w:eastAsia="zh-CN"/>
        </w:rPr>
        <w:t>c</w:t>
      </w:r>
      <w:r>
        <w:rPr>
          <w:b/>
          <w:lang w:eastAsia="zh-CN"/>
        </w:rPr>
        <w:t>、</w:t>
      </w:r>
      <w:r>
        <w:rPr>
          <w:b/>
          <w:lang w:eastAsia="zh-CN"/>
        </w:rPr>
        <w:t>Ki=R</w:t>
      </w:r>
      <w:r>
        <w:rPr>
          <w:b/>
        </w:rPr>
        <w:t>ω</w:t>
      </w:r>
      <w:r>
        <w:rPr>
          <w:b/>
          <w:lang w:eastAsia="zh-CN"/>
        </w:rPr>
        <w:t>c</w:t>
      </w:r>
      <w:r>
        <w:rPr>
          <w:lang w:eastAsia="zh-CN"/>
        </w:rPr>
        <w:t>的初值，再把</w:t>
      </w:r>
      <w:r>
        <w:rPr>
          <w:lang w:eastAsia="zh-CN"/>
        </w:rPr>
        <w:t>ADC</w:t>
      </w:r>
      <w:r>
        <w:rPr>
          <w:lang w:eastAsia="zh-CN"/>
        </w:rPr>
        <w:t>、计算和</w:t>
      </w:r>
      <w:r>
        <w:rPr>
          <w:lang w:eastAsia="zh-CN"/>
        </w:rPr>
        <w:t>PWM</w:t>
      </w:r>
      <w:r>
        <w:rPr>
          <w:lang w:eastAsia="zh-CN"/>
        </w:rPr>
        <w:t>延迟加入模型检查相位裕度。速度环根据惯量、转矩常数、黏性阻尼和内环动态设计；位置环还要考虑速度环带宽、机械刚度和轨迹限制。</w:t>
      </w:r>
    </w:p>
    <w:p w14:paraId="51E0C8A2" w14:textId="77777777" w:rsidR="004B394C" w:rsidRDefault="001C409D">
      <w:pPr>
        <w:rPr>
          <w:lang w:eastAsia="zh-CN"/>
        </w:rPr>
      </w:pPr>
      <w:r>
        <w:rPr>
          <w:lang w:eastAsia="zh-CN"/>
        </w:rPr>
        <w:t>上机时先使用小幅指令和保守限流。电流环观察</w:t>
      </w:r>
      <w:r>
        <w:rPr>
          <w:lang w:eastAsia="zh-CN"/>
        </w:rPr>
        <w:t>Id/Iq</w:t>
      </w:r>
      <w:r>
        <w:rPr>
          <w:lang w:eastAsia="zh-CN"/>
        </w:rPr>
        <w:t>、</w:t>
      </w:r>
      <w:r>
        <w:rPr>
          <w:lang w:eastAsia="zh-CN"/>
        </w:rPr>
        <w:t>Vd/Vq</w:t>
      </w:r>
      <w:r>
        <w:rPr>
          <w:lang w:eastAsia="zh-CN"/>
        </w:rPr>
        <w:t>、上升、超调和限幅，速度环观察转速、</w:t>
      </w:r>
      <w:r>
        <w:rPr>
          <w:lang w:eastAsia="zh-CN"/>
        </w:rPr>
        <w:t>Iq_ref</w:t>
      </w:r>
      <w:r>
        <w:rPr>
          <w:lang w:eastAsia="zh-CN"/>
        </w:rPr>
        <w:t>、实际</w:t>
      </w:r>
      <w:r>
        <w:rPr>
          <w:lang w:eastAsia="zh-CN"/>
        </w:rPr>
        <w:t>Iq</w:t>
      </w:r>
      <w:r>
        <w:rPr>
          <w:lang w:eastAsia="zh-CN"/>
        </w:rPr>
        <w:t>和负载突变。参数调整时一次只改一个主要量，并记录修改前后波形。</w:t>
      </w:r>
    </w:p>
    <w:p w14:paraId="377DC6D1" w14:textId="77777777" w:rsidR="004B394C" w:rsidRDefault="001C409D">
      <w:pPr>
        <w:rPr>
          <w:lang w:eastAsia="zh-CN"/>
        </w:rPr>
      </w:pPr>
      <w:r>
        <w:rPr>
          <w:lang w:eastAsia="zh-CN"/>
        </w:rPr>
        <w:t>模型值与最终值差异较大时，应查电机参数、采样标定、控制周期和电压能力，而不是继续凭感觉调参。面试回答最好给出实际控制周期、初始计算方法、最终参数变化和测得带宽。</w:t>
      </w:r>
    </w:p>
    <w:p w14:paraId="6F412334"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63. </w:t>
      </w:r>
      <w:r>
        <w:rPr>
          <w:lang w:eastAsia="zh-CN"/>
        </w:rPr>
        <w:t>电机控制算法一般放在哪个中断或任务里执行？</w:t>
      </w:r>
    </w:p>
    <w:p w14:paraId="30F07595" w14:textId="77777777" w:rsidR="004B394C" w:rsidRDefault="001C409D">
      <w:pPr>
        <w:pStyle w:val="AnswerLabel"/>
        <w:rPr>
          <w:lang w:eastAsia="zh-CN"/>
        </w:rPr>
      </w:pPr>
      <w:r>
        <w:rPr>
          <w:b w:val="0"/>
          <w:lang w:eastAsia="zh-CN"/>
        </w:rPr>
        <w:t xml:space="preserve">▲ </w:t>
      </w:r>
      <w:r>
        <w:rPr>
          <w:lang w:eastAsia="zh-CN"/>
        </w:rPr>
        <w:t>面试回答</w:t>
      </w:r>
    </w:p>
    <w:p w14:paraId="13DB99FE" w14:textId="77777777" w:rsidR="004B394C" w:rsidRDefault="001C409D">
      <w:pPr>
        <w:rPr>
          <w:lang w:eastAsia="zh-CN"/>
        </w:rPr>
      </w:pPr>
      <w:r>
        <w:rPr>
          <w:lang w:eastAsia="zh-CN"/>
        </w:rPr>
        <w:t>高速电流控制通常与</w:t>
      </w:r>
      <w:r>
        <w:rPr>
          <w:lang w:eastAsia="zh-CN"/>
        </w:rPr>
        <w:t>PWM</w:t>
      </w:r>
      <w:r>
        <w:rPr>
          <w:lang w:eastAsia="zh-CN"/>
        </w:rPr>
        <w:t>同步执行。</w:t>
      </w:r>
      <w:r>
        <w:rPr>
          <w:lang w:eastAsia="zh-CN"/>
        </w:rPr>
        <w:t>PWM</w:t>
      </w:r>
      <w:r>
        <w:rPr>
          <w:lang w:eastAsia="zh-CN"/>
        </w:rPr>
        <w:t>定时器在设定位置触发</w:t>
      </w:r>
      <w:r>
        <w:rPr>
          <w:lang w:eastAsia="zh-CN"/>
        </w:rPr>
        <w:t>ADC</w:t>
      </w:r>
      <w:r>
        <w:rPr>
          <w:lang w:eastAsia="zh-CN"/>
        </w:rPr>
        <w:t>，</w:t>
      </w:r>
      <w:r>
        <w:rPr>
          <w:lang w:eastAsia="zh-CN"/>
        </w:rPr>
        <w:t>ADC</w:t>
      </w:r>
      <w:r>
        <w:rPr>
          <w:lang w:eastAsia="zh-CN"/>
        </w:rPr>
        <w:t>采集和转换完成后进入中断，读取电流与角度，完成</w:t>
      </w:r>
      <w:r>
        <w:rPr>
          <w:lang w:eastAsia="zh-CN"/>
        </w:rPr>
        <w:t>Clarke/Park</w:t>
      </w:r>
      <w:r>
        <w:rPr>
          <w:lang w:eastAsia="zh-CN"/>
        </w:rPr>
        <w:t>、电流</w:t>
      </w:r>
      <w:r>
        <w:rPr>
          <w:lang w:eastAsia="zh-CN"/>
        </w:rPr>
        <w:t>PI</w:t>
      </w:r>
      <w:r>
        <w:rPr>
          <w:lang w:eastAsia="zh-CN"/>
        </w:rPr>
        <w:t>、反变换和</w:t>
      </w:r>
      <w:r>
        <w:rPr>
          <w:lang w:eastAsia="zh-CN"/>
        </w:rPr>
        <w:t>SVPWM</w:t>
      </w:r>
      <w:r>
        <w:rPr>
          <w:lang w:eastAsia="zh-CN"/>
        </w:rPr>
        <w:t>，再把新占空比写入规定的</w:t>
      </w:r>
      <w:r>
        <w:rPr>
          <w:lang w:eastAsia="zh-CN"/>
        </w:rPr>
        <w:t>PWM</w:t>
      </w:r>
      <w:r>
        <w:rPr>
          <w:lang w:eastAsia="zh-CN"/>
        </w:rPr>
        <w:t>装载点。</w:t>
      </w:r>
    </w:p>
    <w:p w14:paraId="6AAF55F9" w14:textId="77777777" w:rsidR="004B394C" w:rsidRDefault="001C409D">
      <w:pPr>
        <w:rPr>
          <w:lang w:eastAsia="zh-CN"/>
        </w:rPr>
      </w:pPr>
      <w:r>
        <w:rPr>
          <w:lang w:eastAsia="zh-CN"/>
        </w:rPr>
        <w:t>触发源可以是</w:t>
      </w:r>
      <w:r>
        <w:rPr>
          <w:lang w:eastAsia="zh-CN"/>
        </w:rPr>
        <w:t>PWM</w:t>
      </w:r>
      <w:r>
        <w:rPr>
          <w:lang w:eastAsia="zh-CN"/>
        </w:rPr>
        <w:t>更新中断、</w:t>
      </w:r>
      <w:r>
        <w:rPr>
          <w:lang w:eastAsia="zh-CN"/>
        </w:rPr>
        <w:t>ADC</w:t>
      </w:r>
      <w:r>
        <w:rPr>
          <w:lang w:eastAsia="zh-CN"/>
        </w:rPr>
        <w:t>结束中断，也可以由定时器和</w:t>
      </w:r>
      <w:r>
        <w:rPr>
          <w:lang w:eastAsia="zh-CN"/>
        </w:rPr>
        <w:t>DMA</w:t>
      </w:r>
      <w:r>
        <w:rPr>
          <w:lang w:eastAsia="zh-CN"/>
        </w:rPr>
        <w:t>构成固定链路。关键要求是采样周期稳定，采样数据、控制计算和</w:t>
      </w:r>
      <w:r>
        <w:rPr>
          <w:lang w:eastAsia="zh-CN"/>
        </w:rPr>
        <w:t>PWM</w:t>
      </w:r>
      <w:r>
        <w:rPr>
          <w:lang w:eastAsia="zh-CN"/>
        </w:rPr>
        <w:t>生效的相对时刻确定，而不是限定只能使用某一种中断。</w:t>
      </w:r>
    </w:p>
    <w:p w14:paraId="63823434" w14:textId="77777777" w:rsidR="004B394C" w:rsidRDefault="001C409D">
      <w:pPr>
        <w:rPr>
          <w:lang w:eastAsia="zh-CN"/>
        </w:rPr>
      </w:pPr>
      <w:r>
        <w:rPr>
          <w:lang w:eastAsia="zh-CN"/>
        </w:rPr>
        <w:t>速度环和位置环按电流周期整数分频执行，状态机、通信、参数保存和日志放到低频任务或主循环。高速中断中不做阻塞通信、动态内存和</w:t>
      </w:r>
      <w:r>
        <w:rPr>
          <w:lang w:eastAsia="zh-CN"/>
        </w:rPr>
        <w:t>Flash</w:t>
      </w:r>
      <w:r>
        <w:rPr>
          <w:lang w:eastAsia="zh-CN"/>
        </w:rPr>
        <w:t>擦写，数据搬运尽量使用</w:t>
      </w:r>
      <w:r>
        <w:rPr>
          <w:lang w:eastAsia="zh-CN"/>
        </w:rPr>
        <w:t>DMA</w:t>
      </w:r>
      <w:r>
        <w:rPr>
          <w:lang w:eastAsia="zh-CN"/>
        </w:rPr>
        <w:t>。</w:t>
      </w:r>
    </w:p>
    <w:p w14:paraId="1519ADAC" w14:textId="77777777" w:rsidR="004B394C" w:rsidRDefault="001C409D">
      <w:pPr>
        <w:rPr>
          <w:lang w:eastAsia="zh-CN"/>
        </w:rPr>
      </w:pPr>
      <w:r>
        <w:rPr>
          <w:lang w:eastAsia="zh-CN"/>
        </w:rPr>
        <w:t>需要测量中断最坏执行时间、抖动、栈占用和抢占关系。比较器或驱动器产生的短路故障通过定时器</w:t>
      </w:r>
      <w:r>
        <w:rPr>
          <w:lang w:eastAsia="zh-CN"/>
        </w:rPr>
        <w:t>Break</w:t>
      </w:r>
      <w:r>
        <w:rPr>
          <w:lang w:eastAsia="zh-CN"/>
        </w:rPr>
        <w:t>直接关闭</w:t>
      </w:r>
      <w:r>
        <w:rPr>
          <w:lang w:eastAsia="zh-CN"/>
        </w:rPr>
        <w:t>PWM</w:t>
      </w:r>
      <w:r>
        <w:rPr>
          <w:lang w:eastAsia="zh-CN"/>
        </w:rPr>
        <w:t>，不等待控制中断；软件随后读取故障源并完成锁存和记录。</w:t>
      </w:r>
    </w:p>
    <w:p w14:paraId="15285FDA" w14:textId="77777777" w:rsidR="004B394C" w:rsidRDefault="001C409D">
      <w:pPr>
        <w:pStyle w:val="Question"/>
        <w:pBdr>
          <w:left w:val="single" w:sz="12" w:space="5" w:color="A6A6A6"/>
        </w:pBdr>
        <w:shd w:val="clear" w:color="auto" w:fill="F2F2F2"/>
        <w:rPr>
          <w:lang w:eastAsia="zh-CN"/>
        </w:rPr>
      </w:pPr>
      <w:r>
        <w:rPr>
          <w:lang w:eastAsia="zh-CN"/>
        </w:rPr>
        <w:t xml:space="preserve">64. </w:t>
      </w:r>
      <w:r>
        <w:rPr>
          <w:lang w:eastAsia="zh-CN"/>
        </w:rPr>
        <w:t>电流采样运放出现自激时，示波器上是什么现象？原因是什么，怎么处理？</w:t>
      </w:r>
    </w:p>
    <w:p w14:paraId="48F1E2CB" w14:textId="77777777" w:rsidR="004B394C" w:rsidRDefault="001C409D">
      <w:pPr>
        <w:pStyle w:val="AnswerLabel"/>
        <w:rPr>
          <w:lang w:eastAsia="zh-CN"/>
        </w:rPr>
      </w:pPr>
      <w:r>
        <w:rPr>
          <w:b w:val="0"/>
          <w:lang w:eastAsia="zh-CN"/>
        </w:rPr>
        <w:t xml:space="preserve">▲ </w:t>
      </w:r>
      <w:r>
        <w:rPr>
          <w:lang w:eastAsia="zh-CN"/>
        </w:rPr>
        <w:t>回答思路</w:t>
      </w:r>
    </w:p>
    <w:p w14:paraId="02967338" w14:textId="77777777" w:rsidR="004B394C" w:rsidRDefault="001C409D">
      <w:pPr>
        <w:rPr>
          <w:lang w:eastAsia="zh-CN"/>
        </w:rPr>
      </w:pPr>
      <w:r>
        <w:rPr>
          <w:lang w:eastAsia="zh-CN"/>
        </w:rPr>
        <w:t>先确认高频波形来自电路而非探头，再从负反馈稳定性、</w:t>
      </w:r>
      <w:r>
        <w:rPr>
          <w:lang w:eastAsia="zh-CN"/>
        </w:rPr>
        <w:t>ADC</w:t>
      </w:r>
      <w:r>
        <w:rPr>
          <w:lang w:eastAsia="zh-CN"/>
        </w:rPr>
        <w:t>容性负载、</w:t>
      </w:r>
      <w:r>
        <w:rPr>
          <w:lang w:eastAsia="zh-CN"/>
        </w:rPr>
        <w:t>RC</w:t>
      </w:r>
      <w:r>
        <w:rPr>
          <w:lang w:eastAsia="zh-CN"/>
        </w:rPr>
        <w:t>网络和布局回流定位，修改后同时验证稳定性与</w:t>
      </w:r>
      <w:r>
        <w:rPr>
          <w:lang w:eastAsia="zh-CN"/>
        </w:rPr>
        <w:t>ADC</w:t>
      </w:r>
      <w:r>
        <w:rPr>
          <w:lang w:eastAsia="zh-CN"/>
        </w:rPr>
        <w:t>采集精度。</w:t>
      </w:r>
    </w:p>
    <w:p w14:paraId="60CEED47" w14:textId="77777777" w:rsidR="004B394C" w:rsidRDefault="001C409D">
      <w:pPr>
        <w:pStyle w:val="AnswerLabel"/>
        <w:rPr>
          <w:lang w:eastAsia="zh-CN"/>
        </w:rPr>
      </w:pPr>
      <w:r>
        <w:rPr>
          <w:b w:val="0"/>
          <w:lang w:eastAsia="zh-CN"/>
        </w:rPr>
        <w:t xml:space="preserve">▲ </w:t>
      </w:r>
      <w:r>
        <w:rPr>
          <w:lang w:eastAsia="zh-CN"/>
        </w:rPr>
        <w:t>面试回答</w:t>
      </w:r>
    </w:p>
    <w:p w14:paraId="7D71B700" w14:textId="77777777" w:rsidR="004B394C" w:rsidRDefault="001C409D">
      <w:pPr>
        <w:rPr>
          <w:lang w:eastAsia="zh-CN"/>
        </w:rPr>
      </w:pPr>
      <w:r>
        <w:rPr>
          <w:lang w:eastAsia="zh-CN"/>
        </w:rPr>
        <w:t>自激时，即使输入电流基本恒定，运放输出仍存在持续高频振荡，</w:t>
      </w:r>
      <w:r>
        <w:rPr>
          <w:lang w:eastAsia="zh-CN"/>
        </w:rPr>
        <w:t>ADC</w:t>
      </w:r>
      <w:r>
        <w:rPr>
          <w:lang w:eastAsia="zh-CN"/>
        </w:rPr>
        <w:t>码值呈周期性跳动；严重时输出靠近电源轨、芯片温度上升。探头长地线也会制造振铃，因此先用短地弹簧分别测运放输出、串联电阻后和</w:t>
      </w:r>
      <w:r>
        <w:rPr>
          <w:lang w:eastAsia="zh-CN"/>
        </w:rPr>
        <w:t>ADC</w:t>
      </w:r>
      <w:r>
        <w:rPr>
          <w:lang w:eastAsia="zh-CN"/>
        </w:rPr>
        <w:t>引脚。</w:t>
      </w:r>
    </w:p>
    <w:p w14:paraId="0E8675A9" w14:textId="77777777" w:rsidR="004B394C" w:rsidRDefault="001C409D">
      <w:pPr>
        <w:rPr>
          <w:lang w:eastAsia="zh-CN"/>
        </w:rPr>
      </w:pPr>
      <w:r>
        <w:rPr>
          <w:lang w:eastAsia="zh-CN"/>
        </w:rPr>
        <w:t>根本原因是负反馈环路在某一频率附近相位接近</w:t>
      </w:r>
      <w:r>
        <w:rPr>
          <w:lang w:eastAsia="zh-CN"/>
        </w:rPr>
        <w:t>−180°</w:t>
      </w:r>
      <w:r>
        <w:rPr>
          <w:lang w:eastAsia="zh-CN"/>
        </w:rPr>
        <w:t>，同时环路增益仍大于</w:t>
      </w:r>
      <w:r>
        <w:rPr>
          <w:lang w:eastAsia="zh-CN"/>
        </w:rPr>
        <w:t>1</w:t>
      </w:r>
      <w:r>
        <w:rPr>
          <w:lang w:eastAsia="zh-CN"/>
        </w:rPr>
        <w:t>。</w:t>
      </w:r>
      <w:r>
        <w:rPr>
          <w:lang w:eastAsia="zh-CN"/>
        </w:rPr>
        <w:t>ADC</w:t>
      </w:r>
      <w:r>
        <w:rPr>
          <w:lang w:eastAsia="zh-CN"/>
        </w:rPr>
        <w:t>内部采样保持电容、外部滤波电容和走线寄生构成容性负载，与运放输出阻抗形成额外极点，降低相位裕度。运放并非单位增益稳定、反馈电容选择不当、去耦和地回流不好，也会引发振荡。</w:t>
      </w:r>
    </w:p>
    <w:p w14:paraId="575C9535" w14:textId="77777777" w:rsidR="004B394C" w:rsidRDefault="001C409D">
      <w:pPr>
        <w:rPr>
          <w:lang w:eastAsia="zh-CN"/>
        </w:rPr>
      </w:pPr>
      <w:r>
        <w:rPr>
          <w:lang w:eastAsia="zh-CN"/>
        </w:rPr>
        <w:t>可以暂时断开</w:t>
      </w:r>
      <w:r>
        <w:rPr>
          <w:lang w:eastAsia="zh-CN"/>
        </w:rPr>
        <w:t>ADC</w:t>
      </w:r>
      <w:r>
        <w:rPr>
          <w:lang w:eastAsia="zh-CN"/>
        </w:rPr>
        <w:t>或减小负载电容，观察振荡是否消失；再在运放输出增加隔离电阻，调整</w:t>
      </w:r>
      <w:r>
        <w:rPr>
          <w:lang w:eastAsia="zh-CN"/>
        </w:rPr>
        <w:t>RC</w:t>
      </w:r>
      <w:r>
        <w:rPr>
          <w:lang w:eastAsia="zh-CN"/>
        </w:rPr>
        <w:t>或反馈电容。隔离电阻常从数据手册推荐的几十欧姆量级试验，但不能机械套值。</w:t>
      </w:r>
    </w:p>
    <w:p w14:paraId="15D4F0AB" w14:textId="77777777" w:rsidR="004B394C" w:rsidRDefault="001C409D">
      <w:pPr>
        <w:rPr>
          <w:lang w:eastAsia="zh-CN"/>
        </w:rPr>
      </w:pPr>
      <w:r>
        <w:rPr>
          <w:lang w:eastAsia="zh-CN"/>
        </w:rPr>
        <w:t>ADC</w:t>
      </w:r>
      <w:r>
        <w:rPr>
          <w:lang w:eastAsia="zh-CN"/>
        </w:rPr>
        <w:t>端电容可以在采样瞬间提供电荷，减小</w:t>
      </w:r>
      <w:r>
        <w:rPr>
          <w:lang w:eastAsia="zh-CN"/>
        </w:rPr>
        <w:t>kickback</w:t>
      </w:r>
      <w:r>
        <w:rPr>
          <w:lang w:eastAsia="zh-CN"/>
        </w:rPr>
        <w:t>，却也会增加运放容性负载。修改后要检查振荡、前端阶跃、</w:t>
      </w:r>
      <w:r>
        <w:rPr>
          <w:lang w:eastAsia="zh-CN"/>
        </w:rPr>
        <w:t>ADC</w:t>
      </w:r>
      <w:r>
        <w:rPr>
          <w:lang w:eastAsia="zh-CN"/>
        </w:rPr>
        <w:t>采集时间和满量程误差，确保采样保持电容在采集窗口内达到要求精度。</w:t>
      </w:r>
    </w:p>
    <w:p w14:paraId="25217E81"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65. </w:t>
      </w:r>
      <w:r>
        <w:rPr>
          <w:lang w:eastAsia="zh-CN"/>
        </w:rPr>
        <w:t>系统辨识前要做哪些处理？摩擦、重力和间隙会带来什么影响？</w:t>
      </w:r>
    </w:p>
    <w:p w14:paraId="10FEDF0D" w14:textId="77777777" w:rsidR="004B394C" w:rsidRDefault="001C409D">
      <w:pPr>
        <w:pStyle w:val="AnswerLabel"/>
        <w:rPr>
          <w:lang w:eastAsia="zh-CN"/>
        </w:rPr>
      </w:pPr>
      <w:r>
        <w:rPr>
          <w:b w:val="0"/>
          <w:lang w:eastAsia="zh-CN"/>
        </w:rPr>
        <w:t xml:space="preserve">▲ </w:t>
      </w:r>
      <w:r>
        <w:rPr>
          <w:lang w:eastAsia="zh-CN"/>
        </w:rPr>
        <w:t>面试回答</w:t>
      </w:r>
    </w:p>
    <w:p w14:paraId="1CBFB471" w14:textId="77777777" w:rsidR="004B394C" w:rsidRDefault="001C409D">
      <w:pPr>
        <w:rPr>
          <w:lang w:eastAsia="zh-CN"/>
        </w:rPr>
      </w:pPr>
      <w:r>
        <w:rPr>
          <w:lang w:eastAsia="zh-CN"/>
        </w:rPr>
        <w:t>辨识前先定义输入、输出、闭环边界和工作范围。例如辨识</w:t>
      </w:r>
      <w:r>
        <w:rPr>
          <w:lang w:eastAsia="zh-CN"/>
        </w:rPr>
        <w:t>Iq</w:t>
      </w:r>
      <w:r>
        <w:rPr>
          <w:lang w:eastAsia="zh-CN"/>
        </w:rPr>
        <w:t>到速度时，要说明是否包含电流环、减速器和负载。采集数据完成零偏、单位、方向和时间同步，剔除丢样与异常点，并把建模集和验证集分开。</w:t>
      </w:r>
    </w:p>
    <w:p w14:paraId="017A07CE" w14:textId="77777777" w:rsidR="004B394C" w:rsidRDefault="001C409D">
      <w:pPr>
        <w:rPr>
          <w:lang w:eastAsia="zh-CN"/>
        </w:rPr>
      </w:pPr>
      <w:r>
        <w:rPr>
          <w:lang w:eastAsia="zh-CN"/>
        </w:rPr>
        <w:t>机械臂重力转矩随关节角度变化。可以在多个姿态低速运动或静态保持，记录维持姿态所需电流，拟合</w:t>
      </w:r>
      <w:r>
        <w:rPr>
          <w:lang w:eastAsia="zh-CN"/>
        </w:rPr>
        <w:t>G(q)</w:t>
      </w:r>
      <w:r>
        <w:rPr>
          <w:lang w:eastAsia="zh-CN"/>
        </w:rPr>
        <w:t>；动态辨识时先做重力前馈，或者选择重力变化较小的局部姿态。</w:t>
      </w:r>
    </w:p>
    <w:p w14:paraId="418A1884" w14:textId="77777777" w:rsidR="004B394C" w:rsidRDefault="001C409D">
      <w:pPr>
        <w:rPr>
          <w:lang w:eastAsia="zh-CN"/>
        </w:rPr>
      </w:pPr>
      <w:r>
        <w:rPr>
          <w:lang w:eastAsia="zh-CN"/>
        </w:rPr>
        <w:t>摩擦至少包含库仑摩擦、黏性摩擦和低速</w:t>
      </w:r>
      <w:r>
        <w:rPr>
          <w:lang w:eastAsia="zh-CN"/>
        </w:rPr>
        <w:t>Stribeck</w:t>
      </w:r>
      <w:r>
        <w:rPr>
          <w:lang w:eastAsia="zh-CN"/>
        </w:rPr>
        <w:t>效应。通过多个恒速正反转点记录稳态转矩，可以得到方向相关偏置和斜率。间隙会在反向时产生死区与迟滞，齿槽转矩则随位置周期变化，饱和会截断输入输出。</w:t>
      </w:r>
    </w:p>
    <w:p w14:paraId="69DB6003" w14:textId="77777777" w:rsidR="004B394C" w:rsidRDefault="001C409D">
      <w:pPr>
        <w:rPr>
          <w:lang w:eastAsia="zh-CN"/>
        </w:rPr>
      </w:pPr>
      <w:r>
        <w:rPr>
          <w:lang w:eastAsia="zh-CN"/>
        </w:rPr>
        <w:t>这些非线性没有处理时，辨识算法可能把摩擦误认为阻尼，把重力误认为恒定负载，把间隙造成的延迟误认为系统极点，所得惯量、增益和延迟随方向、姿态和幅值变化。</w:t>
      </w:r>
    </w:p>
    <w:p w14:paraId="1FFF3326" w14:textId="77777777" w:rsidR="004B394C" w:rsidRDefault="001C409D">
      <w:pPr>
        <w:rPr>
          <w:lang w:eastAsia="zh-CN"/>
        </w:rPr>
      </w:pPr>
      <w:r>
        <w:rPr>
          <w:lang w:eastAsia="zh-CN"/>
        </w:rPr>
        <w:t>预处理后再注入阶跃、扫频或</w:t>
      </w:r>
      <w:r>
        <w:rPr>
          <w:lang w:eastAsia="zh-CN"/>
        </w:rPr>
        <w:t>PRBS</w:t>
      </w:r>
      <w:r>
        <w:rPr>
          <w:lang w:eastAsia="zh-CN"/>
        </w:rPr>
        <w:t>，保证激励覆盖目标频段且不进入限幅。最终比较独立数据的时域、频域和残差，残差中仍有明显位置周期或方向偏置时，说明非线性尚未剥离干净。</w:t>
      </w:r>
    </w:p>
    <w:p w14:paraId="1C5A0D67" w14:textId="77777777" w:rsidR="004B394C" w:rsidRDefault="001C409D">
      <w:pPr>
        <w:pStyle w:val="Question"/>
        <w:pBdr>
          <w:left w:val="single" w:sz="12" w:space="5" w:color="A6A6A6"/>
        </w:pBdr>
        <w:shd w:val="clear" w:color="auto" w:fill="F2F2F2"/>
        <w:rPr>
          <w:lang w:eastAsia="zh-CN"/>
        </w:rPr>
      </w:pPr>
      <w:r>
        <w:rPr>
          <w:lang w:eastAsia="zh-CN"/>
        </w:rPr>
        <w:t>66. ADC</w:t>
      </w:r>
      <w:r>
        <w:rPr>
          <w:lang w:eastAsia="zh-CN"/>
        </w:rPr>
        <w:t>采样噪声大时怎么排查和处理？</w:t>
      </w:r>
    </w:p>
    <w:p w14:paraId="45C0DEAB" w14:textId="77777777" w:rsidR="004B394C" w:rsidRDefault="001C409D">
      <w:pPr>
        <w:pStyle w:val="AnswerLabel"/>
        <w:rPr>
          <w:lang w:eastAsia="zh-CN"/>
        </w:rPr>
      </w:pPr>
      <w:r>
        <w:rPr>
          <w:b w:val="0"/>
          <w:lang w:eastAsia="zh-CN"/>
        </w:rPr>
        <w:t xml:space="preserve">▲ </w:t>
      </w:r>
      <w:r>
        <w:rPr>
          <w:lang w:eastAsia="zh-CN"/>
        </w:rPr>
        <w:t>回答思路</w:t>
      </w:r>
    </w:p>
    <w:p w14:paraId="132B0D15" w14:textId="77777777" w:rsidR="004B394C" w:rsidRDefault="001C409D">
      <w:pPr>
        <w:rPr>
          <w:lang w:eastAsia="zh-CN"/>
        </w:rPr>
      </w:pPr>
      <w:r>
        <w:rPr>
          <w:lang w:eastAsia="zh-CN"/>
        </w:rPr>
        <w:t>从稳定直流输入和原始</w:t>
      </w:r>
      <w:r>
        <w:rPr>
          <w:lang w:eastAsia="zh-CN"/>
        </w:rPr>
        <w:t>ADC</w:t>
      </w:r>
      <w:r>
        <w:rPr>
          <w:lang w:eastAsia="zh-CN"/>
        </w:rPr>
        <w:t>码开始，逐级检查采样电阻、运放、</w:t>
      </w:r>
      <w:r>
        <w:rPr>
          <w:lang w:eastAsia="zh-CN"/>
        </w:rPr>
        <w:t>ADC</w:t>
      </w:r>
      <w:r>
        <w:rPr>
          <w:lang w:eastAsia="zh-CN"/>
        </w:rPr>
        <w:t>、参考、</w:t>
      </w:r>
      <w:r>
        <w:rPr>
          <w:lang w:eastAsia="zh-CN"/>
        </w:rPr>
        <w:t>PWM</w:t>
      </w:r>
      <w:r>
        <w:rPr>
          <w:lang w:eastAsia="zh-CN"/>
        </w:rPr>
        <w:t>时刻和软件换算。噪声来源确定以后，再决定硬件滤波或数字滤波。</w:t>
      </w:r>
    </w:p>
    <w:p w14:paraId="75A192A0" w14:textId="77777777" w:rsidR="004B394C" w:rsidRDefault="001C409D">
      <w:pPr>
        <w:pStyle w:val="AnswerLabel"/>
        <w:rPr>
          <w:lang w:eastAsia="zh-CN"/>
        </w:rPr>
      </w:pPr>
      <w:r>
        <w:rPr>
          <w:b w:val="0"/>
          <w:lang w:eastAsia="zh-CN"/>
        </w:rPr>
        <w:t xml:space="preserve">▲ </w:t>
      </w:r>
      <w:r>
        <w:rPr>
          <w:lang w:eastAsia="zh-CN"/>
        </w:rPr>
        <w:t>面试回答</w:t>
      </w:r>
    </w:p>
    <w:p w14:paraId="52830693" w14:textId="77777777" w:rsidR="004B394C" w:rsidRDefault="001C409D">
      <w:pPr>
        <w:rPr>
          <w:lang w:eastAsia="zh-CN"/>
        </w:rPr>
      </w:pPr>
      <w:r>
        <w:rPr>
          <w:lang w:eastAsia="zh-CN"/>
        </w:rPr>
        <w:t>先让被测输入保持稳定，分别测采样电阻两端、运放输出、</w:t>
      </w:r>
      <w:r>
        <w:rPr>
          <w:lang w:eastAsia="zh-CN"/>
        </w:rPr>
        <w:t>RC</w:t>
      </w:r>
      <w:r>
        <w:rPr>
          <w:lang w:eastAsia="zh-CN"/>
        </w:rPr>
        <w:t>后端和</w:t>
      </w:r>
      <w:r>
        <w:rPr>
          <w:lang w:eastAsia="zh-CN"/>
        </w:rPr>
        <w:t>ADC</w:t>
      </w:r>
      <w:r>
        <w:rPr>
          <w:lang w:eastAsia="zh-CN"/>
        </w:rPr>
        <w:t>引脚。运放输出已有噪声时，检查放大倍数、带宽、共模范围、输出摆幅、</w:t>
      </w:r>
      <w:r>
        <w:rPr>
          <w:lang w:eastAsia="zh-CN"/>
        </w:rPr>
        <w:t>RC</w:t>
      </w:r>
      <w:r>
        <w:rPr>
          <w:lang w:eastAsia="zh-CN"/>
        </w:rPr>
        <w:t>、去耦和容性负载；模拟波形稳定而码值跳动，则检查</w:t>
      </w:r>
      <w:r>
        <w:rPr>
          <w:lang w:eastAsia="zh-CN"/>
        </w:rPr>
        <w:t>VREF</w:t>
      </w:r>
      <w:r>
        <w:rPr>
          <w:lang w:eastAsia="zh-CN"/>
        </w:rPr>
        <w:t>、</w:t>
      </w:r>
      <w:r>
        <w:rPr>
          <w:lang w:eastAsia="zh-CN"/>
        </w:rPr>
        <w:t>ADC</w:t>
      </w:r>
      <w:r>
        <w:rPr>
          <w:lang w:eastAsia="zh-CN"/>
        </w:rPr>
        <w:t>时钟、采集时间、源阻抗和通道切换。</w:t>
      </w:r>
    </w:p>
    <w:p w14:paraId="07A01863" w14:textId="77777777" w:rsidR="004B394C" w:rsidRDefault="001C409D">
      <w:pPr>
        <w:rPr>
          <w:lang w:eastAsia="zh-CN"/>
        </w:rPr>
      </w:pPr>
      <w:r>
        <w:rPr>
          <w:lang w:eastAsia="zh-CN"/>
        </w:rPr>
        <w:t>噪声只在</w:t>
      </w:r>
      <w:r>
        <w:rPr>
          <w:lang w:eastAsia="zh-CN"/>
        </w:rPr>
        <w:t>PWM</w:t>
      </w:r>
      <w:r>
        <w:rPr>
          <w:lang w:eastAsia="zh-CN"/>
        </w:rPr>
        <w:t>运行时出现，通常与开关边沿、共模瞬态和回流路径有关。移动</w:t>
      </w:r>
      <w:r>
        <w:rPr>
          <w:lang w:eastAsia="zh-CN"/>
        </w:rPr>
        <w:t>ADC</w:t>
      </w:r>
      <w:r>
        <w:rPr>
          <w:lang w:eastAsia="zh-CN"/>
        </w:rPr>
        <w:t>触发点，比较码值是否随</w:t>
      </w:r>
      <w:r>
        <w:rPr>
          <w:lang w:eastAsia="zh-CN"/>
        </w:rPr>
        <w:t>PWM</w:t>
      </w:r>
      <w:r>
        <w:rPr>
          <w:lang w:eastAsia="zh-CN"/>
        </w:rPr>
        <w:t>位置变化，同时观察门极、</w:t>
      </w:r>
      <w:r>
        <w:rPr>
          <w:lang w:eastAsia="zh-CN"/>
        </w:rPr>
        <w:t>Vds</w:t>
      </w:r>
      <w:r>
        <w:rPr>
          <w:lang w:eastAsia="zh-CN"/>
        </w:rPr>
        <w:t>、母线尖峰和运放恢复。模拟信号需要连续、低阻抗的参考路径，随意割裂地平面反而可能让回流绕行。</w:t>
      </w:r>
    </w:p>
    <w:p w14:paraId="23D43F6B" w14:textId="77777777" w:rsidR="004B394C" w:rsidRDefault="001C409D">
      <w:pPr>
        <w:rPr>
          <w:lang w:eastAsia="zh-CN"/>
        </w:rPr>
      </w:pPr>
      <w:r>
        <w:rPr>
          <w:lang w:eastAsia="zh-CN"/>
        </w:rPr>
        <w:t>还要核对软件换算。零偏、增益、参考电压和符号错误会让正常量化看起来像噪声；</w:t>
      </w:r>
      <w:r>
        <w:rPr>
          <w:lang w:eastAsia="zh-CN"/>
        </w:rPr>
        <w:t>DMA</w:t>
      </w:r>
      <w:r>
        <w:rPr>
          <w:lang w:eastAsia="zh-CN"/>
        </w:rPr>
        <w:t>缓冲区不同步、缓存和数据宽度错误则会产生跳码。三相电流和</w:t>
      </w:r>
      <w:r>
        <w:rPr>
          <w:lang w:eastAsia="zh-CN"/>
        </w:rPr>
        <w:t>Ia+Ib+Ic</w:t>
      </w:r>
      <w:r>
        <w:rPr>
          <w:lang w:eastAsia="zh-CN"/>
        </w:rPr>
        <w:t>可以用于通道一致性检查。</w:t>
      </w:r>
    </w:p>
    <w:p w14:paraId="2091C137" w14:textId="77777777" w:rsidR="004B394C" w:rsidRDefault="001C409D">
      <w:pPr>
        <w:rPr>
          <w:lang w:eastAsia="zh-CN"/>
        </w:rPr>
      </w:pPr>
      <w:r>
        <w:rPr>
          <w:lang w:eastAsia="zh-CN"/>
        </w:rPr>
        <w:t>硬件问题解决后，再根据有效带宽使用</w:t>
      </w:r>
      <w:r>
        <w:rPr>
          <w:lang w:eastAsia="zh-CN"/>
        </w:rPr>
        <w:t>RC</w:t>
      </w:r>
      <w:r>
        <w:rPr>
          <w:lang w:eastAsia="zh-CN"/>
        </w:rPr>
        <w:t>、滑动平均或</w:t>
      </w:r>
      <w:r>
        <w:rPr>
          <w:lang w:eastAsia="zh-CN"/>
        </w:rPr>
        <w:t>IIR</w:t>
      </w:r>
      <w:r>
        <w:rPr>
          <w:lang w:eastAsia="zh-CN"/>
        </w:rPr>
        <w:t>。过采样平均只有在噪声不是完全相关且采样点有效时才能提高信噪比。滤波截止频率要和电流环带宽对应，最终比较原始码、换算电流、</w:t>
      </w:r>
      <w:r>
        <w:rPr>
          <w:lang w:eastAsia="zh-CN"/>
        </w:rPr>
        <w:t>Id/Iq</w:t>
      </w:r>
      <w:r>
        <w:rPr>
          <w:lang w:eastAsia="zh-CN"/>
        </w:rPr>
        <w:t>和示波器电流。</w:t>
      </w:r>
    </w:p>
    <w:p w14:paraId="12AE308D"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67. </w:t>
      </w:r>
      <w:r>
        <w:rPr>
          <w:lang w:eastAsia="zh-CN"/>
        </w:rPr>
        <w:t>过流保护使用的电流信号能不能滤波？</w:t>
      </w:r>
    </w:p>
    <w:p w14:paraId="3F895555" w14:textId="77777777" w:rsidR="004B394C" w:rsidRDefault="001C409D">
      <w:pPr>
        <w:pStyle w:val="AnswerLabel"/>
        <w:rPr>
          <w:lang w:eastAsia="zh-CN"/>
        </w:rPr>
      </w:pPr>
      <w:r>
        <w:rPr>
          <w:b w:val="0"/>
          <w:lang w:eastAsia="zh-CN"/>
        </w:rPr>
        <w:t xml:space="preserve">▲ </w:t>
      </w:r>
      <w:r>
        <w:rPr>
          <w:lang w:eastAsia="zh-CN"/>
        </w:rPr>
        <w:t>面试回答</w:t>
      </w:r>
    </w:p>
    <w:p w14:paraId="129B7BFE" w14:textId="77777777" w:rsidR="004B394C" w:rsidRDefault="001C409D">
      <w:pPr>
        <w:rPr>
          <w:lang w:eastAsia="zh-CN"/>
        </w:rPr>
      </w:pPr>
      <w:r>
        <w:rPr>
          <w:lang w:eastAsia="zh-CN"/>
        </w:rPr>
        <w:t>要区分快速短路保护和持续过载保护。短路、对地故障和桥臂直通的电流上升很快，通常使用比较器、驱动器过流或</w:t>
      </w:r>
      <w:r>
        <w:rPr>
          <w:lang w:eastAsia="zh-CN"/>
        </w:rPr>
        <w:t>DESAT</w:t>
      </w:r>
      <w:r>
        <w:rPr>
          <w:lang w:eastAsia="zh-CN"/>
        </w:rPr>
        <w:t>直接触发</w:t>
      </w:r>
      <w:r>
        <w:rPr>
          <w:lang w:eastAsia="zh-CN"/>
        </w:rPr>
        <w:t>PWM Break</w:t>
      </w:r>
      <w:r>
        <w:rPr>
          <w:lang w:eastAsia="zh-CN"/>
        </w:rPr>
        <w:t>。这个通道可以设置很短的前沿消隐或模拟抗尖峰网络，过滤开通瞬间的假脉冲，但不能使用延迟明显的数字低通。</w:t>
      </w:r>
    </w:p>
    <w:p w14:paraId="71F07824" w14:textId="77777777" w:rsidR="004B394C" w:rsidRDefault="001C409D">
      <w:pPr>
        <w:rPr>
          <w:lang w:eastAsia="zh-CN"/>
        </w:rPr>
      </w:pPr>
      <w:r>
        <w:rPr>
          <w:lang w:eastAsia="zh-CN"/>
        </w:rPr>
        <w:t>快速保护阈值和消隐时间要根据功率器件</w:t>
      </w:r>
      <w:r>
        <w:rPr>
          <w:lang w:eastAsia="zh-CN"/>
        </w:rPr>
        <w:t>SOA</w:t>
      </w:r>
      <w:r>
        <w:rPr>
          <w:lang w:eastAsia="zh-CN"/>
        </w:rPr>
        <w:t>、短路电感、驱动关断延迟和电流传感器带宽确定。消隐过短会误触发，过长则可能让器件在真实短路中承受过大能量。</w:t>
      </w:r>
    </w:p>
    <w:p w14:paraId="313DF81D" w14:textId="77777777" w:rsidR="004B394C" w:rsidRDefault="001C409D">
      <w:pPr>
        <w:rPr>
          <w:lang w:eastAsia="zh-CN"/>
        </w:rPr>
      </w:pPr>
      <w:r>
        <w:rPr>
          <w:lang w:eastAsia="zh-CN"/>
        </w:rPr>
        <w:t>持续过载和堵转属于热过程，可以使用软件电流的低通、</w:t>
      </w:r>
      <w:r>
        <w:rPr>
          <w:lang w:eastAsia="zh-CN"/>
        </w:rPr>
        <w:t>RMS</w:t>
      </w:r>
      <w:r>
        <w:rPr>
          <w:lang w:eastAsia="zh-CN"/>
        </w:rPr>
        <w:t>或</w:t>
      </w:r>
      <w:r>
        <w:rPr>
          <w:lang w:eastAsia="zh-CN"/>
        </w:rPr>
        <w:t>I²t</w:t>
      </w:r>
      <w:r>
        <w:rPr>
          <w:lang w:eastAsia="zh-CN"/>
        </w:rPr>
        <w:t>结果。</w:t>
      </w:r>
      <w:r>
        <w:rPr>
          <w:lang w:eastAsia="zh-CN"/>
        </w:rPr>
        <w:t>I²t</w:t>
      </w:r>
      <w:r>
        <w:rPr>
          <w:lang w:eastAsia="zh-CN"/>
        </w:rPr>
        <w:t>积分模拟电机和器件热容量，短时峰值允许通过，持续超过能力时逐步降额或停机。软件滤波时间常数要小于允许过载时间。</w:t>
      </w:r>
    </w:p>
    <w:p w14:paraId="31642DE7" w14:textId="77777777" w:rsidR="004B394C" w:rsidRDefault="001C409D">
      <w:pPr>
        <w:rPr>
          <w:lang w:eastAsia="zh-CN"/>
        </w:rPr>
      </w:pPr>
      <w:r>
        <w:rPr>
          <w:lang w:eastAsia="zh-CN"/>
        </w:rPr>
        <w:t>两条保护链需要分别验证：硬件链看短路电流峰值、检测与关断时间、锁存状态；软件链看过载持续时间、降额曲线、温升和恢复回差。</w:t>
      </w:r>
    </w:p>
    <w:p w14:paraId="6B41C7B0" w14:textId="77777777" w:rsidR="004B394C" w:rsidRDefault="001C409D">
      <w:pPr>
        <w:pStyle w:val="Question"/>
        <w:pBdr>
          <w:left w:val="single" w:sz="12" w:space="5" w:color="A6A6A6"/>
        </w:pBdr>
        <w:shd w:val="clear" w:color="auto" w:fill="F2F2F2"/>
        <w:rPr>
          <w:lang w:eastAsia="zh-CN"/>
        </w:rPr>
      </w:pPr>
      <w:r>
        <w:rPr>
          <w:lang w:eastAsia="zh-CN"/>
        </w:rPr>
        <w:t>68. ADC</w:t>
      </w:r>
      <w:r>
        <w:rPr>
          <w:lang w:eastAsia="zh-CN"/>
        </w:rPr>
        <w:t>前端</w:t>
      </w:r>
      <w:r>
        <w:rPr>
          <w:lang w:eastAsia="zh-CN"/>
        </w:rPr>
        <w:t>RC</w:t>
      </w:r>
      <w:r>
        <w:rPr>
          <w:lang w:eastAsia="zh-CN"/>
        </w:rPr>
        <w:t>滤波器的截止频率怎么定？太高或太低有什么影响？</w:t>
      </w:r>
    </w:p>
    <w:p w14:paraId="5596A3CC" w14:textId="77777777" w:rsidR="004B394C" w:rsidRDefault="001C409D">
      <w:pPr>
        <w:pStyle w:val="AnswerLabel"/>
        <w:rPr>
          <w:lang w:eastAsia="zh-CN"/>
        </w:rPr>
      </w:pPr>
      <w:r>
        <w:rPr>
          <w:b w:val="0"/>
          <w:lang w:eastAsia="zh-CN"/>
        </w:rPr>
        <w:t xml:space="preserve">▲ </w:t>
      </w:r>
      <w:r>
        <w:rPr>
          <w:lang w:eastAsia="zh-CN"/>
        </w:rPr>
        <w:t>面试回答</w:t>
      </w:r>
    </w:p>
    <w:p w14:paraId="0F16A281" w14:textId="77777777" w:rsidR="004B394C" w:rsidRDefault="001C409D">
      <w:pPr>
        <w:rPr>
          <w:lang w:eastAsia="zh-CN"/>
        </w:rPr>
      </w:pPr>
      <w:r>
        <w:rPr>
          <w:lang w:eastAsia="zh-CN"/>
        </w:rPr>
        <w:t>一阶</w:t>
      </w:r>
      <w:r>
        <w:rPr>
          <w:lang w:eastAsia="zh-CN"/>
        </w:rPr>
        <w:t>RC</w:t>
      </w:r>
      <w:r>
        <w:rPr>
          <w:lang w:eastAsia="zh-CN"/>
        </w:rPr>
        <w:t>低通截止频率为：</w:t>
      </w:r>
    </w:p>
    <w:p w14:paraId="7264D6B9" w14:textId="100B1B7E" w:rsidR="004B394C" w:rsidRDefault="001D3815" w:rsidP="001D3815">
      <w:pPr>
        <w:pStyle w:val="Equation"/>
        <w:jc w:val="center"/>
      </w:pPr>
      <m:oMathPara>
        <m:oMath>
          <m:r>
            <w:rPr>
              <w:rFonts w:eastAsia="Cambria Math"/>
            </w:rPr>
            <m:t>fc=</m:t>
          </m:r>
          <m:f>
            <m:fPr>
              <m:ctrlPr>
                <w:rPr>
                  <w:rFonts w:eastAsia="Cambria Math"/>
                  <w:i/>
                </w:rPr>
              </m:ctrlPr>
            </m:fPr>
            <m:num>
              <m:r>
                <w:rPr>
                  <w:rFonts w:eastAsia="Cambria Math"/>
                </w:rPr>
                <m:t>1</m:t>
              </m:r>
            </m:num>
            <m:den>
              <m:r>
                <w:rPr>
                  <w:rFonts w:eastAsia="Cambria Math"/>
                </w:rPr>
                <m:t>2πRC</m:t>
              </m:r>
            </m:den>
          </m:f>
        </m:oMath>
      </m:oMathPara>
    </w:p>
    <w:p w14:paraId="218E6953" w14:textId="77777777" w:rsidR="004B394C" w:rsidRDefault="001C409D">
      <w:pPr>
        <w:rPr>
          <w:lang w:eastAsia="zh-CN"/>
        </w:rPr>
      </w:pPr>
      <w:r>
        <w:rPr>
          <w:lang w:eastAsia="zh-CN"/>
        </w:rPr>
        <w:t>频率响应为</w:t>
      </w:r>
      <w:r>
        <w:rPr>
          <w:b/>
          <w:lang w:eastAsia="zh-CN"/>
        </w:rPr>
        <w:t>H(j</w:t>
      </w:r>
      <w:r>
        <w:rPr>
          <w:b/>
        </w:rPr>
        <w:t>ω</w:t>
      </w:r>
      <w:r>
        <w:rPr>
          <w:b/>
          <w:lang w:eastAsia="zh-CN"/>
        </w:rPr>
        <w:t>)=1/(1+j</w:t>
      </w:r>
      <w:r>
        <w:rPr>
          <w:b/>
        </w:rPr>
        <w:t>ω</w:t>
      </w:r>
      <w:r>
        <w:rPr>
          <w:b/>
          <w:lang w:eastAsia="zh-CN"/>
        </w:rPr>
        <w:t>RC)</w:t>
      </w:r>
      <w:r>
        <w:rPr>
          <w:lang w:eastAsia="zh-CN"/>
        </w:rPr>
        <w:t>。在目标电流环带宽处，可以由它计算幅值衰减和相位滞后。截止频率太低时，真实电流变化被衰减，交越附近的额外相位会降低稳定裕度；太高时，</w:t>
      </w:r>
      <w:r>
        <w:rPr>
          <w:lang w:eastAsia="zh-CN"/>
        </w:rPr>
        <w:t>PWM</w:t>
      </w:r>
      <w:r>
        <w:rPr>
          <w:lang w:eastAsia="zh-CN"/>
        </w:rPr>
        <w:t>尖峰、</w:t>
      </w:r>
      <w:r>
        <w:rPr>
          <w:lang w:eastAsia="zh-CN"/>
        </w:rPr>
        <w:t>dv/dt</w:t>
      </w:r>
      <w:r>
        <w:rPr>
          <w:lang w:eastAsia="zh-CN"/>
        </w:rPr>
        <w:t>耦合和高于奈奎斯特频率的噪声衰减不足，混叠后无法靠数字滤波恢复。</w:t>
      </w:r>
    </w:p>
    <w:p w14:paraId="6F6B6134" w14:textId="77777777" w:rsidR="004B394C" w:rsidRDefault="001C409D">
      <w:pPr>
        <w:rPr>
          <w:lang w:eastAsia="zh-CN"/>
        </w:rPr>
      </w:pPr>
      <w:r>
        <w:rPr>
          <w:lang w:eastAsia="zh-CN"/>
        </w:rPr>
        <w:t>选值不能只按采样频率固定取比例。先根据目标控制带宽规定允许的幅值和相位误差，再看</w:t>
      </w:r>
      <w:r>
        <w:rPr>
          <w:lang w:eastAsia="zh-CN"/>
        </w:rPr>
        <w:t>PWM</w:t>
      </w:r>
      <w:r>
        <w:rPr>
          <w:lang w:eastAsia="zh-CN"/>
        </w:rPr>
        <w:t>噪声频谱和</w:t>
      </w:r>
      <w:r>
        <w:rPr>
          <w:lang w:eastAsia="zh-CN"/>
        </w:rPr>
        <w:t>ADC</w:t>
      </w:r>
      <w:r>
        <w:rPr>
          <w:lang w:eastAsia="zh-CN"/>
        </w:rPr>
        <w:t>采样率确定所需衰减。开关尖峰很强时，还应从布局、共模抑制和同步采样解决，不能把全部任务交给一个一阶</w:t>
      </w:r>
      <w:r>
        <w:rPr>
          <w:lang w:eastAsia="zh-CN"/>
        </w:rPr>
        <w:t>RC</w:t>
      </w:r>
      <w:r>
        <w:rPr>
          <w:lang w:eastAsia="zh-CN"/>
        </w:rPr>
        <w:t>。</w:t>
      </w:r>
    </w:p>
    <w:p w14:paraId="057CEFBF" w14:textId="77777777" w:rsidR="004B394C" w:rsidRDefault="001C409D">
      <w:pPr>
        <w:rPr>
          <w:lang w:eastAsia="zh-CN"/>
        </w:rPr>
      </w:pPr>
      <w:r>
        <w:rPr>
          <w:lang w:eastAsia="zh-CN"/>
        </w:rPr>
        <w:t>R</w:t>
      </w:r>
      <w:r>
        <w:rPr>
          <w:lang w:eastAsia="zh-CN"/>
        </w:rPr>
        <w:t>与</w:t>
      </w:r>
      <w:r>
        <w:rPr>
          <w:lang w:eastAsia="zh-CN"/>
        </w:rPr>
        <w:t>ADC</w:t>
      </w:r>
      <w:r>
        <w:rPr>
          <w:lang w:eastAsia="zh-CN"/>
        </w:rPr>
        <w:t>采样保持电容一起决定采集时间，</w:t>
      </w:r>
      <w:r>
        <w:rPr>
          <w:lang w:eastAsia="zh-CN"/>
        </w:rPr>
        <w:t>R</w:t>
      </w:r>
      <w:r>
        <w:rPr>
          <w:lang w:eastAsia="zh-CN"/>
        </w:rPr>
        <w:t>过大时</w:t>
      </w:r>
      <w:r>
        <w:rPr>
          <w:lang w:eastAsia="zh-CN"/>
        </w:rPr>
        <w:t>ADC</w:t>
      </w:r>
      <w:r>
        <w:rPr>
          <w:lang w:eastAsia="zh-CN"/>
        </w:rPr>
        <w:t>码值无法在采集窗口内稳定；</w:t>
      </w:r>
      <w:r>
        <w:rPr>
          <w:lang w:eastAsia="zh-CN"/>
        </w:rPr>
        <w:t>C</w:t>
      </w:r>
      <w:r>
        <w:rPr>
          <w:lang w:eastAsia="zh-CN"/>
        </w:rPr>
        <w:t>位于运放输出时又构成容性负载，</w:t>
      </w:r>
      <w:r>
        <w:rPr>
          <w:lang w:eastAsia="zh-CN"/>
        </w:rPr>
        <w:t>C</w:t>
      </w:r>
      <w:r>
        <w:rPr>
          <w:lang w:eastAsia="zh-CN"/>
        </w:rPr>
        <w:t>过大可能造成运放振荡。常用做法是串联小电阻隔离运放，在</w:t>
      </w:r>
      <w:r>
        <w:rPr>
          <w:lang w:eastAsia="zh-CN"/>
        </w:rPr>
        <w:t>ADC</w:t>
      </w:r>
      <w:r>
        <w:rPr>
          <w:lang w:eastAsia="zh-CN"/>
        </w:rPr>
        <w:t>端放储能电容，但数值要根据运放和</w:t>
      </w:r>
      <w:r>
        <w:rPr>
          <w:lang w:eastAsia="zh-CN"/>
        </w:rPr>
        <w:t>ADC</w:t>
      </w:r>
      <w:r>
        <w:rPr>
          <w:lang w:eastAsia="zh-CN"/>
        </w:rPr>
        <w:t>数据手册计算。</w:t>
      </w:r>
    </w:p>
    <w:p w14:paraId="25061C93" w14:textId="77777777" w:rsidR="004B394C" w:rsidRDefault="001C409D">
      <w:pPr>
        <w:rPr>
          <w:lang w:eastAsia="zh-CN"/>
        </w:rPr>
      </w:pPr>
      <w:r>
        <w:rPr>
          <w:lang w:eastAsia="zh-CN"/>
        </w:rPr>
        <w:t>最后通过前端阶跃检查建立过程，在不同</w:t>
      </w:r>
      <w:r>
        <w:rPr>
          <w:lang w:eastAsia="zh-CN"/>
        </w:rPr>
        <w:t>ADC</w:t>
      </w:r>
      <w:r>
        <w:rPr>
          <w:lang w:eastAsia="zh-CN"/>
        </w:rPr>
        <w:t>采样时间下检查满量程误差，并测电流环频响和</w:t>
      </w:r>
      <w:r>
        <w:rPr>
          <w:lang w:eastAsia="zh-CN"/>
        </w:rPr>
        <w:t>PWM</w:t>
      </w:r>
      <w:r>
        <w:rPr>
          <w:lang w:eastAsia="zh-CN"/>
        </w:rPr>
        <w:t>运行时码值，确认噪声与延迟同时满足要求。</w:t>
      </w:r>
    </w:p>
    <w:p w14:paraId="7682F0FE"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69. </w:t>
      </w:r>
      <w:r>
        <w:rPr>
          <w:lang w:eastAsia="zh-CN"/>
        </w:rPr>
        <w:t>位置控制一般用什么传感器？分辨率不够时怎么处理？</w:t>
      </w:r>
    </w:p>
    <w:p w14:paraId="186425F4" w14:textId="77777777" w:rsidR="004B394C" w:rsidRDefault="001C409D">
      <w:pPr>
        <w:pStyle w:val="AnswerLabel"/>
        <w:rPr>
          <w:lang w:eastAsia="zh-CN"/>
        </w:rPr>
      </w:pPr>
      <w:r>
        <w:rPr>
          <w:b w:val="0"/>
          <w:lang w:eastAsia="zh-CN"/>
        </w:rPr>
        <w:t xml:space="preserve">▲ </w:t>
      </w:r>
      <w:r>
        <w:rPr>
          <w:lang w:eastAsia="zh-CN"/>
        </w:rPr>
        <w:t>面试回答</w:t>
      </w:r>
    </w:p>
    <w:p w14:paraId="5510C7D9" w14:textId="77777777" w:rsidR="004B394C" w:rsidRDefault="001C409D">
      <w:pPr>
        <w:rPr>
          <w:lang w:eastAsia="zh-CN"/>
        </w:rPr>
      </w:pPr>
      <w:r>
        <w:rPr>
          <w:lang w:eastAsia="zh-CN"/>
        </w:rPr>
        <w:t>高精度位置控制常用增量式或绝对式光电编码器、磁编码器和旋转变压器。光电编码器分辨率高，适合洁净环境；磁编码器抗污染和振动能力较好；旋转变压器耐温、耐冲击，适合汽车和恶劣环境；</w:t>
      </w:r>
      <w:r>
        <w:rPr>
          <w:lang w:eastAsia="zh-CN"/>
        </w:rPr>
        <w:t>Hall</w:t>
      </w:r>
      <w:r>
        <w:rPr>
          <w:lang w:eastAsia="zh-CN"/>
        </w:rPr>
        <w:t>通常只提供换相扇区，不适合直接承担高精度位置反馈。</w:t>
      </w:r>
    </w:p>
    <w:p w14:paraId="7FCFB13C" w14:textId="77777777" w:rsidR="004B394C" w:rsidRDefault="001C409D">
      <w:pPr>
        <w:rPr>
          <w:lang w:eastAsia="zh-CN"/>
        </w:rPr>
      </w:pPr>
      <w:r>
        <w:rPr>
          <w:lang w:eastAsia="zh-CN"/>
        </w:rPr>
        <w:t>分辨率不足时，位置呈阶梯状，固定周期差分速度会在</w:t>
      </w:r>
      <w:r>
        <w:rPr>
          <w:lang w:eastAsia="zh-CN"/>
        </w:rPr>
        <w:t>0</w:t>
      </w:r>
      <w:r>
        <w:rPr>
          <w:lang w:eastAsia="zh-CN"/>
        </w:rPr>
        <w:t>和较大台阶间跳变。硬件允许时，优先提高编码器线数、使用</w:t>
      </w:r>
      <w:r>
        <w:rPr>
          <w:lang w:eastAsia="zh-CN"/>
        </w:rPr>
        <w:t>AB</w:t>
      </w:r>
      <w:r>
        <w:rPr>
          <w:lang w:eastAsia="zh-CN"/>
        </w:rPr>
        <w:t>四倍频、优化传动比和安装精度。机械间隙和偏心造成的误差不属于编码器量化，需要单独处理。</w:t>
      </w:r>
    </w:p>
    <w:p w14:paraId="5DCF5018" w14:textId="77777777" w:rsidR="004B394C" w:rsidRDefault="001C409D">
      <w:pPr>
        <w:rPr>
          <w:lang w:eastAsia="zh-CN"/>
        </w:rPr>
      </w:pPr>
      <w:r>
        <w:rPr>
          <w:lang w:eastAsia="zh-CN"/>
        </w:rPr>
        <w:t>软件上低速采用</w:t>
      </w:r>
      <w:r>
        <w:rPr>
          <w:lang w:eastAsia="zh-CN"/>
        </w:rPr>
        <w:t>T</w:t>
      </w:r>
      <w:r>
        <w:rPr>
          <w:lang w:eastAsia="zh-CN"/>
        </w:rPr>
        <w:t>法测边沿周期，高速采用</w:t>
      </w:r>
      <w:r>
        <w:rPr>
          <w:lang w:eastAsia="zh-CN"/>
        </w:rPr>
        <w:t>M</w:t>
      </w:r>
      <w:r>
        <w:rPr>
          <w:lang w:eastAsia="zh-CN"/>
        </w:rPr>
        <w:t>法统计固定时间内计数，中间区域融合。还可以对位置做相位插值，用</w:t>
      </w:r>
      <w:r>
        <w:rPr>
          <w:lang w:eastAsia="zh-CN"/>
        </w:rPr>
        <w:t>PLL</w:t>
      </w:r>
      <w:r>
        <w:rPr>
          <w:lang w:eastAsia="zh-CN"/>
        </w:rPr>
        <w:t>、龙伯格或卡尔曼观测器结合转矩输入重构连续速度和位置。</w:t>
      </w:r>
    </w:p>
    <w:p w14:paraId="754087F3" w14:textId="77777777" w:rsidR="004B394C" w:rsidRDefault="001C409D">
      <w:pPr>
        <w:rPr>
          <w:lang w:eastAsia="zh-CN"/>
        </w:rPr>
      </w:pPr>
      <w:r>
        <w:rPr>
          <w:lang w:eastAsia="zh-CN"/>
        </w:rPr>
        <w:t>滤波和模型能够减小量化抖动、填补采样间隔，却不能创造传感器没有提供的真实绝对位置。最终定位精度仍受编码器本体精度、安装偏心、温漂、减速器回差和结构变形限制。验证时要与更高精度基准比较静态误差、重复定位、低速速度台阶和动态延迟。</w:t>
      </w:r>
    </w:p>
    <w:p w14:paraId="47AC704F" w14:textId="77777777" w:rsidR="004B394C" w:rsidRDefault="001C409D">
      <w:pPr>
        <w:pStyle w:val="Question"/>
        <w:pBdr>
          <w:left w:val="single" w:sz="12" w:space="5" w:color="A6A6A6"/>
        </w:pBdr>
        <w:shd w:val="clear" w:color="auto" w:fill="F2F2F2"/>
        <w:rPr>
          <w:lang w:eastAsia="zh-CN"/>
        </w:rPr>
      </w:pPr>
      <w:r>
        <w:rPr>
          <w:lang w:eastAsia="zh-CN"/>
        </w:rPr>
        <w:t xml:space="preserve">70. </w:t>
      </w:r>
      <w:r>
        <w:rPr>
          <w:lang w:eastAsia="zh-CN"/>
        </w:rPr>
        <w:t>高边自举电路怎么工作？栅极电阻怎样影响</w:t>
      </w:r>
      <w:r>
        <w:rPr>
          <w:lang w:eastAsia="zh-CN"/>
        </w:rPr>
        <w:t>MOS</w:t>
      </w:r>
      <w:r>
        <w:rPr>
          <w:lang w:eastAsia="zh-CN"/>
        </w:rPr>
        <w:t>管开关波形？</w:t>
      </w:r>
    </w:p>
    <w:p w14:paraId="3D5D6A6E" w14:textId="77777777" w:rsidR="004B394C" w:rsidRDefault="001C409D">
      <w:pPr>
        <w:pStyle w:val="AnswerLabel"/>
        <w:rPr>
          <w:lang w:eastAsia="zh-CN"/>
        </w:rPr>
      </w:pPr>
      <w:r>
        <w:rPr>
          <w:b w:val="0"/>
          <w:lang w:eastAsia="zh-CN"/>
        </w:rPr>
        <w:t xml:space="preserve">▲ </w:t>
      </w:r>
      <w:r>
        <w:rPr>
          <w:lang w:eastAsia="zh-CN"/>
        </w:rPr>
        <w:t>面试回答</w:t>
      </w:r>
    </w:p>
    <w:p w14:paraId="43C8CEBC" w14:textId="77777777" w:rsidR="004B394C" w:rsidRDefault="001C409D">
      <w:pPr>
        <w:rPr>
          <w:lang w:eastAsia="zh-CN"/>
        </w:rPr>
      </w:pPr>
      <w:r>
        <w:rPr>
          <w:lang w:eastAsia="zh-CN"/>
        </w:rPr>
        <w:t>高边</w:t>
      </w:r>
      <w:r>
        <w:rPr>
          <w:lang w:eastAsia="zh-CN"/>
        </w:rPr>
        <w:t>N</w:t>
      </w:r>
      <w:r>
        <w:rPr>
          <w:lang w:eastAsia="zh-CN"/>
        </w:rPr>
        <w:t>沟道</w:t>
      </w:r>
      <w:r>
        <w:rPr>
          <w:lang w:eastAsia="zh-CN"/>
        </w:rPr>
        <w:t>MOS</w:t>
      </w:r>
      <w:r>
        <w:rPr>
          <w:lang w:eastAsia="zh-CN"/>
        </w:rPr>
        <w:t>导通时，栅极需要比浮动源极高出驱动电压。自举电路利用</w:t>
      </w:r>
      <w:r>
        <w:rPr>
          <w:lang w:eastAsia="zh-CN"/>
        </w:rPr>
        <w:t>VCC</w:t>
      </w:r>
      <w:r>
        <w:rPr>
          <w:lang w:eastAsia="zh-CN"/>
        </w:rPr>
        <w:t>、自举二极管和</w:t>
      </w:r>
      <w:r>
        <w:rPr>
          <w:lang w:eastAsia="zh-CN"/>
        </w:rPr>
        <w:t>Cboot</w:t>
      </w:r>
      <w:r>
        <w:rPr>
          <w:lang w:eastAsia="zh-CN"/>
        </w:rPr>
        <w:t>形成随开关节点一起浮动的电源。</w:t>
      </w:r>
    </w:p>
    <w:p w14:paraId="09AFD4CC" w14:textId="77777777" w:rsidR="004B394C" w:rsidRDefault="001C409D">
      <w:pPr>
        <w:rPr>
          <w:lang w:eastAsia="zh-CN"/>
        </w:rPr>
      </w:pPr>
      <w:r>
        <w:rPr>
          <w:lang w:eastAsia="zh-CN"/>
        </w:rPr>
        <w:t>低边导通或开关节点被拉低时，</w:t>
      </w:r>
      <w:r>
        <w:rPr>
          <w:lang w:eastAsia="zh-CN"/>
        </w:rPr>
        <w:t>VCC</w:t>
      </w:r>
      <w:r>
        <w:rPr>
          <w:lang w:eastAsia="zh-CN"/>
        </w:rPr>
        <w:t>经自举二极管给</w:t>
      </w:r>
      <w:r>
        <w:rPr>
          <w:lang w:eastAsia="zh-CN"/>
        </w:rPr>
        <w:t>Cboot</w:t>
      </w:r>
      <w:r>
        <w:rPr>
          <w:lang w:eastAsia="zh-CN"/>
        </w:rPr>
        <w:t>充电，电容电压约为</w:t>
      </w:r>
      <w:r>
        <w:rPr>
          <w:lang w:eastAsia="zh-CN"/>
        </w:rPr>
        <w:t>VCC</w:t>
      </w:r>
      <w:r>
        <w:rPr>
          <w:lang w:eastAsia="zh-CN"/>
        </w:rPr>
        <w:t>减去二极管压降。高边开通后，源极升到母线附近，</w:t>
      </w:r>
      <w:r>
        <w:rPr>
          <w:lang w:eastAsia="zh-CN"/>
        </w:rPr>
        <w:t>Cboot</w:t>
      </w:r>
      <w:r>
        <w:rPr>
          <w:lang w:eastAsia="zh-CN"/>
        </w:rPr>
        <w:t>下端随之抬高，电容上端仍比源极高一个自举电压，为驱动器和高边栅极供电。充电源是驱动</w:t>
      </w:r>
      <w:r>
        <w:rPr>
          <w:lang w:eastAsia="zh-CN"/>
        </w:rPr>
        <w:t>VCC</w:t>
      </w:r>
      <w:r>
        <w:rPr>
          <w:lang w:eastAsia="zh-CN"/>
        </w:rPr>
        <w:t>，并非直接由高压母线</w:t>
      </w:r>
      <w:r>
        <w:rPr>
          <w:lang w:eastAsia="zh-CN"/>
        </w:rPr>
        <w:t>Vdc</w:t>
      </w:r>
      <w:r>
        <w:rPr>
          <w:lang w:eastAsia="zh-CN"/>
        </w:rPr>
        <w:t>充电。</w:t>
      </w:r>
    </w:p>
    <w:p w14:paraId="39834910" w14:textId="77777777" w:rsidR="004B394C" w:rsidRDefault="001C409D">
      <w:pPr>
        <w:rPr>
          <w:lang w:eastAsia="zh-CN"/>
        </w:rPr>
      </w:pPr>
      <w:r>
        <w:rPr>
          <w:lang w:eastAsia="zh-CN"/>
        </w:rPr>
        <w:t>Cboot</w:t>
      </w:r>
      <w:r>
        <w:rPr>
          <w:lang w:eastAsia="zh-CN"/>
        </w:rPr>
        <w:t>每次开通要提供</w:t>
      </w:r>
      <w:r>
        <w:rPr>
          <w:lang w:eastAsia="zh-CN"/>
        </w:rPr>
        <w:t>MOS</w:t>
      </w:r>
      <w:r>
        <w:rPr>
          <w:lang w:eastAsia="zh-CN"/>
        </w:rPr>
        <w:t>栅极电荷、驱动静态电流和漏电，压降可按</w:t>
      </w:r>
      <w:r>
        <w:rPr>
          <w:b/>
        </w:rPr>
        <w:t>Δ</w:t>
      </w:r>
      <w:r>
        <w:rPr>
          <w:b/>
          <w:lang w:eastAsia="zh-CN"/>
        </w:rPr>
        <w:t>V=Qtotal/Cboot</w:t>
      </w:r>
      <w:r>
        <w:rPr>
          <w:lang w:eastAsia="zh-CN"/>
        </w:rPr>
        <w:t>估算。电容过小、高占空比持续太久或低边缺少刷新时间时，自举电压会下降并触发欠压。需要</w:t>
      </w:r>
      <w:r>
        <w:rPr>
          <w:lang w:eastAsia="zh-CN"/>
        </w:rPr>
        <w:t>100%</w:t>
      </w:r>
      <w:r>
        <w:rPr>
          <w:lang w:eastAsia="zh-CN"/>
        </w:rPr>
        <w:t>高边导通时可使用电荷泵或隔离电源。</w:t>
      </w:r>
    </w:p>
    <w:p w14:paraId="7C96B211" w14:textId="77777777" w:rsidR="004B394C" w:rsidRDefault="001C409D">
      <w:pPr>
        <w:rPr>
          <w:lang w:eastAsia="zh-CN"/>
        </w:rPr>
      </w:pPr>
      <w:r>
        <w:rPr>
          <w:lang w:eastAsia="zh-CN"/>
        </w:rPr>
        <w:t>栅极电阻决定栅极充放电电流和米勒平台时间。</w:t>
      </w:r>
      <w:r>
        <w:rPr>
          <w:lang w:eastAsia="zh-CN"/>
        </w:rPr>
        <w:t>Rg</w:t>
      </w:r>
      <w:r>
        <w:rPr>
          <w:lang w:eastAsia="zh-CN"/>
        </w:rPr>
        <w:t>减小，开关更快、交越损耗可能降低，但</w:t>
      </w:r>
      <w:r>
        <w:rPr>
          <w:lang w:eastAsia="zh-CN"/>
        </w:rPr>
        <w:t>Vds</w:t>
      </w:r>
      <w:r>
        <w:rPr>
          <w:lang w:eastAsia="zh-CN"/>
        </w:rPr>
        <w:t>尖峰、</w:t>
      </w:r>
      <w:r>
        <w:rPr>
          <w:lang w:eastAsia="zh-CN"/>
        </w:rPr>
        <w:t>Vgs</w:t>
      </w:r>
      <w:r>
        <w:rPr>
          <w:lang w:eastAsia="zh-CN"/>
        </w:rPr>
        <w:t>振铃、米勒误导通和</w:t>
      </w:r>
      <w:r>
        <w:rPr>
          <w:lang w:eastAsia="zh-CN"/>
        </w:rPr>
        <w:t>EMI</w:t>
      </w:r>
      <w:r>
        <w:rPr>
          <w:lang w:eastAsia="zh-CN"/>
        </w:rPr>
        <w:t>增加；</w:t>
      </w:r>
      <w:r>
        <w:rPr>
          <w:lang w:eastAsia="zh-CN"/>
        </w:rPr>
        <w:t>Rg</w:t>
      </w:r>
      <w:r>
        <w:rPr>
          <w:lang w:eastAsia="zh-CN"/>
        </w:rPr>
        <w:t>增大，波形更平稳，开关损耗和器件温升上升。使用二极管分离</w:t>
      </w:r>
      <w:r>
        <w:rPr>
          <w:lang w:eastAsia="zh-CN"/>
        </w:rPr>
        <w:t>Rg_on</w:t>
      </w:r>
      <w:r>
        <w:rPr>
          <w:lang w:eastAsia="zh-CN"/>
        </w:rPr>
        <w:t>和</w:t>
      </w:r>
      <w:r>
        <w:rPr>
          <w:lang w:eastAsia="zh-CN"/>
        </w:rPr>
        <w:t>Rg_off</w:t>
      </w:r>
      <w:r>
        <w:rPr>
          <w:lang w:eastAsia="zh-CN"/>
        </w:rPr>
        <w:t>，可以分别控制开通与关断。</w:t>
      </w:r>
    </w:p>
    <w:p w14:paraId="3C3A2C6A" w14:textId="77777777" w:rsidR="004B394C" w:rsidRDefault="001C409D">
      <w:pPr>
        <w:rPr>
          <w:lang w:eastAsia="zh-CN"/>
        </w:rPr>
      </w:pPr>
      <w:r>
        <w:rPr>
          <w:lang w:eastAsia="zh-CN"/>
        </w:rPr>
        <w:t>调试时同时测</w:t>
      </w:r>
      <w:r>
        <w:rPr>
          <w:lang w:eastAsia="zh-CN"/>
        </w:rPr>
        <w:t>Vgs</w:t>
      </w:r>
      <w:r>
        <w:rPr>
          <w:lang w:eastAsia="zh-CN"/>
        </w:rPr>
        <w:t>、</w:t>
      </w:r>
      <w:r>
        <w:rPr>
          <w:lang w:eastAsia="zh-CN"/>
        </w:rPr>
        <w:t>Vds</w:t>
      </w:r>
      <w:r>
        <w:rPr>
          <w:lang w:eastAsia="zh-CN"/>
        </w:rPr>
        <w:t>、相电流、驱动温升和自举电压，在最高母线、最大电流和高温下确认耐压、损耗与误导通裕量。</w:t>
      </w:r>
    </w:p>
    <w:p w14:paraId="1EC6AA43"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71. </w:t>
      </w:r>
      <w:r>
        <w:rPr>
          <w:lang w:eastAsia="zh-CN"/>
        </w:rPr>
        <w:t>你做过被控对象的数学建模吗？怎样判断模型是否可用？</w:t>
      </w:r>
    </w:p>
    <w:p w14:paraId="467E9851" w14:textId="77777777" w:rsidR="004B394C" w:rsidRDefault="001C409D">
      <w:pPr>
        <w:pStyle w:val="AnswerLabel"/>
        <w:rPr>
          <w:lang w:eastAsia="zh-CN"/>
        </w:rPr>
      </w:pPr>
      <w:r>
        <w:rPr>
          <w:b w:val="0"/>
          <w:lang w:eastAsia="zh-CN"/>
        </w:rPr>
        <w:t xml:space="preserve">▲ </w:t>
      </w:r>
      <w:r>
        <w:rPr>
          <w:lang w:eastAsia="zh-CN"/>
        </w:rPr>
        <w:t>面试回答</w:t>
      </w:r>
    </w:p>
    <w:p w14:paraId="01A63C50" w14:textId="77777777" w:rsidR="004B394C" w:rsidRDefault="001C409D">
      <w:pPr>
        <w:rPr>
          <w:lang w:eastAsia="zh-CN"/>
        </w:rPr>
      </w:pPr>
      <w:r>
        <w:rPr>
          <w:lang w:eastAsia="zh-CN"/>
        </w:rPr>
        <w:t>建模先明确对象边界、输入和输出。电流环可定义为</w:t>
      </w:r>
      <w:r>
        <w:rPr>
          <w:lang w:eastAsia="zh-CN"/>
        </w:rPr>
        <w:t>Vd/Vq</w:t>
      </w:r>
      <w:r>
        <w:rPr>
          <w:lang w:eastAsia="zh-CN"/>
        </w:rPr>
        <w:t>到</w:t>
      </w:r>
      <w:r>
        <w:rPr>
          <w:lang w:eastAsia="zh-CN"/>
        </w:rPr>
        <w:t>Id/Iq</w:t>
      </w:r>
      <w:r>
        <w:rPr>
          <w:lang w:eastAsia="zh-CN"/>
        </w:rPr>
        <w:t>，速度对象可定义为</w:t>
      </w:r>
      <w:r>
        <w:rPr>
          <w:lang w:eastAsia="zh-CN"/>
        </w:rPr>
        <w:t>Iq</w:t>
      </w:r>
      <w:r>
        <w:rPr>
          <w:lang w:eastAsia="zh-CN"/>
        </w:rPr>
        <w:t>或转矩到转速，关节系统还可能包含已经闭合的电流环、减速器、双惯量负载和通信延迟。</w:t>
      </w:r>
    </w:p>
    <w:p w14:paraId="61647737" w14:textId="77777777" w:rsidR="004B394C" w:rsidRDefault="001C409D">
      <w:pPr>
        <w:rPr>
          <w:lang w:eastAsia="zh-CN"/>
        </w:rPr>
      </w:pPr>
      <w:r>
        <w:rPr>
          <w:lang w:eastAsia="zh-CN"/>
        </w:rPr>
        <w:t>白盒模型从电气与机械方程出发。</w:t>
      </w:r>
      <w:r>
        <w:rPr>
          <w:lang w:eastAsia="zh-CN"/>
        </w:rPr>
        <w:t>PMSM</w:t>
      </w:r>
      <w:r>
        <w:rPr>
          <w:lang w:eastAsia="zh-CN"/>
        </w:rPr>
        <w:t>使用</w:t>
      </w:r>
      <w:r>
        <w:rPr>
          <w:lang w:eastAsia="zh-CN"/>
        </w:rPr>
        <w:t>dq</w:t>
      </w:r>
      <w:r>
        <w:rPr>
          <w:lang w:eastAsia="zh-CN"/>
        </w:rPr>
        <w:t>电压和转矩方程，机械侧使用</w:t>
      </w:r>
      <w:r>
        <w:rPr>
          <w:b/>
          <w:lang w:eastAsia="zh-CN"/>
        </w:rPr>
        <w:t>J·d</w:t>
      </w:r>
      <w:r>
        <w:rPr>
          <w:b/>
        </w:rPr>
        <w:t>ω</w:t>
      </w:r>
      <w:r>
        <w:rPr>
          <w:b/>
          <w:lang w:eastAsia="zh-CN"/>
        </w:rPr>
        <w:t>/dt+B</w:t>
      </w:r>
      <w:r>
        <w:rPr>
          <w:b/>
        </w:rPr>
        <w:t>ω</w:t>
      </w:r>
      <w:r>
        <w:rPr>
          <w:b/>
          <w:lang w:eastAsia="zh-CN"/>
        </w:rPr>
        <w:t>=Te−TL</w:t>
      </w:r>
      <w:r>
        <w:rPr>
          <w:lang w:eastAsia="zh-CN"/>
        </w:rPr>
        <w:t>。在工作点附近线性化，并加入采样、计算、</w:t>
      </w:r>
      <w:r>
        <w:rPr>
          <w:lang w:eastAsia="zh-CN"/>
        </w:rPr>
        <w:t>PWM</w:t>
      </w:r>
      <w:r>
        <w:rPr>
          <w:lang w:eastAsia="zh-CN"/>
        </w:rPr>
        <w:t>和滤波延迟，就得到控制器设计需要的模型。</w:t>
      </w:r>
    </w:p>
    <w:p w14:paraId="663E74FC" w14:textId="77777777" w:rsidR="004B394C" w:rsidRDefault="001C409D">
      <w:pPr>
        <w:rPr>
          <w:lang w:eastAsia="zh-CN"/>
        </w:rPr>
      </w:pPr>
      <w:r>
        <w:rPr>
          <w:lang w:eastAsia="zh-CN"/>
        </w:rPr>
        <w:t>物理参数难以准确获取时，可以向系统注入小阶跃、正弦扫频、</w:t>
      </w:r>
      <w:r>
        <w:rPr>
          <w:lang w:eastAsia="zh-CN"/>
        </w:rPr>
        <w:t>chirp</w:t>
      </w:r>
      <w:r>
        <w:rPr>
          <w:lang w:eastAsia="zh-CN"/>
        </w:rPr>
        <w:t>或</w:t>
      </w:r>
      <w:r>
        <w:rPr>
          <w:lang w:eastAsia="zh-CN"/>
        </w:rPr>
        <w:t>PRBS</w:t>
      </w:r>
      <w:r>
        <w:rPr>
          <w:lang w:eastAsia="zh-CN"/>
        </w:rPr>
        <w:t>，采集输入输出，计算</w:t>
      </w:r>
      <w:r>
        <w:rPr>
          <w:lang w:eastAsia="zh-CN"/>
        </w:rPr>
        <w:t>FRF</w:t>
      </w:r>
      <w:r>
        <w:rPr>
          <w:lang w:eastAsia="zh-CN"/>
        </w:rPr>
        <w:t>和</w:t>
      </w:r>
      <w:r>
        <w:rPr>
          <w:lang w:eastAsia="zh-CN"/>
        </w:rPr>
        <w:t>Bode</w:t>
      </w:r>
      <w:r>
        <w:rPr>
          <w:lang w:eastAsia="zh-CN"/>
        </w:rPr>
        <w:t>图，再拟合指定阶数的灰盒或黑盒模型。激励幅值要处在线性区，并避开电压、电流和速度限幅。</w:t>
      </w:r>
    </w:p>
    <w:p w14:paraId="051AE475" w14:textId="77777777" w:rsidR="004B394C" w:rsidRDefault="001C409D">
      <w:pPr>
        <w:rPr>
          <w:lang w:eastAsia="zh-CN"/>
        </w:rPr>
      </w:pPr>
      <w:r>
        <w:rPr>
          <w:lang w:eastAsia="zh-CN"/>
        </w:rPr>
        <w:t>模型验证要使用独立数据。时域比较稳态增益、上升、超调和调节时间；频域比较带宽、共振、增益与相位；残差应接近随机噪声，不应与输入、位置或速度保持明显相关。模型用途不同，要求也不同：</w:t>
      </w:r>
      <w:r>
        <w:rPr>
          <w:lang w:eastAsia="zh-CN"/>
        </w:rPr>
        <w:t>PI</w:t>
      </w:r>
      <w:r>
        <w:rPr>
          <w:lang w:eastAsia="zh-CN"/>
        </w:rPr>
        <w:t>初值只需工作频段内准确，预测控制和共振抑制则要求延迟与模态更精确。</w:t>
      </w:r>
    </w:p>
    <w:p w14:paraId="73BB081C" w14:textId="77777777" w:rsidR="004B394C" w:rsidRDefault="001C409D">
      <w:pPr>
        <w:pStyle w:val="Question"/>
        <w:pBdr>
          <w:left w:val="single" w:sz="12" w:space="5" w:color="A6A6A6"/>
        </w:pBdr>
        <w:shd w:val="clear" w:color="auto" w:fill="F2F2F2"/>
        <w:rPr>
          <w:lang w:eastAsia="zh-CN"/>
        </w:rPr>
      </w:pPr>
      <w:r>
        <w:rPr>
          <w:lang w:eastAsia="zh-CN"/>
        </w:rPr>
        <w:t xml:space="preserve">72. </w:t>
      </w:r>
      <w:r>
        <w:rPr>
          <w:lang w:eastAsia="zh-CN"/>
        </w:rPr>
        <w:t>单电阻、双电阻和三电阻电流采样有什么区别？</w:t>
      </w:r>
    </w:p>
    <w:p w14:paraId="69330F6F" w14:textId="77777777" w:rsidR="004B394C" w:rsidRDefault="001C409D">
      <w:pPr>
        <w:pStyle w:val="AnswerLabel"/>
        <w:rPr>
          <w:lang w:eastAsia="zh-CN"/>
        </w:rPr>
      </w:pPr>
      <w:r>
        <w:rPr>
          <w:b w:val="0"/>
          <w:lang w:eastAsia="zh-CN"/>
        </w:rPr>
        <w:t xml:space="preserve">▲ </w:t>
      </w:r>
      <w:r>
        <w:rPr>
          <w:lang w:eastAsia="zh-CN"/>
        </w:rPr>
        <w:t>面试回答</w:t>
      </w:r>
    </w:p>
    <w:p w14:paraId="66E3F980" w14:textId="77777777" w:rsidR="004B394C" w:rsidRDefault="001C409D">
      <w:pPr>
        <w:rPr>
          <w:lang w:eastAsia="zh-CN"/>
        </w:rPr>
      </w:pPr>
      <w:r>
        <w:rPr>
          <w:lang w:eastAsia="zh-CN"/>
        </w:rPr>
        <w:t>三电阻通常在三个下桥臂放置分流电阻，能够获得三路相电流片段，并用</w:t>
      </w:r>
      <w:r>
        <w:rPr>
          <w:lang w:eastAsia="zh-CN"/>
        </w:rPr>
        <w:t>Ia+Ib+Ic=0</w:t>
      </w:r>
      <w:r>
        <w:rPr>
          <w:lang w:eastAsia="zh-CN"/>
        </w:rPr>
        <w:t>检查零偏、增益和接线。它需要三路放大和</w:t>
      </w:r>
      <w:r>
        <w:rPr>
          <w:lang w:eastAsia="zh-CN"/>
        </w:rPr>
        <w:t>ADC</w:t>
      </w:r>
      <w:r>
        <w:rPr>
          <w:lang w:eastAsia="zh-CN"/>
        </w:rPr>
        <w:t>，成本与面积较高。作为低侧采样时，仍需在相应下管导通、死区和振铃结束后的窗口读取，不具备任意时刻连续测量能力。</w:t>
      </w:r>
    </w:p>
    <w:p w14:paraId="52E79E15" w14:textId="77777777" w:rsidR="004B394C" w:rsidRDefault="001C409D">
      <w:pPr>
        <w:rPr>
          <w:lang w:eastAsia="zh-CN"/>
        </w:rPr>
      </w:pPr>
      <w:r>
        <w:rPr>
          <w:lang w:eastAsia="zh-CN"/>
        </w:rPr>
        <w:t>双电阻在两个下桥臂采样，第三相由</w:t>
      </w:r>
      <w:r>
        <w:rPr>
          <w:b/>
          <w:lang w:eastAsia="zh-CN"/>
        </w:rPr>
        <w:t>Ic=−Ia−Ib</w:t>
      </w:r>
      <w:r>
        <w:rPr>
          <w:lang w:eastAsia="zh-CN"/>
        </w:rPr>
        <w:t>重构。它节省一路硬件，正常调制区精度较高，是常见</w:t>
      </w:r>
      <w:r>
        <w:rPr>
          <w:lang w:eastAsia="zh-CN"/>
        </w:rPr>
        <w:t>FOC</w:t>
      </w:r>
      <w:r>
        <w:rPr>
          <w:lang w:eastAsia="zh-CN"/>
        </w:rPr>
        <w:t>方案。某些扇区和占空比下，两路有效窗口可能不足，需要改变采样点、限制最小脉宽或使用预测数据。</w:t>
      </w:r>
    </w:p>
    <w:p w14:paraId="1AA86BC4" w14:textId="77777777" w:rsidR="004B394C" w:rsidRDefault="001C409D">
      <w:pPr>
        <w:rPr>
          <w:lang w:eastAsia="zh-CN"/>
        </w:rPr>
      </w:pPr>
      <w:r>
        <w:rPr>
          <w:lang w:eastAsia="zh-CN"/>
        </w:rPr>
        <w:t>单电阻放在直流母线回路。不同有效矢量期间，母线电流分别对应某一相或相电流组合，一个</w:t>
      </w:r>
      <w:r>
        <w:rPr>
          <w:lang w:eastAsia="zh-CN"/>
        </w:rPr>
        <w:t>PWM</w:t>
      </w:r>
      <w:r>
        <w:rPr>
          <w:lang w:eastAsia="zh-CN"/>
        </w:rPr>
        <w:t>周期内要在两个有效矢量窗口采样，再根据扇区重构三相电流。占空比接近、调制度过高或有效矢量时间太短时会进入盲区。</w:t>
      </w:r>
    </w:p>
    <w:p w14:paraId="4A3AF367" w14:textId="77777777" w:rsidR="004B394C" w:rsidRDefault="001C409D">
      <w:pPr>
        <w:rPr>
          <w:lang w:eastAsia="zh-CN"/>
        </w:rPr>
      </w:pPr>
      <w:r>
        <w:rPr>
          <w:lang w:eastAsia="zh-CN"/>
        </w:rPr>
        <w:t>单电阻盲区可以通过重新分配零矢量、平移有效矢量、延长最小脉宽、改变</w:t>
      </w:r>
      <w:r>
        <w:rPr>
          <w:lang w:eastAsia="zh-CN"/>
        </w:rPr>
        <w:t>ADC</w:t>
      </w:r>
      <w:r>
        <w:rPr>
          <w:lang w:eastAsia="zh-CN"/>
        </w:rPr>
        <w:t>触发或短时预测处理，但这些动作可能增加电压误差和谐波。选型要同时比较成本、</w:t>
      </w:r>
      <w:r>
        <w:rPr>
          <w:lang w:eastAsia="zh-CN"/>
        </w:rPr>
        <w:t>ADC</w:t>
      </w:r>
      <w:r>
        <w:rPr>
          <w:lang w:eastAsia="zh-CN"/>
        </w:rPr>
        <w:t>数量、最小采样窗口、</w:t>
      </w:r>
      <w:r>
        <w:rPr>
          <w:lang w:eastAsia="zh-CN"/>
        </w:rPr>
        <w:t>PWM</w:t>
      </w:r>
      <w:r>
        <w:rPr>
          <w:lang w:eastAsia="zh-CN"/>
        </w:rPr>
        <w:t>频率、控制性能和软件验证工作。</w:t>
      </w:r>
    </w:p>
    <w:p w14:paraId="52988EE8"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73. </w:t>
      </w:r>
      <w:r>
        <w:rPr>
          <w:lang w:eastAsia="zh-CN"/>
        </w:rPr>
        <w:t>相电流直接采样和下桥臂采样有什么区别？</w:t>
      </w:r>
    </w:p>
    <w:p w14:paraId="41AF47FA" w14:textId="77777777" w:rsidR="004B394C" w:rsidRDefault="001C409D">
      <w:pPr>
        <w:pStyle w:val="AnswerLabel"/>
        <w:rPr>
          <w:lang w:eastAsia="zh-CN"/>
        </w:rPr>
      </w:pPr>
      <w:r>
        <w:rPr>
          <w:b w:val="0"/>
          <w:lang w:eastAsia="zh-CN"/>
        </w:rPr>
        <w:t xml:space="preserve">▲ </w:t>
      </w:r>
      <w:r>
        <w:rPr>
          <w:lang w:eastAsia="zh-CN"/>
        </w:rPr>
        <w:t>面试回答</w:t>
      </w:r>
    </w:p>
    <w:p w14:paraId="7C6918A9" w14:textId="77777777" w:rsidR="004B394C" w:rsidRDefault="001C409D">
      <w:pPr>
        <w:rPr>
          <w:lang w:eastAsia="zh-CN"/>
        </w:rPr>
      </w:pPr>
      <w:r>
        <w:rPr>
          <w:lang w:eastAsia="zh-CN"/>
        </w:rPr>
        <w:t>相电流直接采样把传感器串在逆变器输出与电机绕组之间，能够连续看到真实相电流。</w:t>
      </w:r>
      <w:r>
        <w:rPr>
          <w:lang w:eastAsia="zh-CN"/>
        </w:rPr>
        <w:t>Hall</w:t>
      </w:r>
      <w:r>
        <w:rPr>
          <w:lang w:eastAsia="zh-CN"/>
        </w:rPr>
        <w:t>、磁隔离、隔离调制器或高共模分流方案都可以实现。它不依赖下管导通窗口，适合高调制度、高端伺服和需要完整电流波形的场景。</w:t>
      </w:r>
    </w:p>
    <w:p w14:paraId="66E3F93D" w14:textId="77777777" w:rsidR="004B394C" w:rsidRDefault="001C409D">
      <w:pPr>
        <w:rPr>
          <w:lang w:eastAsia="zh-CN"/>
        </w:rPr>
      </w:pPr>
      <w:r>
        <w:rPr>
          <w:lang w:eastAsia="zh-CN"/>
        </w:rPr>
        <w:t>难点在高共模电压和高</w:t>
      </w:r>
      <w:r>
        <w:rPr>
          <w:lang w:eastAsia="zh-CN"/>
        </w:rPr>
        <w:t>dv/dt</w:t>
      </w:r>
      <w:r>
        <w:rPr>
          <w:lang w:eastAsia="zh-CN"/>
        </w:rPr>
        <w:t>。放大器需要足够共模范围与</w:t>
      </w:r>
      <w:r>
        <w:rPr>
          <w:lang w:eastAsia="zh-CN"/>
        </w:rPr>
        <w:t>CMRR</w:t>
      </w:r>
      <w:r>
        <w:rPr>
          <w:lang w:eastAsia="zh-CN"/>
        </w:rPr>
        <w:t>，隔离传感器还要考虑带宽、延迟、零偏和成本。相线传感器体积和布线也会增加。</w:t>
      </w:r>
    </w:p>
    <w:p w14:paraId="52DD7E16" w14:textId="77777777" w:rsidR="004B394C" w:rsidRDefault="001C409D">
      <w:pPr>
        <w:rPr>
          <w:lang w:eastAsia="zh-CN"/>
        </w:rPr>
      </w:pPr>
      <w:r>
        <w:rPr>
          <w:lang w:eastAsia="zh-CN"/>
        </w:rPr>
        <w:t>下桥臂采样把分流电阻放在低边源极或发射极与母线负端之间，放大器以地为参考，成本低、器件选择多。但只有下管导通时才出现有效电流片段，</w:t>
      </w:r>
      <w:r>
        <w:rPr>
          <w:lang w:eastAsia="zh-CN"/>
        </w:rPr>
        <w:t>ADC</w:t>
      </w:r>
      <w:r>
        <w:rPr>
          <w:lang w:eastAsia="zh-CN"/>
        </w:rPr>
        <w:t>必须与</w:t>
      </w:r>
      <w:r>
        <w:rPr>
          <w:lang w:eastAsia="zh-CN"/>
        </w:rPr>
        <w:t>PWM</w:t>
      </w:r>
      <w:r>
        <w:rPr>
          <w:lang w:eastAsia="zh-CN"/>
        </w:rPr>
        <w:t>同步，并在消隐、死区和运放恢复后采样。</w:t>
      </w:r>
    </w:p>
    <w:p w14:paraId="163B0589" w14:textId="77777777" w:rsidR="004B394C" w:rsidRDefault="001C409D">
      <w:pPr>
        <w:rPr>
          <w:lang w:eastAsia="zh-CN"/>
        </w:rPr>
      </w:pPr>
      <w:r>
        <w:rPr>
          <w:lang w:eastAsia="zh-CN"/>
        </w:rPr>
        <w:t>占空比边界附近窗口缩短时，数据可能无效。软件需要根据扇区和比较值判断有效性，必要时移动采样点或使用重构。两种方案最终要比较采样延迟、共模瞬态、有效窗口、成本和安全隔离需求。</w:t>
      </w:r>
    </w:p>
    <w:p w14:paraId="71500FB0" w14:textId="77777777" w:rsidR="004B394C" w:rsidRDefault="001C409D">
      <w:pPr>
        <w:pStyle w:val="Question"/>
        <w:pBdr>
          <w:left w:val="single" w:sz="12" w:space="5" w:color="A6A6A6"/>
        </w:pBdr>
        <w:shd w:val="clear" w:color="auto" w:fill="F2F2F2"/>
        <w:rPr>
          <w:lang w:eastAsia="zh-CN"/>
        </w:rPr>
      </w:pPr>
      <w:r>
        <w:rPr>
          <w:lang w:eastAsia="zh-CN"/>
        </w:rPr>
        <w:t>74. PWM</w:t>
      </w:r>
      <w:r>
        <w:rPr>
          <w:lang w:eastAsia="zh-CN"/>
        </w:rPr>
        <w:t>频率怎么确定？频率过高或过低会影响哪些地方？</w:t>
      </w:r>
    </w:p>
    <w:p w14:paraId="2776D89D" w14:textId="77777777" w:rsidR="004B394C" w:rsidRDefault="001C409D">
      <w:pPr>
        <w:pStyle w:val="AnswerLabel"/>
        <w:rPr>
          <w:lang w:eastAsia="zh-CN"/>
        </w:rPr>
      </w:pPr>
      <w:r>
        <w:rPr>
          <w:b w:val="0"/>
          <w:lang w:eastAsia="zh-CN"/>
        </w:rPr>
        <w:t xml:space="preserve">▲ </w:t>
      </w:r>
      <w:r>
        <w:rPr>
          <w:lang w:eastAsia="zh-CN"/>
        </w:rPr>
        <w:t>回答思路</w:t>
      </w:r>
    </w:p>
    <w:p w14:paraId="1560B450" w14:textId="77777777" w:rsidR="004B394C" w:rsidRDefault="001C409D">
      <w:pPr>
        <w:rPr>
          <w:lang w:eastAsia="zh-CN"/>
        </w:rPr>
      </w:pPr>
      <w:r>
        <w:rPr>
          <w:lang w:eastAsia="zh-CN"/>
        </w:rPr>
        <w:t>由纹波、噪声和带宽得到下限，由损耗、采样窗口和计算时间得到上限。公式只能给候选范围，最终值需要台架验证。</w:t>
      </w:r>
    </w:p>
    <w:p w14:paraId="39F21A29" w14:textId="77777777" w:rsidR="004B394C" w:rsidRDefault="001C409D">
      <w:pPr>
        <w:pStyle w:val="AnswerLabel"/>
        <w:rPr>
          <w:lang w:eastAsia="zh-CN"/>
        </w:rPr>
      </w:pPr>
      <w:r>
        <w:rPr>
          <w:b w:val="0"/>
          <w:lang w:eastAsia="zh-CN"/>
        </w:rPr>
        <w:t xml:space="preserve">▲ </w:t>
      </w:r>
      <w:r>
        <w:rPr>
          <w:lang w:eastAsia="zh-CN"/>
        </w:rPr>
        <w:t>面试回答</w:t>
      </w:r>
    </w:p>
    <w:p w14:paraId="17E25A1C" w14:textId="77777777" w:rsidR="004B394C" w:rsidRDefault="001C409D">
      <w:pPr>
        <w:rPr>
          <w:lang w:eastAsia="zh-CN"/>
        </w:rPr>
      </w:pPr>
      <w:r>
        <w:rPr>
          <w:lang w:eastAsia="zh-CN"/>
        </w:rPr>
        <w:t>电流纹波可从</w:t>
      </w:r>
      <w:r>
        <w:rPr>
          <w:b/>
        </w:rPr>
        <w:t>Δ</w:t>
      </w:r>
      <w:r>
        <w:rPr>
          <w:b/>
          <w:lang w:eastAsia="zh-CN"/>
        </w:rPr>
        <w:t>i≈VL·</w:t>
      </w:r>
      <w:r>
        <w:rPr>
          <w:b/>
        </w:rPr>
        <w:t>Δ</w:t>
      </w:r>
      <w:r>
        <w:rPr>
          <w:b/>
          <w:lang w:eastAsia="zh-CN"/>
        </w:rPr>
        <w:t>t/L</w:t>
      </w:r>
      <w:r>
        <w:rPr>
          <w:lang w:eastAsia="zh-CN"/>
        </w:rPr>
        <w:t>估算，</w:t>
      </w:r>
      <w:r>
        <w:rPr>
          <w:lang w:eastAsia="zh-CN"/>
        </w:rPr>
        <w:t>VL</w:t>
      </w:r>
      <w:r>
        <w:rPr>
          <w:lang w:eastAsia="zh-CN"/>
        </w:rPr>
        <w:t>与母线、反电动势、占空比和矢量状态有关，</w:t>
      </w:r>
      <w:r>
        <w:t>Δ</w:t>
      </w:r>
      <w:r>
        <w:rPr>
          <w:lang w:eastAsia="zh-CN"/>
        </w:rPr>
        <w:t>t</w:t>
      </w:r>
      <w:r>
        <w:rPr>
          <w:lang w:eastAsia="zh-CN"/>
        </w:rPr>
        <w:t>随</w:t>
      </w:r>
      <w:r>
        <w:rPr>
          <w:lang w:eastAsia="zh-CN"/>
        </w:rPr>
        <w:t>PWM</w:t>
      </w:r>
      <w:r>
        <w:rPr>
          <w:lang w:eastAsia="zh-CN"/>
        </w:rPr>
        <w:t>周期变化。低电感、高母线和大电压阶跃会提高最低频率要求。可闻噪声和目标电流环带宽也会给出下限。</w:t>
      </w:r>
    </w:p>
    <w:p w14:paraId="61A79506" w14:textId="77777777" w:rsidR="004B394C" w:rsidRDefault="001C409D">
      <w:pPr>
        <w:rPr>
          <w:lang w:eastAsia="zh-CN"/>
        </w:rPr>
      </w:pPr>
      <w:r>
        <w:rPr>
          <w:lang w:eastAsia="zh-CN"/>
        </w:rPr>
        <w:t>频率提高后，纹波和转矩脉动通常减小，电流环更新更快；开关损耗和驱动平均功耗增加，固定死区相对占比变大，低侧采样窗口变短。器件开关损耗可由数据手册</w:t>
      </w:r>
      <w:r>
        <w:rPr>
          <w:lang w:eastAsia="zh-CN"/>
        </w:rPr>
        <w:t>Eon/Eoff</w:t>
      </w:r>
      <w:r>
        <w:rPr>
          <w:lang w:eastAsia="zh-CN"/>
        </w:rPr>
        <w:t>结合实际电流、母线和温度估算，再用双脉冲或整机温升校核。</w:t>
      </w:r>
    </w:p>
    <w:p w14:paraId="750CF180" w14:textId="77777777" w:rsidR="004B394C" w:rsidRDefault="001C409D">
      <w:pPr>
        <w:rPr>
          <w:lang w:eastAsia="zh-CN"/>
        </w:rPr>
      </w:pPr>
      <w:r>
        <w:rPr>
          <w:lang w:eastAsia="zh-CN"/>
        </w:rPr>
        <w:t>实时性上，测量</w:t>
      </w:r>
      <w:r>
        <w:rPr>
          <w:lang w:eastAsia="zh-CN"/>
        </w:rPr>
        <w:t>FOC</w:t>
      </w:r>
      <w:r>
        <w:rPr>
          <w:lang w:eastAsia="zh-CN"/>
        </w:rPr>
        <w:t>最坏执行时间、</w:t>
      </w:r>
      <w:r>
        <w:rPr>
          <w:lang w:eastAsia="zh-CN"/>
        </w:rPr>
        <w:t>ADC</w:t>
      </w:r>
      <w:r>
        <w:rPr>
          <w:lang w:eastAsia="zh-CN"/>
        </w:rPr>
        <w:t>序列和</w:t>
      </w:r>
      <w:r>
        <w:rPr>
          <w:lang w:eastAsia="zh-CN"/>
        </w:rPr>
        <w:t>PWM</w:t>
      </w:r>
      <w:r>
        <w:rPr>
          <w:lang w:eastAsia="zh-CN"/>
        </w:rPr>
        <w:t>装载点。控制周期要留出通信、保护和抖动余量，不能机械使用</w:t>
      </w:r>
      <w:r>
        <w:rPr>
          <w:lang w:eastAsia="zh-CN"/>
        </w:rPr>
        <w:t>T_pwm&gt;2T_exec</w:t>
      </w:r>
      <w:r>
        <w:rPr>
          <w:lang w:eastAsia="zh-CN"/>
        </w:rPr>
        <w:t>作为所有平台规则。定时器</w:t>
      </w:r>
      <w:r>
        <w:rPr>
          <w:lang w:eastAsia="zh-CN"/>
        </w:rPr>
        <w:t>ARR</w:t>
      </w:r>
      <w:r>
        <w:rPr>
          <w:lang w:eastAsia="zh-CN"/>
        </w:rPr>
        <w:t>减小后，占空比分辨率也要检查。</w:t>
      </w:r>
    </w:p>
    <w:p w14:paraId="0C99B20A" w14:textId="77777777" w:rsidR="004B394C" w:rsidRDefault="001C409D">
      <w:pPr>
        <w:rPr>
          <w:lang w:eastAsia="zh-CN"/>
        </w:rPr>
      </w:pPr>
      <w:r>
        <w:rPr>
          <w:lang w:eastAsia="zh-CN"/>
        </w:rPr>
        <w:t>形成可行频率范围后，在多个转速和转矩点比较纹波、噪声、效率、</w:t>
      </w:r>
      <w:r>
        <w:rPr>
          <w:lang w:eastAsia="zh-CN"/>
        </w:rPr>
        <w:t>MOS</w:t>
      </w:r>
      <w:r>
        <w:rPr>
          <w:lang w:eastAsia="zh-CN"/>
        </w:rPr>
        <w:t>温升、采样有效率和电流环频响。大功率系统可能优先损耗，小功率低噪声伺服则可能选择更高频率。</w:t>
      </w:r>
    </w:p>
    <w:p w14:paraId="7F4FEAE4"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75. </w:t>
      </w:r>
      <w:r>
        <w:rPr>
          <w:lang w:eastAsia="zh-CN"/>
        </w:rPr>
        <w:t>选一款实际用过的编码器，讲清原理、分辨率、接口和关键配置。</w:t>
      </w:r>
    </w:p>
    <w:p w14:paraId="37F3350C" w14:textId="77777777" w:rsidR="004B394C" w:rsidRDefault="001C409D">
      <w:pPr>
        <w:pStyle w:val="AnswerLabel"/>
        <w:rPr>
          <w:lang w:eastAsia="zh-CN"/>
        </w:rPr>
      </w:pPr>
      <w:r>
        <w:rPr>
          <w:b w:val="0"/>
          <w:lang w:eastAsia="zh-CN"/>
        </w:rPr>
        <w:t xml:space="preserve">▲ </w:t>
      </w:r>
      <w:r>
        <w:rPr>
          <w:lang w:eastAsia="zh-CN"/>
        </w:rPr>
        <w:t>回答思路</w:t>
      </w:r>
    </w:p>
    <w:p w14:paraId="0846EFE5" w14:textId="77777777" w:rsidR="004B394C" w:rsidRDefault="001C409D">
      <w:pPr>
        <w:rPr>
          <w:lang w:eastAsia="zh-CN"/>
        </w:rPr>
      </w:pPr>
      <w:r>
        <w:rPr>
          <w:lang w:eastAsia="zh-CN"/>
        </w:rPr>
        <w:t>这道题需要用真实项目型号作答。回答要覆盖传感原理、分辨率与精度、供电与输出形式、</w:t>
      </w:r>
      <w:r>
        <w:rPr>
          <w:lang w:eastAsia="zh-CN"/>
        </w:rPr>
        <w:t>MCU</w:t>
      </w:r>
      <w:r>
        <w:rPr>
          <w:lang w:eastAsia="zh-CN"/>
        </w:rPr>
        <w:t>接口、帧或引脚配置以及实际遇到的问题。</w:t>
      </w:r>
    </w:p>
    <w:p w14:paraId="246DD233" w14:textId="77777777" w:rsidR="004B394C" w:rsidRDefault="001C409D">
      <w:pPr>
        <w:pStyle w:val="AnswerLabel"/>
        <w:rPr>
          <w:lang w:eastAsia="zh-CN"/>
        </w:rPr>
      </w:pPr>
      <w:r>
        <w:rPr>
          <w:b w:val="0"/>
          <w:lang w:eastAsia="zh-CN"/>
        </w:rPr>
        <w:t xml:space="preserve">▲ </w:t>
      </w:r>
      <w:r>
        <w:rPr>
          <w:lang w:eastAsia="zh-CN"/>
        </w:rPr>
        <w:t>面试回答</w:t>
      </w:r>
    </w:p>
    <w:p w14:paraId="2425B63C" w14:textId="77777777" w:rsidR="004B394C" w:rsidRDefault="001C409D">
      <w:pPr>
        <w:rPr>
          <w:lang w:eastAsia="zh-CN"/>
        </w:rPr>
      </w:pPr>
      <w:r>
        <w:rPr>
          <w:lang w:eastAsia="zh-CN"/>
        </w:rPr>
        <w:t>增量式光电编码器由码盘、</w:t>
      </w:r>
      <w:r>
        <w:rPr>
          <w:lang w:eastAsia="zh-CN"/>
        </w:rPr>
        <w:t>LED</w:t>
      </w:r>
      <w:r>
        <w:rPr>
          <w:lang w:eastAsia="zh-CN"/>
        </w:rPr>
        <w:t>和光敏阵列产生</w:t>
      </w:r>
      <w:r>
        <w:rPr>
          <w:lang w:eastAsia="zh-CN"/>
        </w:rPr>
        <w:t>A</w:t>
      </w:r>
      <w:r>
        <w:rPr>
          <w:lang w:eastAsia="zh-CN"/>
        </w:rPr>
        <w:t>、</w:t>
      </w:r>
      <w:r>
        <w:rPr>
          <w:lang w:eastAsia="zh-CN"/>
        </w:rPr>
        <w:t>B</w:t>
      </w:r>
      <w:r>
        <w:rPr>
          <w:lang w:eastAsia="zh-CN"/>
        </w:rPr>
        <w:t>正交脉冲，</w:t>
      </w:r>
      <w:r>
        <w:rPr>
          <w:lang w:eastAsia="zh-CN"/>
        </w:rPr>
        <w:t>Z</w:t>
      </w:r>
      <w:r>
        <w:rPr>
          <w:lang w:eastAsia="zh-CN"/>
        </w:rPr>
        <w:t>相每机械圈一次。标称</w:t>
      </w:r>
      <w:r>
        <w:rPr>
          <w:lang w:eastAsia="zh-CN"/>
        </w:rPr>
        <w:t>1024 P/R</w:t>
      </w:r>
      <w:r>
        <w:rPr>
          <w:lang w:eastAsia="zh-CN"/>
        </w:rPr>
        <w:t>时，</w:t>
      </w:r>
      <w:r>
        <w:rPr>
          <w:lang w:eastAsia="zh-CN"/>
        </w:rPr>
        <w:t>AB</w:t>
      </w:r>
      <w:r>
        <w:rPr>
          <w:lang w:eastAsia="zh-CN"/>
        </w:rPr>
        <w:t>四倍频后是</w:t>
      </w:r>
      <w:r>
        <w:rPr>
          <w:lang w:eastAsia="zh-CN"/>
        </w:rPr>
        <w:t>4096 count/rev</w:t>
      </w:r>
      <w:r>
        <w:rPr>
          <w:lang w:eastAsia="zh-CN"/>
        </w:rPr>
        <w:t>。</w:t>
      </w:r>
      <w:r>
        <w:rPr>
          <w:lang w:eastAsia="zh-CN"/>
        </w:rPr>
        <w:t>A</w:t>
      </w:r>
      <w:r>
        <w:rPr>
          <w:lang w:eastAsia="zh-CN"/>
        </w:rPr>
        <w:t>、</w:t>
      </w:r>
      <w:r>
        <w:rPr>
          <w:lang w:eastAsia="zh-CN"/>
        </w:rPr>
        <w:t>B</w:t>
      </w:r>
      <w:r>
        <w:rPr>
          <w:lang w:eastAsia="zh-CN"/>
        </w:rPr>
        <w:t>接</w:t>
      </w:r>
      <w:r>
        <w:rPr>
          <w:lang w:eastAsia="zh-CN"/>
        </w:rPr>
        <w:t>MCU</w:t>
      </w:r>
      <w:r>
        <w:rPr>
          <w:lang w:eastAsia="zh-CN"/>
        </w:rPr>
        <w:t>定时器编码器模式，</w:t>
      </w:r>
      <w:r>
        <w:rPr>
          <w:lang w:eastAsia="zh-CN"/>
        </w:rPr>
        <w:t>Z</w:t>
      </w:r>
      <w:r>
        <w:rPr>
          <w:lang w:eastAsia="zh-CN"/>
        </w:rPr>
        <w:t>相接输入捕获或外部中断；集电极开路、推挽和差分输出需要不同的上拉与接收电路。</w:t>
      </w:r>
    </w:p>
    <w:p w14:paraId="55CCEF1E" w14:textId="77777777" w:rsidR="004B394C" w:rsidRDefault="001C409D">
      <w:pPr>
        <w:rPr>
          <w:lang w:eastAsia="zh-CN"/>
        </w:rPr>
      </w:pPr>
      <w:r>
        <w:rPr>
          <w:lang w:eastAsia="zh-CN"/>
        </w:rPr>
        <w:t>回答具体型号时，要记住供电电压、</w:t>
      </w:r>
      <w:r>
        <w:rPr>
          <w:lang w:eastAsia="zh-CN"/>
        </w:rPr>
        <w:t>P/R</w:t>
      </w:r>
      <w:r>
        <w:rPr>
          <w:lang w:eastAsia="zh-CN"/>
        </w:rPr>
        <w:t>、最高响应频率、输出形式、</w:t>
      </w:r>
      <w:r>
        <w:rPr>
          <w:lang w:eastAsia="zh-CN"/>
        </w:rPr>
        <w:t>A/B/Z</w:t>
      </w:r>
      <w:r>
        <w:rPr>
          <w:lang w:eastAsia="zh-CN"/>
        </w:rPr>
        <w:t>引脚和线缆长度。分辨率表示计数步距，精度还包含码盘误差、偏心和安装误差，两者不能混用。</w:t>
      </w:r>
    </w:p>
    <w:p w14:paraId="31FE2B24" w14:textId="77777777" w:rsidR="004B394C" w:rsidRDefault="001C409D">
      <w:pPr>
        <w:rPr>
          <w:lang w:eastAsia="zh-CN"/>
        </w:rPr>
      </w:pPr>
      <w:r>
        <w:rPr>
          <w:lang w:eastAsia="zh-CN"/>
        </w:rPr>
        <w:t>磁编码器通过轴端磁钢和</w:t>
      </w:r>
      <w:r>
        <w:rPr>
          <w:lang w:eastAsia="zh-CN"/>
        </w:rPr>
        <w:t>Hall</w:t>
      </w:r>
      <w:r>
        <w:rPr>
          <w:lang w:eastAsia="zh-CN"/>
        </w:rPr>
        <w:t>或磁阻阵列检测磁场方向，内部</w:t>
      </w:r>
      <w:r>
        <w:rPr>
          <w:lang w:eastAsia="zh-CN"/>
        </w:rPr>
        <w:t>CORDIC</w:t>
      </w:r>
      <w:r>
        <w:rPr>
          <w:lang w:eastAsia="zh-CN"/>
        </w:rPr>
        <w:t>或数字处理得到单圈绝对角度。</w:t>
      </w:r>
      <w:r>
        <w:rPr>
          <w:lang w:eastAsia="zh-CN"/>
        </w:rPr>
        <w:t>14</w:t>
      </w:r>
      <w:r>
        <w:rPr>
          <w:lang w:eastAsia="zh-CN"/>
        </w:rPr>
        <w:t>位编码器一圈有</w:t>
      </w:r>
      <w:r>
        <w:rPr>
          <w:lang w:eastAsia="zh-CN"/>
        </w:rPr>
        <w:t>16384</w:t>
      </w:r>
      <w:r>
        <w:rPr>
          <w:lang w:eastAsia="zh-CN"/>
        </w:rPr>
        <w:t>个码，但实际精度还受磁钢偏心、气隙、倾斜和温漂影响。</w:t>
      </w:r>
    </w:p>
    <w:p w14:paraId="7EC9C45D" w14:textId="77777777" w:rsidR="004B394C" w:rsidRDefault="001C409D">
      <w:pPr>
        <w:rPr>
          <w:lang w:eastAsia="zh-CN"/>
        </w:rPr>
      </w:pPr>
      <w:r>
        <w:rPr>
          <w:lang w:eastAsia="zh-CN"/>
        </w:rPr>
        <w:t>SPI</w:t>
      </w:r>
      <w:r>
        <w:rPr>
          <w:lang w:eastAsia="zh-CN"/>
        </w:rPr>
        <w:t>磁编码器需要配置</w:t>
      </w:r>
      <w:r>
        <w:rPr>
          <w:lang w:eastAsia="zh-CN"/>
        </w:rPr>
        <w:t>SCLK</w:t>
      </w:r>
      <w:r>
        <w:rPr>
          <w:lang w:eastAsia="zh-CN"/>
        </w:rPr>
        <w:t>、</w:t>
      </w:r>
      <w:r>
        <w:rPr>
          <w:lang w:eastAsia="zh-CN"/>
        </w:rPr>
        <w:t>CS</w:t>
      </w:r>
      <w:r>
        <w:rPr>
          <w:lang w:eastAsia="zh-CN"/>
        </w:rPr>
        <w:t>、</w:t>
      </w:r>
      <w:r>
        <w:rPr>
          <w:lang w:eastAsia="zh-CN"/>
        </w:rPr>
        <w:t>MOSI</w:t>
      </w:r>
      <w:r>
        <w:rPr>
          <w:lang w:eastAsia="zh-CN"/>
        </w:rPr>
        <w:t>和</w:t>
      </w:r>
      <w:r>
        <w:rPr>
          <w:lang w:eastAsia="zh-CN"/>
        </w:rPr>
        <w:t>MISO</w:t>
      </w:r>
      <w:r>
        <w:rPr>
          <w:lang w:eastAsia="zh-CN"/>
        </w:rPr>
        <w:t>，按数据手册处理</w:t>
      </w:r>
      <w:r>
        <w:rPr>
          <w:lang w:eastAsia="zh-CN"/>
        </w:rPr>
        <w:t>CPOL/CPHA</w:t>
      </w:r>
      <w:r>
        <w:rPr>
          <w:lang w:eastAsia="zh-CN"/>
        </w:rPr>
        <w:t>、</w:t>
      </w:r>
      <w:r>
        <w:rPr>
          <w:lang w:eastAsia="zh-CN"/>
        </w:rPr>
        <w:t>16</w:t>
      </w:r>
      <w:r>
        <w:rPr>
          <w:lang w:eastAsia="zh-CN"/>
        </w:rPr>
        <w:t>位或其他帧长、奇偶校验、错误标志和流水线返回。回答时应替换成本人真正使用的型号和寄存器，不用不同芯片的模式与命令拼成一个虚构配置。</w:t>
      </w:r>
    </w:p>
    <w:p w14:paraId="1D7F1E25" w14:textId="77777777" w:rsidR="004B394C" w:rsidRDefault="001C409D">
      <w:pPr>
        <w:pStyle w:val="Question"/>
        <w:pBdr>
          <w:left w:val="single" w:sz="12" w:space="5" w:color="A6A6A6"/>
        </w:pBdr>
        <w:shd w:val="clear" w:color="auto" w:fill="F2F2F2"/>
        <w:rPr>
          <w:lang w:eastAsia="zh-CN"/>
        </w:rPr>
      </w:pPr>
      <w:r>
        <w:rPr>
          <w:lang w:eastAsia="zh-CN"/>
        </w:rPr>
        <w:t xml:space="preserve">76. </w:t>
      </w:r>
      <w:r>
        <w:rPr>
          <w:lang w:eastAsia="zh-CN"/>
        </w:rPr>
        <w:t>关节电机的力矩控制怎么实现？机械臂一般怎么建模？</w:t>
      </w:r>
    </w:p>
    <w:p w14:paraId="30B43CBF" w14:textId="77777777" w:rsidR="004B394C" w:rsidRDefault="001C409D">
      <w:pPr>
        <w:pStyle w:val="AnswerLabel"/>
        <w:rPr>
          <w:lang w:eastAsia="zh-CN"/>
        </w:rPr>
      </w:pPr>
      <w:r>
        <w:rPr>
          <w:b w:val="0"/>
          <w:lang w:eastAsia="zh-CN"/>
        </w:rPr>
        <w:t xml:space="preserve">▲ </w:t>
      </w:r>
      <w:r>
        <w:rPr>
          <w:lang w:eastAsia="zh-CN"/>
        </w:rPr>
        <w:t>面试回答</w:t>
      </w:r>
    </w:p>
    <w:p w14:paraId="0D8B33EC" w14:textId="77777777" w:rsidR="004B394C" w:rsidRDefault="001C409D">
      <w:pPr>
        <w:rPr>
          <w:lang w:eastAsia="zh-CN"/>
        </w:rPr>
      </w:pPr>
      <w:r>
        <w:rPr>
          <w:lang w:eastAsia="zh-CN"/>
        </w:rPr>
        <w:t>关节力矩指令先由电机转矩模型换成</w:t>
      </w:r>
      <w:r>
        <w:rPr>
          <w:lang w:eastAsia="zh-CN"/>
        </w:rPr>
        <w:t>Id</w:t>
      </w:r>
      <w:r>
        <w:rPr>
          <w:lang w:eastAsia="zh-CN"/>
        </w:rPr>
        <w:t>、</w:t>
      </w:r>
      <w:r>
        <w:rPr>
          <w:lang w:eastAsia="zh-CN"/>
        </w:rPr>
        <w:t>Iq</w:t>
      </w:r>
      <w:r>
        <w:rPr>
          <w:lang w:eastAsia="zh-CN"/>
        </w:rPr>
        <w:t>。</w:t>
      </w:r>
      <w:r>
        <w:rPr>
          <w:lang w:eastAsia="zh-CN"/>
        </w:rPr>
        <w:t>SPMSM</w:t>
      </w:r>
      <w:r>
        <w:rPr>
          <w:lang w:eastAsia="zh-CN"/>
        </w:rPr>
        <w:t>常用</w:t>
      </w:r>
      <w:r>
        <w:rPr>
          <w:b/>
          <w:lang w:eastAsia="zh-CN"/>
        </w:rPr>
        <w:t>Te≈KtIq</w:t>
      </w:r>
      <w:r>
        <w:rPr>
          <w:lang w:eastAsia="zh-CN"/>
        </w:rPr>
        <w:t>，</w:t>
      </w:r>
      <w:r>
        <w:rPr>
          <w:lang w:eastAsia="zh-CN"/>
        </w:rPr>
        <w:t>IPMSM</w:t>
      </w:r>
      <w:r>
        <w:rPr>
          <w:lang w:eastAsia="zh-CN"/>
        </w:rPr>
        <w:t>需要考虑永磁转矩和磁阻转矩。电流环跟踪以后在电机轴产生电磁转矩，经过减速器后还要考虑减速比、效率、摩擦、回差和弹性，轴端转矩不能简单等于</w:t>
      </w:r>
      <w:r>
        <w:rPr>
          <w:lang w:eastAsia="zh-CN"/>
        </w:rPr>
        <w:t>KtIq</w:t>
      </w:r>
      <w:r>
        <w:rPr>
          <w:lang w:eastAsia="zh-CN"/>
        </w:rPr>
        <w:t>乘减速比。</w:t>
      </w:r>
    </w:p>
    <w:p w14:paraId="3053919E" w14:textId="77777777" w:rsidR="004B394C" w:rsidRDefault="001C409D">
      <w:pPr>
        <w:rPr>
          <w:lang w:eastAsia="zh-CN"/>
        </w:rPr>
      </w:pPr>
      <w:r>
        <w:rPr>
          <w:lang w:eastAsia="zh-CN"/>
        </w:rPr>
        <w:t>直接力控在关节输出或末端安装力</w:t>
      </w:r>
      <w:r>
        <w:rPr>
          <w:lang w:eastAsia="zh-CN"/>
        </w:rPr>
        <w:t>/</w:t>
      </w:r>
      <w:r>
        <w:rPr>
          <w:lang w:eastAsia="zh-CN"/>
        </w:rPr>
        <w:t>力矩传感器，实际力与目标力的误差经过控制器形成关节转矩指令。间接力控常用阻抗控制，使位置误差与输出力矩满足虚拟弹簧阻尼关系：</w:t>
      </w:r>
    </w:p>
    <w:p w14:paraId="11062CAC" w14:textId="6A4210F2" w:rsidR="004B394C" w:rsidRDefault="00000000" w:rsidP="001D3815">
      <w:pPr>
        <w:pStyle w:val="Equation"/>
        <w:jc w:val="center"/>
      </w:pPr>
      <m:oMathPara>
        <m:oMath>
          <m:sSub>
            <m:sSubPr>
              <m:ctrlPr>
                <w:rPr>
                  <w:rFonts w:eastAsia="Cambria Math"/>
                  <w:i/>
                </w:rPr>
              </m:ctrlPr>
            </m:sSubPr>
            <m:e>
              <m:r>
                <w:rPr>
                  <w:rFonts w:eastAsia="Cambria Math"/>
                </w:rPr>
                <m:t>τ</m:t>
              </m:r>
            </m:e>
            <m:sub>
              <m:r>
                <w:rPr>
                  <w:rFonts w:eastAsia="Cambria Math"/>
                </w:rPr>
                <m:t>cmd</m:t>
              </m:r>
            </m:sub>
          </m:sSub>
          <m:r>
            <w:rPr>
              <w:rFonts w:eastAsia="Cambria Math"/>
            </w:rPr>
            <m:t>=K</m:t>
          </m:r>
          <m:d>
            <m:dPr>
              <m:ctrlPr>
                <w:rPr>
                  <w:rFonts w:eastAsia="Cambria Math"/>
                  <w:i/>
                </w:rPr>
              </m:ctrlPr>
            </m:dPr>
            <m:e>
              <m:sSub>
                <m:sSubPr>
                  <m:ctrlPr>
                    <w:rPr>
                      <w:rFonts w:eastAsia="Cambria Math"/>
                      <w:i/>
                    </w:rPr>
                  </m:ctrlPr>
                </m:sSubPr>
                <m:e>
                  <m:r>
                    <w:rPr>
                      <w:rFonts w:eastAsia="Cambria Math"/>
                    </w:rPr>
                    <m:t>θ</m:t>
                  </m:r>
                </m:e>
                <m:sub>
                  <m:r>
                    <w:rPr>
                      <w:rFonts w:eastAsia="Cambria Math"/>
                    </w:rPr>
                    <m:t>d</m:t>
                  </m:r>
                </m:sub>
              </m:sSub>
              <m:r>
                <w:rPr>
                  <w:rFonts w:eastAsia="Cambria Math"/>
                </w:rPr>
                <m:t>-θ</m:t>
              </m:r>
            </m:e>
          </m:d>
          <m:r>
            <w:rPr>
              <w:rFonts w:eastAsia="Cambria Math"/>
            </w:rPr>
            <m:t>+D</m:t>
          </m:r>
          <m:d>
            <m:dPr>
              <m:ctrlPr>
                <w:rPr>
                  <w:rFonts w:eastAsia="Cambria Math"/>
                  <w:i/>
                </w:rPr>
              </m:ctrlPr>
            </m:dPr>
            <m:e>
              <m:r>
                <w:rPr>
                  <w:rFonts w:eastAsia="Cambria Math"/>
                </w:rPr>
                <m:t>ωd-ω</m:t>
              </m:r>
            </m:e>
          </m:d>
        </m:oMath>
      </m:oMathPara>
    </w:p>
    <w:p w14:paraId="34EC86E5" w14:textId="77777777" w:rsidR="004B394C" w:rsidRDefault="001C409D">
      <w:pPr>
        <w:rPr>
          <w:lang w:eastAsia="zh-CN"/>
        </w:rPr>
      </w:pPr>
      <w:r>
        <w:rPr>
          <w:lang w:eastAsia="zh-CN"/>
        </w:rPr>
        <w:t>K</w:t>
      </w:r>
      <w:r>
        <w:rPr>
          <w:lang w:eastAsia="zh-CN"/>
        </w:rPr>
        <w:t>决定刚度，</w:t>
      </w:r>
      <w:r>
        <w:rPr>
          <w:lang w:eastAsia="zh-CN"/>
        </w:rPr>
        <w:t>D</w:t>
      </w:r>
      <w:r>
        <w:rPr>
          <w:lang w:eastAsia="zh-CN"/>
        </w:rPr>
        <w:t>决定阻尼。转矩命令还会叠加重力、惯性、科氏和摩擦补偿，再经过电流、速度、功率和安全限幅。</w:t>
      </w:r>
    </w:p>
    <w:p w14:paraId="70FFD2CF" w14:textId="77777777" w:rsidR="004B394C" w:rsidRDefault="001C409D">
      <w:r>
        <w:rPr>
          <w:lang w:eastAsia="zh-CN"/>
        </w:rPr>
        <w:t>机械臂运动学描述关节角与末端位姿关系，可以使用</w:t>
      </w:r>
      <w:r>
        <w:rPr>
          <w:lang w:eastAsia="zh-CN"/>
        </w:rPr>
        <w:t>D-H</w:t>
      </w:r>
      <w:r>
        <w:rPr>
          <w:lang w:eastAsia="zh-CN"/>
        </w:rPr>
        <w:t>参数或乘积指数法。</w:t>
      </w:r>
      <w:r>
        <w:t>动力学常写成：</w:t>
      </w:r>
    </w:p>
    <w:p w14:paraId="21474450" w14:textId="50908533" w:rsidR="004B394C" w:rsidRDefault="001D3815" w:rsidP="001D3815">
      <w:pPr>
        <w:pStyle w:val="Equation"/>
        <w:jc w:val="center"/>
      </w:pPr>
      <m:oMathPara>
        <m:oMath>
          <m:r>
            <w:rPr>
              <w:rFonts w:eastAsia="Cambria Math"/>
            </w:rPr>
            <m:t>τ=M</m:t>
          </m:r>
          <m:d>
            <m:dPr>
              <m:ctrlPr>
                <w:rPr>
                  <w:rFonts w:eastAsia="Cambria Math"/>
                  <w:i/>
                </w:rPr>
              </m:ctrlPr>
            </m:dPr>
            <m:e>
              <m:r>
                <w:rPr>
                  <w:rFonts w:eastAsia="Cambria Math"/>
                </w:rPr>
                <m:t>q</m:t>
              </m:r>
            </m:e>
          </m:d>
          <m:acc>
            <m:accPr>
              <m:chr m:val="̈"/>
              <m:ctrlPr>
                <w:rPr>
                  <w:rFonts w:eastAsia="Cambria Math"/>
                  <w:i/>
                </w:rPr>
              </m:ctrlPr>
            </m:accPr>
            <m:e>
              <m:r>
                <w:rPr>
                  <w:rFonts w:eastAsia="Cambria Math"/>
                </w:rPr>
                <m:t>q</m:t>
              </m:r>
            </m:e>
          </m:acc>
          <m:r>
            <w:rPr>
              <w:rFonts w:eastAsia="Cambria Math"/>
            </w:rPr>
            <m:t>+C</m:t>
          </m:r>
          <m:d>
            <m:dPr>
              <m:ctrlPr>
                <w:rPr>
                  <w:rFonts w:eastAsia="Cambria Math"/>
                  <w:i/>
                </w:rPr>
              </m:ctrlPr>
            </m:dPr>
            <m:e>
              <m:r>
                <w:rPr>
                  <w:rFonts w:eastAsia="Cambria Math"/>
                </w:rPr>
                <m:t>q,</m:t>
              </m:r>
              <m:acc>
                <m:accPr>
                  <m:chr m:val="̇"/>
                  <m:ctrlPr>
                    <w:rPr>
                      <w:rFonts w:eastAsia="Cambria Math"/>
                      <w:i/>
                    </w:rPr>
                  </m:ctrlPr>
                </m:accPr>
                <m:e>
                  <m:r>
                    <w:rPr>
                      <w:rFonts w:eastAsia="Cambria Math"/>
                    </w:rPr>
                    <m:t>q</m:t>
                  </m:r>
                </m:e>
              </m:acc>
            </m:e>
          </m:d>
          <m:acc>
            <m:accPr>
              <m:chr m:val="̇"/>
              <m:ctrlPr>
                <w:rPr>
                  <w:rFonts w:eastAsia="Cambria Math"/>
                  <w:i/>
                </w:rPr>
              </m:ctrlPr>
            </m:accPr>
            <m:e>
              <m:r>
                <w:rPr>
                  <w:rFonts w:eastAsia="Cambria Math"/>
                </w:rPr>
                <m:t>q</m:t>
              </m:r>
            </m:e>
          </m:acc>
          <m:r>
            <w:rPr>
              <w:rFonts w:eastAsia="Cambria Math"/>
            </w:rPr>
            <m:t>+G</m:t>
          </m:r>
          <m:d>
            <m:dPr>
              <m:ctrlPr>
                <w:rPr>
                  <w:rFonts w:eastAsia="Cambria Math"/>
                  <w:i/>
                </w:rPr>
              </m:ctrlPr>
            </m:dPr>
            <m:e>
              <m:r>
                <w:rPr>
                  <w:rFonts w:eastAsia="Cambria Math"/>
                </w:rPr>
                <m:t>q</m:t>
              </m:r>
            </m:e>
          </m:d>
          <m:r>
            <w:rPr>
              <w:rFonts w:eastAsia="Cambria Math"/>
            </w:rPr>
            <m:t>+τf</m:t>
          </m:r>
        </m:oMath>
      </m:oMathPara>
    </w:p>
    <w:p w14:paraId="4614874E" w14:textId="77777777" w:rsidR="004B394C" w:rsidRDefault="001C409D">
      <w:pPr>
        <w:rPr>
          <w:lang w:eastAsia="zh-CN"/>
        </w:rPr>
      </w:pPr>
      <w:r>
        <w:rPr>
          <w:lang w:eastAsia="zh-CN"/>
        </w:rPr>
        <w:t>M</w:t>
      </w:r>
      <w:r>
        <w:rPr>
          <w:lang w:eastAsia="zh-CN"/>
        </w:rPr>
        <w:t>是惯性矩阵，</w:t>
      </w:r>
      <w:r>
        <w:rPr>
          <w:lang w:eastAsia="zh-CN"/>
        </w:rPr>
        <w:t>C</w:t>
      </w:r>
      <w:r>
        <w:rPr>
          <w:lang w:eastAsia="zh-CN"/>
        </w:rPr>
        <w:t>包含科氏和离心项，</w:t>
      </w:r>
      <w:r>
        <w:rPr>
          <w:lang w:eastAsia="zh-CN"/>
        </w:rPr>
        <w:t>G</w:t>
      </w:r>
      <w:r>
        <w:rPr>
          <w:lang w:eastAsia="zh-CN"/>
        </w:rPr>
        <w:t>是重力，</w:t>
      </w:r>
      <w:r>
        <w:t>τ</w:t>
      </w:r>
      <w:r>
        <w:rPr>
          <w:lang w:eastAsia="zh-CN"/>
        </w:rPr>
        <w:t>f</w:t>
      </w:r>
      <w:r>
        <w:rPr>
          <w:lang w:eastAsia="zh-CN"/>
        </w:rPr>
        <w:t>是摩擦。参数可以由</w:t>
      </w:r>
      <w:r>
        <w:rPr>
          <w:lang w:eastAsia="zh-CN"/>
        </w:rPr>
        <w:t>CAD</w:t>
      </w:r>
      <w:r>
        <w:rPr>
          <w:lang w:eastAsia="zh-CN"/>
        </w:rPr>
        <w:t>初值和实验辨识获得。</w:t>
      </w:r>
    </w:p>
    <w:p w14:paraId="1C9797CD" w14:textId="77777777" w:rsidR="004B394C" w:rsidRDefault="001C409D">
      <w:pPr>
        <w:rPr>
          <w:lang w:eastAsia="zh-CN"/>
        </w:rPr>
      </w:pPr>
      <w:r>
        <w:rPr>
          <w:lang w:eastAsia="zh-CN"/>
        </w:rPr>
        <w:lastRenderedPageBreak/>
        <w:t>模型不准时，静态姿态下会留下重力补偿误差，快速运动时出现轨迹和力矩偏差。实际力控还受电流环带宽、减速器柔性、力传感器噪声和通信延迟限制，需要从内到外控制带宽并做碰撞与饱和保护。</w:t>
      </w:r>
    </w:p>
    <w:p w14:paraId="7EA74C7D" w14:textId="77777777" w:rsidR="004B394C" w:rsidRDefault="001C409D">
      <w:pPr>
        <w:pStyle w:val="Question"/>
        <w:pBdr>
          <w:left w:val="single" w:sz="12" w:space="5" w:color="A6A6A6"/>
        </w:pBdr>
        <w:shd w:val="clear" w:color="auto" w:fill="F2F2F2"/>
        <w:rPr>
          <w:lang w:eastAsia="zh-CN"/>
        </w:rPr>
      </w:pPr>
      <w:r>
        <w:rPr>
          <w:lang w:eastAsia="zh-CN"/>
        </w:rPr>
        <w:t xml:space="preserve">77. </w:t>
      </w:r>
      <w:r>
        <w:rPr>
          <w:lang w:eastAsia="zh-CN"/>
        </w:rPr>
        <w:t>电流环加入</w:t>
      </w:r>
      <w:r>
        <w:rPr>
          <w:lang w:eastAsia="zh-CN"/>
        </w:rPr>
        <w:t>dq</w:t>
      </w:r>
      <w:r>
        <w:rPr>
          <w:lang w:eastAsia="zh-CN"/>
        </w:rPr>
        <w:t>前馈解耦后，仿真和实机有什么差别？哪些工况影响明显？</w:t>
      </w:r>
    </w:p>
    <w:p w14:paraId="732E6060" w14:textId="77777777" w:rsidR="004B394C" w:rsidRDefault="001C409D">
      <w:pPr>
        <w:pStyle w:val="AnswerLabel"/>
        <w:rPr>
          <w:lang w:eastAsia="zh-CN"/>
        </w:rPr>
      </w:pPr>
      <w:r>
        <w:rPr>
          <w:b w:val="0"/>
          <w:lang w:eastAsia="zh-CN"/>
        </w:rPr>
        <w:t xml:space="preserve">▲ </w:t>
      </w:r>
      <w:r>
        <w:rPr>
          <w:lang w:eastAsia="zh-CN"/>
        </w:rPr>
        <w:t>面试回答</w:t>
      </w:r>
    </w:p>
    <w:p w14:paraId="55344493" w14:textId="77777777" w:rsidR="004B394C" w:rsidRDefault="001C409D">
      <w:pPr>
        <w:rPr>
          <w:lang w:eastAsia="zh-CN"/>
        </w:rPr>
      </w:pPr>
      <w:r>
        <w:rPr>
          <w:lang w:eastAsia="zh-CN"/>
        </w:rPr>
        <w:t>PMSM</w:t>
      </w:r>
      <w:r>
        <w:rPr>
          <w:lang w:eastAsia="zh-CN"/>
        </w:rPr>
        <w:t>的</w:t>
      </w:r>
      <w:r>
        <w:rPr>
          <w:lang w:eastAsia="zh-CN"/>
        </w:rPr>
        <w:t>dq</w:t>
      </w:r>
      <w:r>
        <w:rPr>
          <w:lang w:eastAsia="zh-CN"/>
        </w:rPr>
        <w:t>方程包含</w:t>
      </w:r>
      <w:r>
        <w:rPr>
          <w:lang w:eastAsia="zh-CN"/>
        </w:rPr>
        <w:t>−</w:t>
      </w:r>
      <w:r>
        <w:t>ω</w:t>
      </w:r>
      <w:r>
        <w:rPr>
          <w:lang w:eastAsia="zh-CN"/>
        </w:rPr>
        <w:t>eLqIq</w:t>
      </w:r>
      <w:r>
        <w:rPr>
          <w:lang w:eastAsia="zh-CN"/>
        </w:rPr>
        <w:t>、</w:t>
      </w:r>
      <w:r>
        <w:t>ω</w:t>
      </w:r>
      <w:r>
        <w:rPr>
          <w:lang w:eastAsia="zh-CN"/>
        </w:rPr>
        <w:t>eLdId</w:t>
      </w:r>
      <w:r>
        <w:rPr>
          <w:lang w:eastAsia="zh-CN"/>
        </w:rPr>
        <w:t>和</w:t>
      </w:r>
      <w:r>
        <w:t>ω</w:t>
      </w:r>
      <w:r>
        <w:rPr>
          <w:lang w:eastAsia="zh-CN"/>
        </w:rPr>
        <w:t>e</w:t>
      </w:r>
      <w:r>
        <w:t>ψ</w:t>
      </w:r>
      <w:r>
        <w:rPr>
          <w:lang w:eastAsia="zh-CN"/>
        </w:rPr>
        <w:t>f</w:t>
      </w:r>
      <w:r>
        <w:rPr>
          <w:lang w:eastAsia="zh-CN"/>
        </w:rPr>
        <w:t>。前馈根据转速、电流和模型参数计算这些电压，使</w:t>
      </w:r>
      <w:r>
        <w:rPr>
          <w:lang w:eastAsia="zh-CN"/>
        </w:rPr>
        <w:t>PI</w:t>
      </w:r>
      <w:r>
        <w:rPr>
          <w:lang w:eastAsia="zh-CN"/>
        </w:rPr>
        <w:t>主要面对</w:t>
      </w:r>
      <w:r>
        <w:rPr>
          <w:lang w:eastAsia="zh-CN"/>
        </w:rPr>
        <w:t>R</w:t>
      </w:r>
      <w:r>
        <w:rPr>
          <w:lang w:eastAsia="zh-CN"/>
        </w:rPr>
        <w:t>和</w:t>
      </w:r>
      <w:r>
        <w:rPr>
          <w:lang w:eastAsia="zh-CN"/>
        </w:rPr>
        <w:t>L</w:t>
      </w:r>
      <w:r>
        <w:rPr>
          <w:lang w:eastAsia="zh-CN"/>
        </w:rPr>
        <w:t>构成的对象，减少</w:t>
      </w:r>
      <w:r>
        <w:rPr>
          <w:lang w:eastAsia="zh-CN"/>
        </w:rPr>
        <w:t>Id</w:t>
      </w:r>
      <w:r>
        <w:rPr>
          <w:lang w:eastAsia="zh-CN"/>
        </w:rPr>
        <w:t>、</w:t>
      </w:r>
      <w:r>
        <w:rPr>
          <w:lang w:eastAsia="zh-CN"/>
        </w:rPr>
        <w:t>Iq</w:t>
      </w:r>
      <w:r>
        <w:rPr>
          <w:lang w:eastAsia="zh-CN"/>
        </w:rPr>
        <w:t>之间的动态串扰。</w:t>
      </w:r>
    </w:p>
    <w:p w14:paraId="5137A56D" w14:textId="77777777" w:rsidR="004B394C" w:rsidRDefault="001C409D">
      <w:pPr>
        <w:rPr>
          <w:lang w:eastAsia="zh-CN"/>
        </w:rPr>
      </w:pPr>
      <w:r>
        <w:rPr>
          <w:lang w:eastAsia="zh-CN"/>
        </w:rPr>
        <w:t>仿真中控制器与电机可以使用完全一致的</w:t>
      </w:r>
      <w:r>
        <w:rPr>
          <w:lang w:eastAsia="zh-CN"/>
        </w:rPr>
        <w:t>R</w:t>
      </w:r>
      <w:r>
        <w:rPr>
          <w:lang w:eastAsia="zh-CN"/>
        </w:rPr>
        <w:t>、</w:t>
      </w:r>
      <w:r>
        <w:rPr>
          <w:lang w:eastAsia="zh-CN"/>
        </w:rPr>
        <w:t>Ld</w:t>
      </w:r>
      <w:r>
        <w:rPr>
          <w:lang w:eastAsia="zh-CN"/>
        </w:rPr>
        <w:t>、</w:t>
      </w:r>
      <w:r>
        <w:rPr>
          <w:lang w:eastAsia="zh-CN"/>
        </w:rPr>
        <w:t>Lq</w:t>
      </w:r>
      <w:r>
        <w:rPr>
          <w:lang w:eastAsia="zh-CN"/>
        </w:rPr>
        <w:t>和</w:t>
      </w:r>
      <w:r>
        <w:t>ψ</w:t>
      </w:r>
      <w:r>
        <w:rPr>
          <w:lang w:eastAsia="zh-CN"/>
        </w:rPr>
        <w:t>f</w:t>
      </w:r>
      <w:r>
        <w:rPr>
          <w:lang w:eastAsia="zh-CN"/>
        </w:rPr>
        <w:t>，角度、速度和电压也没有测量误差，解耦接近理想。实机参数会随温度、电流、磁饱和和交叉饱和变化，转速估算、角度偏置、死区和</w:t>
      </w:r>
      <w:r>
        <w:rPr>
          <w:lang w:eastAsia="zh-CN"/>
        </w:rPr>
        <w:t>MOS</w:t>
      </w:r>
      <w:r>
        <w:rPr>
          <w:lang w:eastAsia="zh-CN"/>
        </w:rPr>
        <w:t>压降还会造成额外电压误差。</w:t>
      </w:r>
    </w:p>
    <w:p w14:paraId="5ED22142" w14:textId="77777777" w:rsidR="004B394C" w:rsidRDefault="001C409D">
      <w:pPr>
        <w:rPr>
          <w:lang w:eastAsia="zh-CN"/>
        </w:rPr>
      </w:pPr>
      <w:r>
        <w:rPr>
          <w:lang w:eastAsia="zh-CN"/>
        </w:rPr>
        <w:t>低速小电流时</w:t>
      </w:r>
      <w:r>
        <w:t>ω</w:t>
      </w:r>
      <w:r>
        <w:rPr>
          <w:lang w:eastAsia="zh-CN"/>
        </w:rPr>
        <w:t>e</w:t>
      </w:r>
      <w:r>
        <w:rPr>
          <w:lang w:eastAsia="zh-CN"/>
        </w:rPr>
        <w:t>和耦合项较小，开启前馈后的改善可能不明显。高速、大</w:t>
      </w:r>
      <w:r>
        <w:rPr>
          <w:lang w:eastAsia="zh-CN"/>
        </w:rPr>
        <w:t>Iq</w:t>
      </w:r>
      <w:r>
        <w:rPr>
          <w:lang w:eastAsia="zh-CN"/>
        </w:rPr>
        <w:t>、</w:t>
      </w:r>
      <w:r>
        <w:rPr>
          <w:lang w:eastAsia="zh-CN"/>
        </w:rPr>
        <w:t>IPMSM</w:t>
      </w:r>
      <w:r>
        <w:rPr>
          <w:lang w:eastAsia="zh-CN"/>
        </w:rPr>
        <w:t>高负载和弱磁大负</w:t>
      </w:r>
      <w:r>
        <w:rPr>
          <w:lang w:eastAsia="zh-CN"/>
        </w:rPr>
        <w:t>Id</w:t>
      </w:r>
      <w:r>
        <w:rPr>
          <w:lang w:eastAsia="zh-CN"/>
        </w:rPr>
        <w:t>时，耦合电压占母线比例增加，欠补或过补会表现为</w:t>
      </w:r>
      <w:r>
        <w:rPr>
          <w:lang w:eastAsia="zh-CN"/>
        </w:rPr>
        <w:t>Id/Iq</w:t>
      </w:r>
      <w:r>
        <w:rPr>
          <w:lang w:eastAsia="zh-CN"/>
        </w:rPr>
        <w:t>串轴、阶跃超调、相电流畸变和提前电压饱和。</w:t>
      </w:r>
    </w:p>
    <w:p w14:paraId="3E52D8F0" w14:textId="77777777" w:rsidR="004B394C" w:rsidRDefault="001C409D">
      <w:pPr>
        <w:rPr>
          <w:lang w:eastAsia="zh-CN"/>
        </w:rPr>
      </w:pPr>
      <w:r>
        <w:rPr>
          <w:lang w:eastAsia="zh-CN"/>
        </w:rPr>
        <w:t>验证可在相同工作点开关前馈，分别给</w:t>
      </w:r>
      <w:r>
        <w:rPr>
          <w:lang w:eastAsia="zh-CN"/>
        </w:rPr>
        <w:t>Id</w:t>
      </w:r>
      <w:r>
        <w:rPr>
          <w:lang w:eastAsia="zh-CN"/>
        </w:rPr>
        <w:t>和</w:t>
      </w:r>
      <w:r>
        <w:rPr>
          <w:lang w:eastAsia="zh-CN"/>
        </w:rPr>
        <w:t>Iq</w:t>
      </w:r>
      <w:r>
        <w:rPr>
          <w:lang w:eastAsia="zh-CN"/>
        </w:rPr>
        <w:t>小阶跃，记录两轴电流、</w:t>
      </w:r>
      <w:r>
        <w:rPr>
          <w:lang w:eastAsia="zh-CN"/>
        </w:rPr>
        <w:t>PI</w:t>
      </w:r>
      <w:r>
        <w:rPr>
          <w:lang w:eastAsia="zh-CN"/>
        </w:rPr>
        <w:t>输出、最终</w:t>
      </w:r>
      <w:r>
        <w:rPr>
          <w:lang w:eastAsia="zh-CN"/>
        </w:rPr>
        <w:t>Vd/Vq</w:t>
      </w:r>
      <w:r>
        <w:rPr>
          <w:lang w:eastAsia="zh-CN"/>
        </w:rPr>
        <w:t>和调制比。再改变转速、温度和电流，检查参数失配下的残差和稳定性。</w:t>
      </w:r>
      <w:r>
        <w:rPr>
          <w:lang w:eastAsia="zh-CN"/>
        </w:rPr>
        <w:t>PI</w:t>
      </w:r>
      <w:r>
        <w:rPr>
          <w:lang w:eastAsia="zh-CN"/>
        </w:rPr>
        <w:t>负责修正低频残差，但无法完全消除高频延迟和饱和影响。</w:t>
      </w:r>
    </w:p>
    <w:p w14:paraId="0B59419D" w14:textId="77777777" w:rsidR="004B394C" w:rsidRDefault="001C409D">
      <w:pPr>
        <w:pStyle w:val="Question"/>
        <w:pBdr>
          <w:left w:val="single" w:sz="12" w:space="5" w:color="A6A6A6"/>
        </w:pBdr>
        <w:shd w:val="clear" w:color="auto" w:fill="F2F2F2"/>
        <w:rPr>
          <w:lang w:eastAsia="zh-CN"/>
        </w:rPr>
      </w:pPr>
      <w:r>
        <w:rPr>
          <w:lang w:eastAsia="zh-CN"/>
        </w:rPr>
        <w:t xml:space="preserve">78. </w:t>
      </w:r>
      <w:r>
        <w:rPr>
          <w:lang w:eastAsia="zh-CN"/>
        </w:rPr>
        <w:t>如何在测功机上测出电流环带宽和反电动势？</w:t>
      </w:r>
    </w:p>
    <w:p w14:paraId="7A36D004" w14:textId="77777777" w:rsidR="004B394C" w:rsidRDefault="001C409D">
      <w:pPr>
        <w:pStyle w:val="AnswerLabel"/>
        <w:rPr>
          <w:lang w:eastAsia="zh-CN"/>
        </w:rPr>
      </w:pPr>
      <w:r>
        <w:rPr>
          <w:b w:val="0"/>
          <w:lang w:eastAsia="zh-CN"/>
        </w:rPr>
        <w:t xml:space="preserve">▲ </w:t>
      </w:r>
      <w:r>
        <w:rPr>
          <w:lang w:eastAsia="zh-CN"/>
        </w:rPr>
        <w:t>回答思路</w:t>
      </w:r>
    </w:p>
    <w:p w14:paraId="23D71B32" w14:textId="77777777" w:rsidR="004B394C" w:rsidRDefault="001C409D">
      <w:pPr>
        <w:rPr>
          <w:lang w:eastAsia="zh-CN"/>
        </w:rPr>
      </w:pPr>
      <w:r>
        <w:rPr>
          <w:lang w:eastAsia="zh-CN"/>
        </w:rPr>
        <w:t>电流环用小信号扫频测参考到反馈的幅相响应；反电动势让测功机外拖开路电机，得到三相波形和电压</w:t>
      </w:r>
      <w:r>
        <w:rPr>
          <w:lang w:eastAsia="zh-CN"/>
        </w:rPr>
        <w:t>—</w:t>
      </w:r>
      <w:r>
        <w:rPr>
          <w:lang w:eastAsia="zh-CN"/>
        </w:rPr>
        <w:t>转速斜率。</w:t>
      </w:r>
    </w:p>
    <w:p w14:paraId="0E3B1CD1" w14:textId="77777777" w:rsidR="004B394C" w:rsidRDefault="001C409D">
      <w:pPr>
        <w:pStyle w:val="AnswerLabel"/>
        <w:rPr>
          <w:lang w:eastAsia="zh-CN"/>
        </w:rPr>
      </w:pPr>
      <w:r>
        <w:rPr>
          <w:b w:val="0"/>
          <w:lang w:eastAsia="zh-CN"/>
        </w:rPr>
        <w:t xml:space="preserve">▲ </w:t>
      </w:r>
      <w:r>
        <w:rPr>
          <w:lang w:eastAsia="zh-CN"/>
        </w:rPr>
        <w:t>面试回答</w:t>
      </w:r>
    </w:p>
    <w:p w14:paraId="0CCD34A0" w14:textId="77777777" w:rsidR="004B394C" w:rsidRDefault="001C409D">
      <w:pPr>
        <w:rPr>
          <w:lang w:eastAsia="zh-CN"/>
        </w:rPr>
      </w:pPr>
      <w:r>
        <w:rPr>
          <w:lang w:eastAsia="zh-CN"/>
        </w:rPr>
        <w:t>测电流环带宽时，测功机把转子保持零速或固定低速，关闭速度环，只保留电流环。在安全偏置电流附近向</w:t>
      </w:r>
      <w:r>
        <w:rPr>
          <w:lang w:eastAsia="zh-CN"/>
        </w:rPr>
        <w:t>Id_ref</w:t>
      </w:r>
      <w:r>
        <w:rPr>
          <w:lang w:eastAsia="zh-CN"/>
        </w:rPr>
        <w:t>或</w:t>
      </w:r>
      <w:r>
        <w:rPr>
          <w:lang w:eastAsia="zh-CN"/>
        </w:rPr>
        <w:t>Iq_ref</w:t>
      </w:r>
      <w:r>
        <w:rPr>
          <w:lang w:eastAsia="zh-CN"/>
        </w:rPr>
        <w:t>注入小幅正弦扫频、</w:t>
      </w:r>
      <w:r>
        <w:rPr>
          <w:lang w:eastAsia="zh-CN"/>
        </w:rPr>
        <w:t>chirp</w:t>
      </w:r>
      <w:r>
        <w:rPr>
          <w:lang w:eastAsia="zh-CN"/>
        </w:rPr>
        <w:t>或</w:t>
      </w:r>
      <w:r>
        <w:rPr>
          <w:lang w:eastAsia="zh-CN"/>
        </w:rPr>
        <w:t>PRBS</w:t>
      </w:r>
      <w:r>
        <w:rPr>
          <w:lang w:eastAsia="zh-CN"/>
        </w:rPr>
        <w:t>，记录参考电流、实际电流、</w:t>
      </w:r>
      <w:r>
        <w:rPr>
          <w:lang w:eastAsia="zh-CN"/>
        </w:rPr>
        <w:t>Vd/Vq</w:t>
      </w:r>
      <w:r>
        <w:rPr>
          <w:lang w:eastAsia="zh-CN"/>
        </w:rPr>
        <w:t>和限幅状态。激励不能让电压或电流进入饱和。</w:t>
      </w:r>
    </w:p>
    <w:p w14:paraId="3768A888" w14:textId="77777777" w:rsidR="004B394C" w:rsidRDefault="001C409D">
      <w:pPr>
        <w:rPr>
          <w:lang w:eastAsia="zh-CN"/>
        </w:rPr>
      </w:pPr>
      <w:r>
        <w:rPr>
          <w:lang w:eastAsia="zh-CN"/>
        </w:rPr>
        <w:t>由</w:t>
      </w:r>
      <w:r>
        <w:rPr>
          <w:lang w:eastAsia="zh-CN"/>
        </w:rPr>
        <w:t>Id/Id_ref</w:t>
      </w:r>
      <w:r>
        <w:rPr>
          <w:lang w:eastAsia="zh-CN"/>
        </w:rPr>
        <w:t>或</w:t>
      </w:r>
      <w:r>
        <w:rPr>
          <w:lang w:eastAsia="zh-CN"/>
        </w:rPr>
        <w:t>Iq/Iq_ref</w:t>
      </w:r>
      <w:r>
        <w:rPr>
          <w:lang w:eastAsia="zh-CN"/>
        </w:rPr>
        <w:t>计算闭环幅频和相频。带宽可以定义为闭环相对低频增益下降</w:t>
      </w:r>
      <w:r>
        <w:rPr>
          <w:lang w:eastAsia="zh-CN"/>
        </w:rPr>
        <w:t>−3 dB</w:t>
      </w:r>
      <w:r>
        <w:rPr>
          <w:lang w:eastAsia="zh-CN"/>
        </w:rPr>
        <w:t>的位置；若要讨论开环交越频率，需要结合已知控制器和对象换算，并明确口径。扫频后用小阶跃补充检查上升、超调和非线性。</w:t>
      </w:r>
    </w:p>
    <w:p w14:paraId="45162B0B" w14:textId="77777777" w:rsidR="004B394C" w:rsidRDefault="001C409D">
      <w:pPr>
        <w:rPr>
          <w:lang w:eastAsia="zh-CN"/>
        </w:rPr>
      </w:pPr>
      <w:r>
        <w:rPr>
          <w:lang w:eastAsia="zh-CN"/>
        </w:rPr>
        <w:t>测反电动势时，关闭</w:t>
      </w:r>
      <w:r>
        <w:rPr>
          <w:lang w:eastAsia="zh-CN"/>
        </w:rPr>
        <w:t>PWM</w:t>
      </w:r>
      <w:r>
        <w:rPr>
          <w:lang w:eastAsia="zh-CN"/>
        </w:rPr>
        <w:t>并让绕组开路，确认逆变器体二极管不会给母线回灌，必要时与功率级断开。测功机在多个稳定转速点拖动电机，记录</w:t>
      </w:r>
      <w:r>
        <w:rPr>
          <w:lang w:eastAsia="zh-CN"/>
        </w:rPr>
        <w:t>Uab</w:t>
      </w:r>
      <w:r>
        <w:rPr>
          <w:lang w:eastAsia="zh-CN"/>
        </w:rPr>
        <w:t>、</w:t>
      </w:r>
      <w:r>
        <w:rPr>
          <w:lang w:eastAsia="zh-CN"/>
        </w:rPr>
        <w:t>Ubc</w:t>
      </w:r>
      <w:r>
        <w:rPr>
          <w:lang w:eastAsia="zh-CN"/>
        </w:rPr>
        <w:t>、</w:t>
      </w:r>
      <w:r>
        <w:rPr>
          <w:lang w:eastAsia="zh-CN"/>
        </w:rPr>
        <w:t>Uca</w:t>
      </w:r>
      <w:r>
        <w:rPr>
          <w:lang w:eastAsia="zh-CN"/>
        </w:rPr>
        <w:t>和机械转速，核对基波频率满足</w:t>
      </w:r>
      <w:r>
        <w:rPr>
          <w:b/>
          <w:lang w:eastAsia="zh-CN"/>
        </w:rPr>
        <w:t>fe=p·n/60</w:t>
      </w:r>
      <w:r>
        <w:rPr>
          <w:lang w:eastAsia="zh-CN"/>
        </w:rPr>
        <w:t>。</w:t>
      </w:r>
    </w:p>
    <w:p w14:paraId="7E7E2354" w14:textId="77777777" w:rsidR="004B394C" w:rsidRDefault="001C409D">
      <w:pPr>
        <w:rPr>
          <w:lang w:eastAsia="zh-CN"/>
        </w:rPr>
      </w:pPr>
      <w:r>
        <w:rPr>
          <w:lang w:eastAsia="zh-CN"/>
        </w:rPr>
        <w:t>中性点可用时直接测相电压；没有中性点时利用三相和为零重构：</w:t>
      </w:r>
    </w:p>
    <w:p w14:paraId="481E41A8" w14:textId="1280A753" w:rsidR="004B394C" w:rsidRDefault="00000000" w:rsidP="001D3815">
      <w:pPr>
        <w:pStyle w:val="Equation"/>
        <w:jc w:val="center"/>
      </w:pPr>
      <m:oMathPara>
        <m:oMath>
          <m:sSub>
            <m:sSubPr>
              <m:ctrlPr>
                <w:rPr>
                  <w:rFonts w:eastAsia="Cambria Math"/>
                  <w:i/>
                </w:rPr>
              </m:ctrlPr>
            </m:sSubPr>
            <m:e>
              <m:r>
                <w:rPr>
                  <w:rFonts w:eastAsia="Cambria Math"/>
                </w:rPr>
                <m:t>E</m:t>
              </m:r>
            </m:e>
            <m:sub>
              <m:r>
                <w:rPr>
                  <w:rFonts w:eastAsia="Cambria Math"/>
                </w:rPr>
                <m:t>a</m:t>
              </m:r>
            </m:sub>
          </m:sSub>
          <m:r>
            <w:rPr>
              <w:rFonts w:eastAsia="Cambria Math"/>
            </w:rPr>
            <m:t>=</m:t>
          </m:r>
          <m:f>
            <m:fPr>
              <m:ctrlPr>
                <w:rPr>
                  <w:rFonts w:eastAsia="Cambria Math"/>
                  <w:i/>
                </w:rPr>
              </m:ctrlPr>
            </m:fPr>
            <m:num>
              <m:sSub>
                <m:sSubPr>
                  <m:ctrlPr>
                    <w:rPr>
                      <w:rFonts w:eastAsia="Cambria Math"/>
                      <w:i/>
                    </w:rPr>
                  </m:ctrlPr>
                </m:sSubPr>
                <m:e>
                  <m:r>
                    <w:rPr>
                      <w:rFonts w:eastAsia="Cambria Math"/>
                    </w:rPr>
                    <m:t>U</m:t>
                  </m:r>
                </m:e>
                <m:sub>
                  <m:r>
                    <w:rPr>
                      <w:rFonts w:eastAsia="Cambria Math"/>
                    </w:rPr>
                    <m:t>ab</m:t>
                  </m:r>
                </m:sub>
              </m:sSub>
              <m:r>
                <w:rPr>
                  <w:rFonts w:eastAsia="Cambria Math"/>
                </w:rPr>
                <m:t>-</m:t>
              </m:r>
              <m:sSub>
                <m:sSubPr>
                  <m:ctrlPr>
                    <w:rPr>
                      <w:rFonts w:eastAsia="Cambria Math"/>
                      <w:i/>
                    </w:rPr>
                  </m:ctrlPr>
                </m:sSubPr>
                <m:e>
                  <m:r>
                    <w:rPr>
                      <w:rFonts w:eastAsia="Cambria Math"/>
                    </w:rPr>
                    <m:t>U</m:t>
                  </m:r>
                </m:e>
                <m:sub>
                  <m:r>
                    <w:rPr>
                      <w:rFonts w:eastAsia="Cambria Math"/>
                    </w:rPr>
                    <m:t>ca</m:t>
                  </m:r>
                </m:sub>
              </m:sSub>
            </m:num>
            <m:den>
              <m:r>
                <w:rPr>
                  <w:rFonts w:eastAsia="Cambria Math"/>
                </w:rPr>
                <m:t>3</m:t>
              </m:r>
            </m:den>
          </m:f>
        </m:oMath>
      </m:oMathPara>
    </w:p>
    <w:p w14:paraId="4BC9927D" w14:textId="6E294B75" w:rsidR="004B394C" w:rsidRDefault="00000000" w:rsidP="001D3815">
      <w:pPr>
        <w:pStyle w:val="Equation"/>
        <w:jc w:val="center"/>
      </w:pPr>
      <m:oMathPara>
        <m:oMath>
          <m:sSub>
            <m:sSubPr>
              <m:ctrlPr>
                <w:rPr>
                  <w:rFonts w:eastAsia="Cambria Math"/>
                  <w:i/>
                </w:rPr>
              </m:ctrlPr>
            </m:sSubPr>
            <m:e>
              <m:r>
                <w:rPr>
                  <w:rFonts w:eastAsia="Cambria Math"/>
                </w:rPr>
                <m:t>E</m:t>
              </m:r>
            </m:e>
            <m:sub>
              <m:r>
                <w:rPr>
                  <w:rFonts w:eastAsia="Cambria Math"/>
                </w:rPr>
                <m:t>b</m:t>
              </m:r>
            </m:sub>
          </m:sSub>
          <m:r>
            <w:rPr>
              <w:rFonts w:eastAsia="Cambria Math"/>
            </w:rPr>
            <m:t>=</m:t>
          </m:r>
          <m:f>
            <m:fPr>
              <m:ctrlPr>
                <w:rPr>
                  <w:rFonts w:eastAsia="Cambria Math"/>
                  <w:i/>
                </w:rPr>
              </m:ctrlPr>
            </m:fPr>
            <m:num>
              <m:sSub>
                <m:sSubPr>
                  <m:ctrlPr>
                    <w:rPr>
                      <w:rFonts w:eastAsia="Cambria Math"/>
                      <w:i/>
                    </w:rPr>
                  </m:ctrlPr>
                </m:sSubPr>
                <m:e>
                  <m:r>
                    <w:rPr>
                      <w:rFonts w:eastAsia="Cambria Math"/>
                    </w:rPr>
                    <m:t>U</m:t>
                  </m:r>
                </m:e>
                <m:sub>
                  <m:r>
                    <w:rPr>
                      <w:rFonts w:eastAsia="Cambria Math"/>
                    </w:rPr>
                    <m:t>bc</m:t>
                  </m:r>
                </m:sub>
              </m:sSub>
              <m:r>
                <w:rPr>
                  <w:rFonts w:eastAsia="Cambria Math"/>
                </w:rPr>
                <m:t>-</m:t>
              </m:r>
              <m:sSub>
                <m:sSubPr>
                  <m:ctrlPr>
                    <w:rPr>
                      <w:rFonts w:eastAsia="Cambria Math"/>
                      <w:i/>
                    </w:rPr>
                  </m:ctrlPr>
                </m:sSubPr>
                <m:e>
                  <m:r>
                    <w:rPr>
                      <w:rFonts w:eastAsia="Cambria Math"/>
                    </w:rPr>
                    <m:t>U</m:t>
                  </m:r>
                </m:e>
                <m:sub>
                  <m:r>
                    <w:rPr>
                      <w:rFonts w:eastAsia="Cambria Math"/>
                    </w:rPr>
                    <m:t>ab</m:t>
                  </m:r>
                </m:sub>
              </m:sSub>
            </m:num>
            <m:den>
              <m:r>
                <w:rPr>
                  <w:rFonts w:eastAsia="Cambria Math"/>
                </w:rPr>
                <m:t>3</m:t>
              </m:r>
            </m:den>
          </m:f>
        </m:oMath>
      </m:oMathPara>
    </w:p>
    <w:p w14:paraId="0F0591B1" w14:textId="3330801C" w:rsidR="004B394C" w:rsidRDefault="00000000" w:rsidP="001D3815">
      <w:pPr>
        <w:pStyle w:val="Equation"/>
        <w:jc w:val="center"/>
      </w:pPr>
      <m:oMathPara>
        <m:oMath>
          <m:sSub>
            <m:sSubPr>
              <m:ctrlPr>
                <w:rPr>
                  <w:rFonts w:eastAsia="Cambria Math"/>
                  <w:i/>
                </w:rPr>
              </m:ctrlPr>
            </m:sSubPr>
            <m:e>
              <m:r>
                <w:rPr>
                  <w:rFonts w:eastAsia="Cambria Math"/>
                </w:rPr>
                <m:t>E</m:t>
              </m:r>
            </m:e>
            <m:sub>
              <m:r>
                <w:rPr>
                  <w:rFonts w:eastAsia="Cambria Math"/>
                </w:rPr>
                <m:t>c</m:t>
              </m:r>
            </m:sub>
          </m:sSub>
          <m:r>
            <w:rPr>
              <w:rFonts w:eastAsia="Cambria Math"/>
            </w:rPr>
            <m:t>=</m:t>
          </m:r>
          <m:f>
            <m:fPr>
              <m:ctrlPr>
                <w:rPr>
                  <w:rFonts w:eastAsia="Cambria Math"/>
                  <w:i/>
                </w:rPr>
              </m:ctrlPr>
            </m:fPr>
            <m:num>
              <m:sSub>
                <m:sSubPr>
                  <m:ctrlPr>
                    <w:rPr>
                      <w:rFonts w:eastAsia="Cambria Math"/>
                      <w:i/>
                    </w:rPr>
                  </m:ctrlPr>
                </m:sSubPr>
                <m:e>
                  <m:r>
                    <w:rPr>
                      <w:rFonts w:eastAsia="Cambria Math"/>
                    </w:rPr>
                    <m:t>U</m:t>
                  </m:r>
                </m:e>
                <m:sub>
                  <m:r>
                    <w:rPr>
                      <w:rFonts w:eastAsia="Cambria Math"/>
                    </w:rPr>
                    <m:t>ca</m:t>
                  </m:r>
                </m:sub>
              </m:sSub>
              <m:r>
                <w:rPr>
                  <w:rFonts w:eastAsia="Cambria Math"/>
                </w:rPr>
                <m:t>-</m:t>
              </m:r>
              <m:sSub>
                <m:sSubPr>
                  <m:ctrlPr>
                    <w:rPr>
                      <w:rFonts w:eastAsia="Cambria Math"/>
                      <w:i/>
                    </w:rPr>
                  </m:ctrlPr>
                </m:sSubPr>
                <m:e>
                  <m:r>
                    <w:rPr>
                      <w:rFonts w:eastAsia="Cambria Math"/>
                    </w:rPr>
                    <m:t>U</m:t>
                  </m:r>
                </m:e>
                <m:sub>
                  <m:r>
                    <w:rPr>
                      <w:rFonts w:eastAsia="Cambria Math"/>
                    </w:rPr>
                    <m:t>bc</m:t>
                  </m:r>
                </m:sub>
              </m:sSub>
            </m:num>
            <m:den>
              <m:r>
                <w:rPr>
                  <w:rFonts w:eastAsia="Cambria Math"/>
                </w:rPr>
                <m:t>3</m:t>
              </m:r>
            </m:den>
          </m:f>
        </m:oMath>
      </m:oMathPara>
    </w:p>
    <w:p w14:paraId="63B2E354" w14:textId="77777777" w:rsidR="004B394C" w:rsidRDefault="001C409D">
      <w:pPr>
        <w:rPr>
          <w:lang w:eastAsia="zh-CN"/>
        </w:rPr>
      </w:pPr>
      <w:r>
        <w:rPr>
          <w:lang w:eastAsia="zh-CN"/>
        </w:rPr>
        <w:t>用正弦拟合或</w:t>
      </w:r>
      <w:r>
        <w:rPr>
          <w:lang w:eastAsia="zh-CN"/>
        </w:rPr>
        <w:t>FFT</w:t>
      </w:r>
      <w:r>
        <w:rPr>
          <w:lang w:eastAsia="zh-CN"/>
        </w:rPr>
        <w:t>提取基波幅值，对机械角速度做线性拟合得到</w:t>
      </w:r>
      <w:r>
        <w:rPr>
          <w:lang w:eastAsia="zh-CN"/>
        </w:rPr>
        <w:t>Ke</w:t>
      </w:r>
      <w:r>
        <w:rPr>
          <w:lang w:eastAsia="zh-CN"/>
        </w:rPr>
        <w:t>。最终注明线量或相量、峰值或有效值、机械角速度或电角速度，才能把结果正确填入数据手册或</w:t>
      </w:r>
      <w:r>
        <w:rPr>
          <w:lang w:eastAsia="zh-CN"/>
        </w:rPr>
        <w:t>dq</w:t>
      </w:r>
      <w:r>
        <w:rPr>
          <w:lang w:eastAsia="zh-CN"/>
        </w:rPr>
        <w:t>模型。</w:t>
      </w:r>
    </w:p>
    <w:p w14:paraId="60C7F7EA" w14:textId="77777777" w:rsidR="004B394C" w:rsidRDefault="001C409D">
      <w:pPr>
        <w:pStyle w:val="Question"/>
        <w:pBdr>
          <w:left w:val="single" w:sz="12" w:space="5" w:color="A6A6A6"/>
        </w:pBdr>
        <w:shd w:val="clear" w:color="auto" w:fill="F2F2F2"/>
        <w:rPr>
          <w:lang w:eastAsia="zh-CN"/>
        </w:rPr>
      </w:pPr>
      <w:r>
        <w:rPr>
          <w:lang w:eastAsia="zh-CN"/>
        </w:rPr>
        <w:t xml:space="preserve">79. </w:t>
      </w:r>
      <w:r>
        <w:rPr>
          <w:lang w:eastAsia="zh-CN"/>
        </w:rPr>
        <w:t>用零极点配置整定电流环</w:t>
      </w:r>
      <w:r>
        <w:rPr>
          <w:lang w:eastAsia="zh-CN"/>
        </w:rPr>
        <w:t>PI</w:t>
      </w:r>
      <w:r>
        <w:rPr>
          <w:lang w:eastAsia="zh-CN"/>
        </w:rPr>
        <w:t>的流程是什么？极点位置会带来什么影响？</w:t>
      </w:r>
    </w:p>
    <w:p w14:paraId="727EA326" w14:textId="77777777" w:rsidR="004B394C" w:rsidRDefault="001C409D">
      <w:pPr>
        <w:pStyle w:val="AnswerLabel"/>
        <w:rPr>
          <w:lang w:eastAsia="zh-CN"/>
        </w:rPr>
      </w:pPr>
      <w:r>
        <w:rPr>
          <w:b w:val="0"/>
          <w:lang w:eastAsia="zh-CN"/>
        </w:rPr>
        <w:t xml:space="preserve">▲ </w:t>
      </w:r>
      <w:r>
        <w:rPr>
          <w:lang w:eastAsia="zh-CN"/>
        </w:rPr>
        <w:t>面试回答</w:t>
      </w:r>
    </w:p>
    <w:p w14:paraId="7F45CC28" w14:textId="77777777" w:rsidR="004B394C" w:rsidRDefault="001C409D">
      <w:pPr>
        <w:rPr>
          <w:lang w:eastAsia="zh-CN"/>
        </w:rPr>
      </w:pPr>
      <w:r>
        <w:rPr>
          <w:lang w:eastAsia="zh-CN"/>
        </w:rPr>
        <w:t>锁转并忽略耦合时，电流对象为：</w:t>
      </w:r>
    </w:p>
    <w:p w14:paraId="33B61557" w14:textId="01C373CE" w:rsidR="004B394C" w:rsidRDefault="001D3815" w:rsidP="001D3815">
      <w:pPr>
        <w:pStyle w:val="Equation"/>
        <w:jc w:val="center"/>
      </w:pPr>
      <m:oMathPara>
        <m:oMath>
          <m:r>
            <w:rPr>
              <w:rFonts w:eastAsia="Cambria Math"/>
            </w:rPr>
            <m:t>G</m:t>
          </m:r>
          <m:d>
            <m:dPr>
              <m:ctrlPr>
                <w:rPr>
                  <w:rFonts w:eastAsia="Cambria Math"/>
                  <w:i/>
                </w:rPr>
              </m:ctrlPr>
            </m:dPr>
            <m:e>
              <m:r>
                <w:rPr>
                  <w:rFonts w:eastAsia="Cambria Math"/>
                </w:rPr>
                <m:t>s</m:t>
              </m:r>
            </m:e>
          </m:d>
          <m:r>
            <w:rPr>
              <w:rFonts w:eastAsia="Cambria Math"/>
            </w:rPr>
            <m:t>=</m:t>
          </m:r>
          <m:f>
            <m:fPr>
              <m:ctrlPr>
                <w:rPr>
                  <w:rFonts w:eastAsia="Cambria Math"/>
                  <w:i/>
                </w:rPr>
              </m:ctrlPr>
            </m:fPr>
            <m:num>
              <m:r>
                <w:rPr>
                  <w:rFonts w:eastAsia="Cambria Math"/>
                </w:rPr>
                <m:t>1</m:t>
              </m:r>
            </m:num>
            <m:den>
              <m:r>
                <w:rPr>
                  <w:rFonts w:eastAsia="Cambria Math"/>
                </w:rPr>
                <m:t>Ls+R</m:t>
              </m:r>
            </m:den>
          </m:f>
        </m:oMath>
      </m:oMathPara>
    </w:p>
    <w:p w14:paraId="6B5D795A" w14:textId="77777777" w:rsidR="004B394C" w:rsidRDefault="001C409D">
      <w:r>
        <w:t>PI</w:t>
      </w:r>
      <w:r>
        <w:t>控制器为：</w:t>
      </w:r>
    </w:p>
    <w:p w14:paraId="7C056E39" w14:textId="05DECB4B" w:rsidR="004B394C" w:rsidRDefault="001D3815" w:rsidP="001D3815">
      <w:pPr>
        <w:pStyle w:val="Equation"/>
        <w:jc w:val="center"/>
      </w:pPr>
      <m:oMathPara>
        <m:oMath>
          <m:r>
            <w:rPr>
              <w:rFonts w:eastAsia="Cambria Math"/>
            </w:rPr>
            <m:t>C</m:t>
          </m:r>
          <m:d>
            <m:dPr>
              <m:ctrlPr>
                <w:rPr>
                  <w:rFonts w:eastAsia="Cambria Math"/>
                  <w:i/>
                </w:rPr>
              </m:ctrlPr>
            </m:dPr>
            <m:e>
              <m:r>
                <w:rPr>
                  <w:rFonts w:eastAsia="Cambria Math"/>
                </w:rPr>
                <m:t>s</m:t>
              </m:r>
            </m:e>
          </m:d>
          <m:r>
            <w:rPr>
              <w:rFonts w:eastAsia="Cambria Math"/>
            </w:rPr>
            <m:t>=Kp+</m:t>
          </m:r>
          <m:f>
            <m:fPr>
              <m:ctrlPr>
                <w:rPr>
                  <w:rFonts w:eastAsia="Cambria Math"/>
                  <w:i/>
                </w:rPr>
              </m:ctrlPr>
            </m:fPr>
            <m:num>
              <m:r>
                <w:rPr>
                  <w:rFonts w:eastAsia="Cambria Math"/>
                </w:rPr>
                <m:t>Ki</m:t>
              </m:r>
            </m:num>
            <m:den>
              <m:r>
                <w:rPr>
                  <w:rFonts w:eastAsia="Cambria Math"/>
                </w:rPr>
                <m:t>s</m:t>
              </m:r>
            </m:den>
          </m:f>
          <m:r>
            <w:rPr>
              <w:rFonts w:eastAsia="Cambria Math"/>
            </w:rPr>
            <m:t>=</m:t>
          </m:r>
          <m:f>
            <m:fPr>
              <m:ctrlPr>
                <w:rPr>
                  <w:rFonts w:eastAsia="Cambria Math"/>
                  <w:i/>
                </w:rPr>
              </m:ctrlPr>
            </m:fPr>
            <m:num>
              <m:r>
                <w:rPr>
                  <w:rFonts w:eastAsia="Cambria Math"/>
                </w:rPr>
                <m:t>Kp·s+Ki</m:t>
              </m:r>
            </m:num>
            <m:den>
              <m:r>
                <w:rPr>
                  <w:rFonts w:eastAsia="Cambria Math"/>
                </w:rPr>
                <m:t>s</m:t>
              </m:r>
            </m:den>
          </m:f>
        </m:oMath>
      </m:oMathPara>
    </w:p>
    <w:p w14:paraId="77627CB6" w14:textId="77777777" w:rsidR="004B394C" w:rsidRDefault="001C409D">
      <w:pPr>
        <w:rPr>
          <w:lang w:eastAsia="zh-CN"/>
        </w:rPr>
      </w:pPr>
      <w:r>
        <w:rPr>
          <w:lang w:eastAsia="zh-CN"/>
        </w:rPr>
        <w:t>对象极点在</w:t>
      </w:r>
      <w:r>
        <w:rPr>
          <w:lang w:eastAsia="zh-CN"/>
        </w:rPr>
        <w:t>−R/L</w:t>
      </w:r>
      <w:r>
        <w:rPr>
          <w:lang w:eastAsia="zh-CN"/>
        </w:rPr>
        <w:t>，</w:t>
      </w:r>
      <w:r>
        <w:rPr>
          <w:lang w:eastAsia="zh-CN"/>
        </w:rPr>
        <w:t>PI</w:t>
      </w:r>
      <w:r>
        <w:rPr>
          <w:lang w:eastAsia="zh-CN"/>
        </w:rPr>
        <w:t>零点在</w:t>
      </w:r>
      <w:r>
        <w:rPr>
          <w:lang w:eastAsia="zh-CN"/>
        </w:rPr>
        <w:t>−Ki/Kp</w:t>
      </w:r>
      <w:r>
        <w:rPr>
          <w:lang w:eastAsia="zh-CN"/>
        </w:rPr>
        <w:t>。令</w:t>
      </w:r>
      <w:r>
        <w:rPr>
          <w:b/>
          <w:lang w:eastAsia="zh-CN"/>
        </w:rPr>
        <w:t>Ki/Kp=R/L</w:t>
      </w:r>
      <w:r>
        <w:rPr>
          <w:lang w:eastAsia="zh-CN"/>
        </w:rPr>
        <w:t>，把两者配置到接近位置，再给定目标交越频率</w:t>
      </w:r>
      <w:r>
        <w:t>ω</w:t>
      </w:r>
      <w:r>
        <w:rPr>
          <w:lang w:eastAsia="zh-CN"/>
        </w:rPr>
        <w:t>c</w:t>
      </w:r>
      <w:r>
        <w:rPr>
          <w:lang w:eastAsia="zh-CN"/>
        </w:rPr>
        <w:t>，可得到：</w:t>
      </w:r>
    </w:p>
    <w:p w14:paraId="185743A3" w14:textId="5EDF484C" w:rsidR="004B394C" w:rsidRDefault="001D3815" w:rsidP="001D3815">
      <w:pPr>
        <w:pStyle w:val="Equation"/>
        <w:jc w:val="center"/>
      </w:pPr>
      <m:oMathPara>
        <m:oMath>
          <m:r>
            <w:rPr>
              <w:rFonts w:eastAsia="Cambria Math"/>
            </w:rPr>
            <m:t>Kp=L</m:t>
          </m:r>
          <m:sSub>
            <m:sSubPr>
              <m:ctrlPr>
                <w:rPr>
                  <w:rFonts w:eastAsia="Cambria Math"/>
                  <w:i/>
                </w:rPr>
              </m:ctrlPr>
            </m:sSubPr>
            <m:e>
              <m:r>
                <w:rPr>
                  <w:rFonts w:eastAsia="Cambria Math"/>
                </w:rPr>
                <m:t>ω</m:t>
              </m:r>
            </m:e>
            <m:sub>
              <m:r>
                <w:rPr>
                  <w:rFonts w:eastAsia="Cambria Math"/>
                </w:rPr>
                <m:t>c</m:t>
              </m:r>
            </m:sub>
          </m:sSub>
          <m:r>
            <w:rPr>
              <w:rFonts w:eastAsia="Cambria Math"/>
            </w:rPr>
            <m:t>, Ki=R</m:t>
          </m:r>
          <m:sSub>
            <m:sSubPr>
              <m:ctrlPr>
                <w:rPr>
                  <w:rFonts w:eastAsia="Cambria Math"/>
                  <w:i/>
                </w:rPr>
              </m:ctrlPr>
            </m:sSubPr>
            <m:e>
              <m:r>
                <w:rPr>
                  <w:rFonts w:eastAsia="Cambria Math"/>
                </w:rPr>
                <m:t>ω</m:t>
              </m:r>
            </m:e>
            <m:sub>
              <m:r>
                <w:rPr>
                  <w:rFonts w:eastAsia="Cambria Math"/>
                </w:rPr>
                <m:t>c</m:t>
              </m:r>
            </m:sub>
          </m:sSub>
        </m:oMath>
      </m:oMathPara>
    </w:p>
    <w:p w14:paraId="66CA7EE2" w14:textId="77777777" w:rsidR="004B394C" w:rsidRDefault="001C409D">
      <w:pPr>
        <w:rPr>
          <w:lang w:eastAsia="zh-CN"/>
        </w:rPr>
      </w:pPr>
      <w:r>
        <w:rPr>
          <w:lang w:eastAsia="zh-CN"/>
        </w:rPr>
        <w:t>理想对消后，闭环近似一阶，主极点约为</w:t>
      </w:r>
      <w:r>
        <w:rPr>
          <w:lang w:eastAsia="zh-CN"/>
        </w:rPr>
        <w:t>−</w:t>
      </w:r>
      <w:r>
        <w:t>ω</w:t>
      </w:r>
      <w:r>
        <w:rPr>
          <w:lang w:eastAsia="zh-CN"/>
        </w:rPr>
        <w:t>c</w:t>
      </w:r>
      <w:r>
        <w:rPr>
          <w:lang w:eastAsia="zh-CN"/>
        </w:rPr>
        <w:t>。极点越靠左，响应通常越快，但所需控制电压、噪声放大和未建模延迟影响也会增加。共轭复极点会产生振荡，实部决定衰减速度，虚部决定振荡频率；连续系统极点进入右半平面则不稳定。</w:t>
      </w:r>
    </w:p>
    <w:p w14:paraId="01728690" w14:textId="77777777" w:rsidR="004B394C" w:rsidRDefault="001C409D">
      <w:pPr>
        <w:rPr>
          <w:lang w:eastAsia="zh-CN"/>
        </w:rPr>
      </w:pPr>
      <w:r>
        <w:rPr>
          <w:lang w:eastAsia="zh-CN"/>
        </w:rPr>
        <w:t>真实</w:t>
      </w:r>
      <w:r>
        <w:rPr>
          <w:lang w:eastAsia="zh-CN"/>
        </w:rPr>
        <w:t>R</w:t>
      </w:r>
      <w:r>
        <w:rPr>
          <w:lang w:eastAsia="zh-CN"/>
        </w:rPr>
        <w:t>、</w:t>
      </w:r>
      <w:r>
        <w:rPr>
          <w:lang w:eastAsia="zh-CN"/>
        </w:rPr>
        <w:t>L</w:t>
      </w:r>
      <w:r>
        <w:rPr>
          <w:lang w:eastAsia="zh-CN"/>
        </w:rPr>
        <w:t>随温度和饱和变化，精确对消不会长期成立。</w:t>
      </w:r>
      <w:r>
        <w:rPr>
          <w:lang w:eastAsia="zh-CN"/>
        </w:rPr>
        <w:t>ADC</w:t>
      </w:r>
      <w:r>
        <w:rPr>
          <w:lang w:eastAsia="zh-CN"/>
        </w:rPr>
        <w:t>、计算、</w:t>
      </w:r>
      <w:r>
        <w:rPr>
          <w:lang w:eastAsia="zh-CN"/>
        </w:rPr>
        <w:t>PWM</w:t>
      </w:r>
      <w:r>
        <w:rPr>
          <w:lang w:eastAsia="zh-CN"/>
        </w:rPr>
        <w:t>和滤波延迟还会在高频增加相位滞后，所以</w:t>
      </w:r>
      <w:r>
        <w:t>ω</w:t>
      </w:r>
      <w:r>
        <w:rPr>
          <w:lang w:eastAsia="zh-CN"/>
        </w:rPr>
        <w:t>c</w:t>
      </w:r>
      <w:r>
        <w:rPr>
          <w:lang w:eastAsia="zh-CN"/>
        </w:rPr>
        <w:t>不能只由期望上升时间决定。</w:t>
      </w:r>
    </w:p>
    <w:p w14:paraId="21A0E95A" w14:textId="77777777" w:rsidR="004B394C" w:rsidRDefault="001C409D">
      <w:pPr>
        <w:rPr>
          <w:lang w:eastAsia="zh-CN"/>
        </w:rPr>
      </w:pPr>
      <w:r>
        <w:rPr>
          <w:lang w:eastAsia="zh-CN"/>
        </w:rPr>
        <w:t>参数计算后用小阶跃和扫频测实际带宽、超调和相位裕度，再在冷热机、不同母线、不同电流和最高转速下验证。离散实现还要检查</w:t>
      </w:r>
      <w:r>
        <w:rPr>
          <w:lang w:eastAsia="zh-CN"/>
        </w:rPr>
        <w:t>z</w:t>
      </w:r>
      <w:r>
        <w:rPr>
          <w:lang w:eastAsia="zh-CN"/>
        </w:rPr>
        <w:t>平面极点是否位于单位圆内。</w:t>
      </w:r>
    </w:p>
    <w:p w14:paraId="3524ED86" w14:textId="77777777" w:rsidR="004B394C" w:rsidRDefault="001C409D">
      <w:pPr>
        <w:pStyle w:val="1"/>
        <w:pageBreakBefore/>
        <w:rPr>
          <w:lang w:eastAsia="zh-CN"/>
        </w:rPr>
      </w:pPr>
      <w:r>
        <w:rPr>
          <w:rFonts w:ascii="Calibri" w:eastAsia="等线" w:hAnsi="Calibri" w:cs="Calibri"/>
          <w:lang w:eastAsia="zh-CN"/>
        </w:rPr>
        <w:lastRenderedPageBreak/>
        <w:t>第三部分　定量分析与综合场景</w:t>
      </w:r>
    </w:p>
    <w:p w14:paraId="64B90C20" w14:textId="77777777" w:rsidR="004B394C" w:rsidRDefault="001C409D">
      <w:pPr>
        <w:pStyle w:val="Question"/>
        <w:pBdr>
          <w:left w:val="single" w:sz="12" w:space="5" w:color="A6A6A6"/>
        </w:pBdr>
        <w:shd w:val="clear" w:color="auto" w:fill="F2F2F2"/>
        <w:rPr>
          <w:lang w:eastAsia="zh-CN"/>
        </w:rPr>
      </w:pPr>
      <w:r>
        <w:rPr>
          <w:lang w:eastAsia="zh-CN"/>
        </w:rPr>
        <w:t xml:space="preserve">80. </w:t>
      </w:r>
      <w:r>
        <w:rPr>
          <w:lang w:eastAsia="zh-CN"/>
        </w:rPr>
        <w:t>定点数和浮点数有什么区别？</w:t>
      </w:r>
      <w:r>
        <w:rPr>
          <w:lang w:eastAsia="zh-CN"/>
        </w:rPr>
        <w:t>FOC</w:t>
      </w:r>
      <w:r>
        <w:rPr>
          <w:lang w:eastAsia="zh-CN"/>
        </w:rPr>
        <w:t>中的变量一般怎么选数据类型？</w:t>
      </w:r>
    </w:p>
    <w:p w14:paraId="2A131309" w14:textId="77777777" w:rsidR="004B394C" w:rsidRDefault="001C409D">
      <w:pPr>
        <w:pStyle w:val="AnswerLabel"/>
        <w:rPr>
          <w:lang w:eastAsia="zh-CN"/>
        </w:rPr>
      </w:pPr>
      <w:r>
        <w:rPr>
          <w:b w:val="0"/>
          <w:lang w:eastAsia="zh-CN"/>
        </w:rPr>
        <w:t xml:space="preserve">▲ </w:t>
      </w:r>
      <w:r>
        <w:rPr>
          <w:lang w:eastAsia="zh-CN"/>
        </w:rPr>
        <w:t>回答思路</w:t>
      </w:r>
    </w:p>
    <w:p w14:paraId="38CE158A" w14:textId="77777777" w:rsidR="004B394C" w:rsidRDefault="001C409D">
      <w:pPr>
        <w:rPr>
          <w:lang w:eastAsia="zh-CN"/>
        </w:rPr>
      </w:pPr>
      <w:r>
        <w:rPr>
          <w:lang w:eastAsia="zh-CN"/>
        </w:rPr>
        <w:t>先解释两种数的表示与运算差异，再落到范围、精度、执行时间和代码风险，最后说明</w:t>
      </w:r>
      <w:r>
        <w:rPr>
          <w:lang w:eastAsia="zh-CN"/>
        </w:rPr>
        <w:t>FOC</w:t>
      </w:r>
      <w:r>
        <w:rPr>
          <w:lang w:eastAsia="zh-CN"/>
        </w:rPr>
        <w:t>各类变量如何选型。</w:t>
      </w:r>
    </w:p>
    <w:p w14:paraId="551D1DBB" w14:textId="77777777" w:rsidR="004B394C" w:rsidRDefault="001C409D">
      <w:pPr>
        <w:pStyle w:val="AnswerLabel"/>
        <w:rPr>
          <w:lang w:eastAsia="zh-CN"/>
        </w:rPr>
      </w:pPr>
      <w:r>
        <w:rPr>
          <w:b w:val="0"/>
          <w:lang w:eastAsia="zh-CN"/>
        </w:rPr>
        <w:t xml:space="preserve">▲ </w:t>
      </w:r>
      <w:r>
        <w:rPr>
          <w:lang w:eastAsia="zh-CN"/>
        </w:rPr>
        <w:t>面试回答</w:t>
      </w:r>
    </w:p>
    <w:p w14:paraId="590A7D87" w14:textId="77777777" w:rsidR="004B394C" w:rsidRDefault="001C409D">
      <w:pPr>
        <w:rPr>
          <w:lang w:eastAsia="zh-CN"/>
        </w:rPr>
      </w:pPr>
      <w:r>
        <w:rPr>
          <w:lang w:eastAsia="zh-CN"/>
        </w:rPr>
        <w:t>浮点数通常采用</w:t>
      </w:r>
      <w:r>
        <w:rPr>
          <w:lang w:eastAsia="zh-CN"/>
        </w:rPr>
        <w:t>IEEE 754</w:t>
      </w:r>
      <w:r>
        <w:rPr>
          <w:lang w:eastAsia="zh-CN"/>
        </w:rPr>
        <w:t>格式，由符号、指数和尾数组成，小数点位置随指数变化。它的动态范围大，算法表达接近公式，参数和物理量可以直接使用</w:t>
      </w:r>
      <w:r>
        <w:rPr>
          <w:lang w:eastAsia="zh-CN"/>
        </w:rPr>
        <w:t>SI</w:t>
      </w:r>
      <w:r>
        <w:rPr>
          <w:lang w:eastAsia="zh-CN"/>
        </w:rPr>
        <w:t>单位。在带硬件</w:t>
      </w:r>
      <w:r>
        <w:rPr>
          <w:lang w:eastAsia="zh-CN"/>
        </w:rPr>
        <w:t>FPU</w:t>
      </w:r>
      <w:r>
        <w:rPr>
          <w:lang w:eastAsia="zh-CN"/>
        </w:rPr>
        <w:t>的</w:t>
      </w:r>
      <w:r>
        <w:rPr>
          <w:lang w:eastAsia="zh-CN"/>
        </w:rPr>
        <w:t>Cortex-M4</w:t>
      </w:r>
      <w:r>
        <w:rPr>
          <w:lang w:eastAsia="zh-CN"/>
        </w:rPr>
        <w:t>、</w:t>
      </w:r>
      <w:r>
        <w:rPr>
          <w:lang w:eastAsia="zh-CN"/>
        </w:rPr>
        <w:t>M7</w:t>
      </w:r>
      <w:r>
        <w:rPr>
          <w:lang w:eastAsia="zh-CN"/>
        </w:rPr>
        <w:t>或</w:t>
      </w:r>
      <w:r>
        <w:rPr>
          <w:lang w:eastAsia="zh-CN"/>
        </w:rPr>
        <w:t>DSP</w:t>
      </w:r>
      <w:r>
        <w:rPr>
          <w:lang w:eastAsia="zh-CN"/>
        </w:rPr>
        <w:t>上，</w:t>
      </w:r>
      <w:r>
        <w:rPr>
          <w:lang w:eastAsia="zh-CN"/>
        </w:rPr>
        <w:t>float</w:t>
      </w:r>
      <w:r>
        <w:rPr>
          <w:lang w:eastAsia="zh-CN"/>
        </w:rPr>
        <w:t>运算速度通常能够满足单电机</w:t>
      </w:r>
      <w:r>
        <w:rPr>
          <w:lang w:eastAsia="zh-CN"/>
        </w:rPr>
        <w:t>FOC</w:t>
      </w:r>
      <w:r>
        <w:rPr>
          <w:lang w:eastAsia="zh-CN"/>
        </w:rPr>
        <w:t>，也能明显降低开发和标定难度。</w:t>
      </w:r>
    </w:p>
    <w:p w14:paraId="027E81C8" w14:textId="77777777" w:rsidR="004B394C" w:rsidRDefault="001C409D">
      <w:pPr>
        <w:rPr>
          <w:lang w:eastAsia="zh-CN"/>
        </w:rPr>
      </w:pPr>
      <w:r>
        <w:rPr>
          <w:lang w:eastAsia="zh-CN"/>
        </w:rPr>
        <w:t>浮点实现仍要注意几个问题。第一，不能随意用</w:t>
      </w:r>
      <w:r>
        <w:rPr>
          <w:rFonts w:ascii="Consolas" w:hAnsi="Consolas" w:cs="Consolas"/>
          <w:color w:val="333333"/>
          <w:sz w:val="21"/>
          <w:shd w:val="clear" w:color="auto" w:fill="ECECEC"/>
          <w:lang w:eastAsia="zh-CN"/>
        </w:rPr>
        <w:t>==</w:t>
      </w:r>
      <w:r>
        <w:rPr>
          <w:lang w:eastAsia="zh-CN"/>
        </w:rPr>
        <w:t>比较计算结果，通常使用允许误差；第二，要检查除零、</w:t>
      </w:r>
      <w:r>
        <w:rPr>
          <w:lang w:eastAsia="zh-CN"/>
        </w:rPr>
        <w:t>NaN</w:t>
      </w:r>
      <w:r>
        <w:rPr>
          <w:lang w:eastAsia="zh-CN"/>
        </w:rPr>
        <w:t>和</w:t>
      </w:r>
      <w:r>
        <w:rPr>
          <w:lang w:eastAsia="zh-CN"/>
        </w:rPr>
        <w:t>Inf</w:t>
      </w:r>
      <w:r>
        <w:rPr>
          <w:lang w:eastAsia="zh-CN"/>
        </w:rPr>
        <w:t>，异常值一旦进入</w:t>
      </w:r>
      <w:r>
        <w:rPr>
          <w:lang w:eastAsia="zh-CN"/>
        </w:rPr>
        <w:t>PI</w:t>
      </w:r>
      <w:r>
        <w:rPr>
          <w:lang w:eastAsia="zh-CN"/>
        </w:rPr>
        <w:t>积分或</w:t>
      </w:r>
      <w:r>
        <w:rPr>
          <w:lang w:eastAsia="zh-CN"/>
        </w:rPr>
        <w:t>SVPWM</w:t>
      </w:r>
      <w:r>
        <w:rPr>
          <w:lang w:eastAsia="zh-CN"/>
        </w:rPr>
        <w:t>，可能持续污染后续状态；第三，数学库、编译优化和</w:t>
      </w:r>
      <w:r>
        <w:rPr>
          <w:lang w:eastAsia="zh-CN"/>
        </w:rPr>
        <w:t>double</w:t>
      </w:r>
      <w:r>
        <w:rPr>
          <w:lang w:eastAsia="zh-CN"/>
        </w:rPr>
        <w:t>隐式运算会影响执行时间，常量应使用与目标类型一致的后缀。</w:t>
      </w:r>
    </w:p>
    <w:p w14:paraId="4A45920C" w14:textId="77777777" w:rsidR="004B394C" w:rsidRDefault="001C409D">
      <w:pPr>
        <w:rPr>
          <w:lang w:eastAsia="zh-CN"/>
        </w:rPr>
      </w:pPr>
      <w:r>
        <w:rPr>
          <w:lang w:eastAsia="zh-CN"/>
        </w:rPr>
        <w:t>定点数本质上是带缩放的整数。例如</w:t>
      </w:r>
      <w:r>
        <w:rPr>
          <w:lang w:eastAsia="zh-CN"/>
        </w:rPr>
        <w:t>Q15</w:t>
      </w:r>
      <w:r>
        <w:rPr>
          <w:lang w:eastAsia="zh-CN"/>
        </w:rPr>
        <w:t>常把有符号</w:t>
      </w:r>
      <w:r>
        <w:rPr>
          <w:lang w:eastAsia="zh-CN"/>
        </w:rPr>
        <w:t>16</w:t>
      </w:r>
      <w:r>
        <w:rPr>
          <w:lang w:eastAsia="zh-CN"/>
        </w:rPr>
        <w:t>位整数解释成</w:t>
      </w:r>
      <w:r>
        <w:rPr>
          <w:lang w:eastAsia="zh-CN"/>
        </w:rPr>
        <w:t>−1</w:t>
      </w:r>
      <w:r>
        <w:rPr>
          <w:lang w:eastAsia="zh-CN"/>
        </w:rPr>
        <w:t>到接近</w:t>
      </w:r>
      <w:r>
        <w:rPr>
          <w:lang w:eastAsia="zh-CN"/>
        </w:rPr>
        <w:t>1</w:t>
      </w:r>
      <w:r>
        <w:rPr>
          <w:lang w:eastAsia="zh-CN"/>
        </w:rPr>
        <w:t>的标幺量。它不依赖</w:t>
      </w:r>
      <w:r>
        <w:rPr>
          <w:lang w:eastAsia="zh-CN"/>
        </w:rPr>
        <w:t>FPU</w:t>
      </w:r>
      <w:r>
        <w:rPr>
          <w:lang w:eastAsia="zh-CN"/>
        </w:rPr>
        <w:t>，执行时间确定，适合低成本</w:t>
      </w:r>
      <w:r>
        <w:rPr>
          <w:lang w:eastAsia="zh-CN"/>
        </w:rPr>
        <w:t>MCU</w:t>
      </w:r>
      <w:r>
        <w:rPr>
          <w:lang w:eastAsia="zh-CN"/>
        </w:rPr>
        <w:t>和要求严格的控制周期，但每个变量都要提前确定物理范围、缩放和小数位数。</w:t>
      </w:r>
    </w:p>
    <w:p w14:paraId="6A00BFA2" w14:textId="77777777" w:rsidR="004B394C" w:rsidRDefault="001C409D">
      <w:pPr>
        <w:rPr>
          <w:lang w:eastAsia="zh-CN"/>
        </w:rPr>
      </w:pPr>
      <w:r>
        <w:rPr>
          <w:lang w:eastAsia="zh-CN"/>
        </w:rPr>
        <w:t>定点实现最容易出错的是乘法、累加和溢出。两个</w:t>
      </w:r>
      <w:r>
        <w:rPr>
          <w:lang w:eastAsia="zh-CN"/>
        </w:rPr>
        <w:t>Q15</w:t>
      </w:r>
      <w:r>
        <w:rPr>
          <w:lang w:eastAsia="zh-CN"/>
        </w:rPr>
        <w:t>相乘得到</w:t>
      </w:r>
      <w:r>
        <w:rPr>
          <w:lang w:eastAsia="zh-CN"/>
        </w:rPr>
        <w:t>Q30</w:t>
      </w:r>
      <w:r>
        <w:rPr>
          <w:lang w:eastAsia="zh-CN"/>
        </w:rPr>
        <w:t>中间结果，需要右移并舍入后恢复</w:t>
      </w:r>
      <w:r>
        <w:rPr>
          <w:lang w:eastAsia="zh-CN"/>
        </w:rPr>
        <w:t>Q15</w:t>
      </w:r>
      <w:r>
        <w:rPr>
          <w:lang w:eastAsia="zh-CN"/>
        </w:rPr>
        <w:t>；加减的变量必须使用相同缩放；</w:t>
      </w:r>
      <w:r>
        <w:rPr>
          <w:lang w:eastAsia="zh-CN"/>
        </w:rPr>
        <w:t>PI</w:t>
      </w:r>
      <w:r>
        <w:rPr>
          <w:lang w:eastAsia="zh-CN"/>
        </w:rPr>
        <w:t>积分、功率和坐标变换的中间量通常使用</w:t>
      </w:r>
      <w:r>
        <w:rPr>
          <w:lang w:eastAsia="zh-CN"/>
        </w:rPr>
        <w:t>32</w:t>
      </w:r>
      <w:r>
        <w:rPr>
          <w:lang w:eastAsia="zh-CN"/>
        </w:rPr>
        <w:t>位或</w:t>
      </w:r>
      <w:r>
        <w:rPr>
          <w:lang w:eastAsia="zh-CN"/>
        </w:rPr>
        <w:t>64</w:t>
      </w:r>
      <w:r>
        <w:rPr>
          <w:lang w:eastAsia="zh-CN"/>
        </w:rPr>
        <w:t>位累加器。超出范围时应采用饱和，而不是让有符号整数回绕。</w:t>
      </w:r>
    </w:p>
    <w:p w14:paraId="39C4A290" w14:textId="77777777" w:rsidR="004B394C" w:rsidRDefault="001C409D">
      <w:pPr>
        <w:rPr>
          <w:lang w:eastAsia="zh-CN"/>
        </w:rPr>
      </w:pPr>
      <w:r>
        <w:rPr>
          <w:lang w:eastAsia="zh-CN"/>
        </w:rPr>
        <w:t>FOC</w:t>
      </w:r>
      <w:r>
        <w:rPr>
          <w:lang w:eastAsia="zh-CN"/>
        </w:rPr>
        <w:t>中可以这样选择：</w:t>
      </w:r>
    </w:p>
    <w:p w14:paraId="479D39B1" w14:textId="77777777" w:rsidR="004B394C" w:rsidRDefault="001C409D">
      <w:pPr>
        <w:pStyle w:val="a"/>
        <w:numPr>
          <w:ilvl w:val="0"/>
          <w:numId w:val="7"/>
        </w:numPr>
        <w:rPr>
          <w:lang w:eastAsia="zh-CN"/>
        </w:rPr>
      </w:pPr>
      <w:r>
        <w:rPr>
          <w:lang w:eastAsia="zh-CN"/>
        </w:rPr>
        <w:t>ADC</w:t>
      </w:r>
      <w:r>
        <w:rPr>
          <w:lang w:eastAsia="zh-CN"/>
        </w:rPr>
        <w:t>原始码、</w:t>
      </w:r>
      <w:r>
        <w:rPr>
          <w:lang w:eastAsia="zh-CN"/>
        </w:rPr>
        <w:t>PWM</w:t>
      </w:r>
      <w:r>
        <w:rPr>
          <w:lang w:eastAsia="zh-CN"/>
        </w:rPr>
        <w:t>计数值使用</w:t>
      </w:r>
      <w:r>
        <w:rPr>
          <w:lang w:eastAsia="zh-CN"/>
        </w:rPr>
        <w:t>uint16_t</w:t>
      </w:r>
      <w:r>
        <w:rPr>
          <w:lang w:eastAsia="zh-CN"/>
        </w:rPr>
        <w:t>或与外设位宽一致的无符号整数；</w:t>
      </w:r>
    </w:p>
    <w:p w14:paraId="75BB0ACC" w14:textId="77777777" w:rsidR="004B394C" w:rsidRDefault="001C409D">
      <w:pPr>
        <w:pStyle w:val="a"/>
        <w:numPr>
          <w:ilvl w:val="0"/>
          <w:numId w:val="7"/>
        </w:numPr>
      </w:pPr>
      <w:r>
        <w:t>角度可以把</w:t>
      </w:r>
      <w:r>
        <w:t>0</w:t>
      </w:r>
      <w:r>
        <w:t>～</w:t>
      </w:r>
      <w:r>
        <w:t>2π</w:t>
      </w:r>
      <w:r>
        <w:t>映射到</w:t>
      </w:r>
      <w:r>
        <w:t>uint16_t</w:t>
      </w:r>
      <w:r>
        <w:t>或</w:t>
      </w:r>
      <w:r>
        <w:t>uint32_t</w:t>
      </w:r>
      <w:r>
        <w:t>，利用无符号回绕处理跨界；</w:t>
      </w:r>
    </w:p>
    <w:p w14:paraId="239A2999" w14:textId="77777777" w:rsidR="004B394C" w:rsidRDefault="001C409D">
      <w:pPr>
        <w:pStyle w:val="a"/>
        <w:numPr>
          <w:ilvl w:val="0"/>
          <w:numId w:val="7"/>
        </w:numPr>
        <w:rPr>
          <w:lang w:eastAsia="zh-CN"/>
        </w:rPr>
      </w:pPr>
      <w:r>
        <w:rPr>
          <w:lang w:eastAsia="zh-CN"/>
        </w:rPr>
        <w:t>标幺相电流、</w:t>
      </w:r>
      <w:r>
        <w:rPr>
          <w:lang w:eastAsia="zh-CN"/>
        </w:rPr>
        <w:t>Id/Iq</w:t>
      </w:r>
      <w:r>
        <w:rPr>
          <w:lang w:eastAsia="zh-CN"/>
        </w:rPr>
        <w:t>、</w:t>
      </w:r>
      <w:r>
        <w:rPr>
          <w:lang w:eastAsia="zh-CN"/>
        </w:rPr>
        <w:t>Vd/Vq</w:t>
      </w:r>
      <w:r>
        <w:rPr>
          <w:lang w:eastAsia="zh-CN"/>
        </w:rPr>
        <w:t>和正余弦可以使用</w:t>
      </w:r>
      <w:r>
        <w:rPr>
          <w:lang w:eastAsia="zh-CN"/>
        </w:rPr>
        <w:t>Q15</w:t>
      </w:r>
      <w:r>
        <w:rPr>
          <w:lang w:eastAsia="zh-CN"/>
        </w:rPr>
        <w:t>或</w:t>
      </w:r>
      <w:r>
        <w:rPr>
          <w:lang w:eastAsia="zh-CN"/>
        </w:rPr>
        <w:t>Q31</w:t>
      </w:r>
      <w:r>
        <w:rPr>
          <w:lang w:eastAsia="zh-CN"/>
        </w:rPr>
        <w:t>；</w:t>
      </w:r>
    </w:p>
    <w:p w14:paraId="6C3AA53A" w14:textId="77777777" w:rsidR="004B394C" w:rsidRDefault="001C409D">
      <w:pPr>
        <w:pStyle w:val="a"/>
        <w:numPr>
          <w:ilvl w:val="0"/>
          <w:numId w:val="7"/>
        </w:numPr>
        <w:rPr>
          <w:lang w:eastAsia="zh-CN"/>
        </w:rPr>
      </w:pPr>
      <w:r>
        <w:rPr>
          <w:lang w:eastAsia="zh-CN"/>
        </w:rPr>
        <w:t>PI</w:t>
      </w:r>
      <w:r>
        <w:rPr>
          <w:lang w:eastAsia="zh-CN"/>
        </w:rPr>
        <w:t>积分状态和乘法中间量使用更宽的定点类型；</w:t>
      </w:r>
    </w:p>
    <w:p w14:paraId="20E18953" w14:textId="77777777" w:rsidR="004B394C" w:rsidRDefault="001C409D">
      <w:pPr>
        <w:pStyle w:val="a"/>
        <w:numPr>
          <w:ilvl w:val="0"/>
          <w:numId w:val="7"/>
        </w:numPr>
        <w:rPr>
          <w:lang w:eastAsia="zh-CN"/>
        </w:rPr>
      </w:pPr>
      <w:r>
        <w:rPr>
          <w:lang w:eastAsia="zh-CN"/>
        </w:rPr>
        <w:t>带</w:t>
      </w:r>
      <w:r>
        <w:rPr>
          <w:lang w:eastAsia="zh-CN"/>
        </w:rPr>
        <w:t>FPU</w:t>
      </w:r>
      <w:r>
        <w:rPr>
          <w:lang w:eastAsia="zh-CN"/>
        </w:rPr>
        <w:t>的平台可以用</w:t>
      </w:r>
      <w:r>
        <w:rPr>
          <w:lang w:eastAsia="zh-CN"/>
        </w:rPr>
        <w:t>float</w:t>
      </w:r>
      <w:r>
        <w:rPr>
          <w:lang w:eastAsia="zh-CN"/>
        </w:rPr>
        <w:t>保存物理电流、电压、速度、</w:t>
      </w:r>
      <w:r>
        <w:rPr>
          <w:lang w:eastAsia="zh-CN"/>
        </w:rPr>
        <w:t>PI</w:t>
      </w:r>
      <w:r>
        <w:rPr>
          <w:lang w:eastAsia="zh-CN"/>
        </w:rPr>
        <w:t>状态和电机参数，外设接口处再转换成整数。</w:t>
      </w:r>
    </w:p>
    <w:p w14:paraId="075DF452" w14:textId="77777777" w:rsidR="004B394C" w:rsidRDefault="001C409D">
      <w:pPr>
        <w:rPr>
          <w:lang w:eastAsia="zh-CN"/>
        </w:rPr>
      </w:pPr>
      <w:r>
        <w:rPr>
          <w:lang w:eastAsia="zh-CN"/>
        </w:rPr>
        <w:t>最终选择要以最坏执行时间、数值范围和误差预算为依据。可以用离线数据同时运行浮点和定点版本，逐拍比较</w:t>
      </w:r>
      <w:r>
        <w:rPr>
          <w:lang w:eastAsia="zh-CN"/>
        </w:rPr>
        <w:t>Id/Iq</w:t>
      </w:r>
      <w:r>
        <w:rPr>
          <w:lang w:eastAsia="zh-CN"/>
        </w:rPr>
        <w:t>、</w:t>
      </w:r>
      <w:r>
        <w:rPr>
          <w:lang w:eastAsia="zh-CN"/>
        </w:rPr>
        <w:t>PI</w:t>
      </w:r>
      <w:r>
        <w:rPr>
          <w:lang w:eastAsia="zh-CN"/>
        </w:rPr>
        <w:t>输出和占空比，再做最大电流、角度跨界和饱和测试。</w:t>
      </w:r>
    </w:p>
    <w:p w14:paraId="3A72A5FC"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81. </w:t>
      </w:r>
      <w:r>
        <w:rPr>
          <w:lang w:eastAsia="zh-CN"/>
        </w:rPr>
        <w:t>写出</w:t>
      </w:r>
      <w:r>
        <w:rPr>
          <w:lang w:eastAsia="zh-CN"/>
        </w:rPr>
        <w:t>PMSM</w:t>
      </w:r>
      <w:r>
        <w:rPr>
          <w:lang w:eastAsia="zh-CN"/>
        </w:rPr>
        <w:t>的</w:t>
      </w:r>
      <w:r>
        <w:rPr>
          <w:lang w:eastAsia="zh-CN"/>
        </w:rPr>
        <w:t>dq</w:t>
      </w:r>
      <w:r>
        <w:rPr>
          <w:lang w:eastAsia="zh-CN"/>
        </w:rPr>
        <w:t>轴电压方程，并分析静止、启动和稳态时</w:t>
      </w:r>
      <w:r>
        <w:rPr>
          <w:lang w:eastAsia="zh-CN"/>
        </w:rPr>
        <w:t>Vd</w:t>
      </w:r>
      <w:r>
        <w:rPr>
          <w:lang w:eastAsia="zh-CN"/>
        </w:rPr>
        <w:t>、</w:t>
      </w:r>
      <w:r>
        <w:rPr>
          <w:lang w:eastAsia="zh-CN"/>
        </w:rPr>
        <w:t>Vq</w:t>
      </w:r>
      <w:r>
        <w:rPr>
          <w:lang w:eastAsia="zh-CN"/>
        </w:rPr>
        <w:t>的变化。</w:t>
      </w:r>
    </w:p>
    <w:p w14:paraId="5B56973A" w14:textId="77777777" w:rsidR="004B394C" w:rsidRDefault="001C409D">
      <w:pPr>
        <w:pStyle w:val="AnswerLabel"/>
        <w:rPr>
          <w:lang w:eastAsia="zh-CN"/>
        </w:rPr>
      </w:pPr>
      <w:r>
        <w:rPr>
          <w:b w:val="0"/>
          <w:lang w:eastAsia="zh-CN"/>
        </w:rPr>
        <w:t xml:space="preserve">▲ </w:t>
      </w:r>
      <w:r>
        <w:rPr>
          <w:lang w:eastAsia="zh-CN"/>
        </w:rPr>
        <w:t>回答思路</w:t>
      </w:r>
    </w:p>
    <w:p w14:paraId="23F46E61" w14:textId="77777777" w:rsidR="004B394C" w:rsidRDefault="001C409D">
      <w:pPr>
        <w:rPr>
          <w:lang w:eastAsia="zh-CN"/>
        </w:rPr>
      </w:pPr>
      <w:r>
        <w:rPr>
          <w:lang w:eastAsia="zh-CN"/>
        </w:rPr>
        <w:t>先写完整方程，再把三个阶段的</w:t>
      </w:r>
      <w:r>
        <w:t>ω</w:t>
      </w:r>
      <w:r>
        <w:rPr>
          <w:lang w:eastAsia="zh-CN"/>
        </w:rPr>
        <w:t>e</w:t>
      </w:r>
      <w:r>
        <w:rPr>
          <w:lang w:eastAsia="zh-CN"/>
        </w:rPr>
        <w:t>、</w:t>
      </w:r>
      <w:r>
        <w:rPr>
          <w:lang w:eastAsia="zh-CN"/>
        </w:rPr>
        <w:t>Id/Iq</w:t>
      </w:r>
      <w:r>
        <w:rPr>
          <w:lang w:eastAsia="zh-CN"/>
        </w:rPr>
        <w:t>和电流变化率代入。需要区分</w:t>
      </w:r>
      <w:r>
        <w:rPr>
          <w:lang w:eastAsia="zh-CN"/>
        </w:rPr>
        <w:t>PI</w:t>
      </w:r>
      <w:r>
        <w:rPr>
          <w:lang w:eastAsia="zh-CN"/>
        </w:rPr>
        <w:t>原始输出、前馈项和最终</w:t>
      </w:r>
      <w:r>
        <w:rPr>
          <w:lang w:eastAsia="zh-CN"/>
        </w:rPr>
        <w:t>Vd/Vq</w:t>
      </w:r>
      <w:r>
        <w:rPr>
          <w:lang w:eastAsia="zh-CN"/>
        </w:rPr>
        <w:t>，避免把不同观察点的波形混在一起。</w:t>
      </w:r>
    </w:p>
    <w:p w14:paraId="733B3EB3" w14:textId="77777777" w:rsidR="004B394C" w:rsidRDefault="001C409D">
      <w:pPr>
        <w:pStyle w:val="AnswerLabel"/>
        <w:rPr>
          <w:lang w:eastAsia="zh-CN"/>
        </w:rPr>
      </w:pPr>
      <w:r>
        <w:rPr>
          <w:b w:val="0"/>
          <w:lang w:eastAsia="zh-CN"/>
        </w:rPr>
        <w:t xml:space="preserve">▲ </w:t>
      </w:r>
      <w:r>
        <w:rPr>
          <w:lang w:eastAsia="zh-CN"/>
        </w:rPr>
        <w:t>面试回答</w:t>
      </w:r>
    </w:p>
    <w:p w14:paraId="42E15376" w14:textId="77777777" w:rsidR="004B394C" w:rsidRDefault="001C409D">
      <w:pPr>
        <w:rPr>
          <w:lang w:eastAsia="zh-CN"/>
        </w:rPr>
      </w:pPr>
      <w:r>
        <w:rPr>
          <w:lang w:eastAsia="zh-CN"/>
        </w:rPr>
        <w:t>按照常见符号约定，</w:t>
      </w:r>
      <w:r>
        <w:rPr>
          <w:lang w:eastAsia="zh-CN"/>
        </w:rPr>
        <w:t>PMSM</w:t>
      </w:r>
      <w:r>
        <w:rPr>
          <w:lang w:eastAsia="zh-CN"/>
        </w:rPr>
        <w:t>的</w:t>
      </w:r>
      <w:r>
        <w:rPr>
          <w:lang w:eastAsia="zh-CN"/>
        </w:rPr>
        <w:t>dq</w:t>
      </w:r>
      <w:r>
        <w:rPr>
          <w:lang w:eastAsia="zh-CN"/>
        </w:rPr>
        <w:t>轴电压方程为：</w:t>
      </w:r>
    </w:p>
    <w:p w14:paraId="594BA836" w14:textId="11C1595A"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=R·</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d</m:t>
                  </m:r>
                </m:sub>
              </m:sSub>
            </m:num>
            <m:den>
              <m:r>
                <w:rPr>
                  <w:rFonts w:eastAsia="Cambria Math"/>
                </w:rPr>
                <m:t>dt</m:t>
              </m:r>
            </m:den>
          </m:f>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sSub>
            <m:sSubPr>
              <m:ctrlPr>
                <w:rPr>
                  <w:rFonts w:eastAsia="Cambria Math"/>
                  <w:i/>
                </w:rPr>
              </m:ctrlPr>
            </m:sSubPr>
            <m:e>
              <m:r>
                <w:rPr>
                  <w:rFonts w:eastAsia="Cambria Math"/>
                </w:rPr>
                <m:t>I</m:t>
              </m:r>
            </m:e>
            <m:sub>
              <m:r>
                <w:rPr>
                  <w:rFonts w:eastAsia="Cambria Math"/>
                </w:rPr>
                <m:t>q</m:t>
              </m:r>
            </m:sub>
          </m:sSub>
        </m:oMath>
      </m:oMathPara>
    </w:p>
    <w:p w14:paraId="4681115C" w14:textId="5F2B05E5"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=R·</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L</m:t>
              </m:r>
            </m:e>
            <m:sub>
              <m:r>
                <w:rPr>
                  <w:rFonts w:eastAsia="Cambria Math"/>
                </w:rPr>
                <m:t>q</m:t>
              </m:r>
            </m:sub>
          </m:sSub>
          <m:r>
            <w:rPr>
              <w:rFonts w:eastAsia="Cambria Math"/>
            </w:rPr>
            <m:t>·</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q</m:t>
                  </m:r>
                </m:sub>
              </m:sSub>
            </m:num>
            <m:den>
              <m:r>
                <w:rPr>
                  <w:rFonts w:eastAsia="Cambria Math"/>
                </w:rPr>
                <m:t>dt</m:t>
              </m:r>
            </m:den>
          </m:f>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ub>
          </m:sSub>
          <m:r>
            <w:rPr>
              <w:rFonts w:eastAsia="Cambria Math"/>
            </w:rPr>
            <m:t>·</m:t>
          </m:r>
          <m:sSub>
            <m:sSubPr>
              <m:ctrlPr>
                <w:rPr>
                  <w:rFonts w:eastAsia="Cambria Math"/>
                  <w:i/>
                </w:rPr>
              </m:ctrlPr>
            </m:sSubPr>
            <m:e>
              <m:r>
                <w:rPr>
                  <w:rFonts w:eastAsia="Cambria Math"/>
                </w:rPr>
                <m:t>ψ</m:t>
              </m:r>
            </m:e>
            <m:sub>
              <m:r>
                <w:rPr>
                  <w:rFonts w:eastAsia="Cambria Math"/>
                </w:rPr>
                <m:t>f</m:t>
              </m:r>
            </m:sub>
          </m:sSub>
        </m:oMath>
      </m:oMathPara>
    </w:p>
    <w:p w14:paraId="6083C5EB" w14:textId="77777777" w:rsidR="004B394C" w:rsidRDefault="001C409D">
      <w:pPr>
        <w:rPr>
          <w:lang w:eastAsia="zh-CN"/>
        </w:rPr>
      </w:pPr>
      <w:r>
        <w:rPr>
          <w:lang w:eastAsia="zh-CN"/>
        </w:rPr>
        <w:t>其中</w:t>
      </w:r>
      <w:r>
        <w:rPr>
          <w:lang w:eastAsia="zh-CN"/>
        </w:rPr>
        <w:t>R·I</w:t>
      </w:r>
      <w:r>
        <w:rPr>
          <w:lang w:eastAsia="zh-CN"/>
        </w:rPr>
        <w:t>是电阻压降，</w:t>
      </w:r>
      <w:r>
        <w:rPr>
          <w:lang w:eastAsia="zh-CN"/>
        </w:rPr>
        <w:t>L·dI/dt</w:t>
      </w:r>
      <w:r>
        <w:rPr>
          <w:lang w:eastAsia="zh-CN"/>
        </w:rPr>
        <w:t>是建立电流需要的动态电压，</w:t>
      </w:r>
      <w:r>
        <w:t>ω</w:t>
      </w:r>
      <w:r>
        <w:rPr>
          <w:lang w:eastAsia="zh-CN"/>
        </w:rPr>
        <w:t>eL·I</w:t>
      </w:r>
      <w:r>
        <w:rPr>
          <w:lang w:eastAsia="zh-CN"/>
        </w:rPr>
        <w:t>是交叉耦合项，</w:t>
      </w:r>
      <w:r>
        <w:t>ω</w:t>
      </w:r>
      <w:r>
        <w:rPr>
          <w:lang w:eastAsia="zh-CN"/>
        </w:rPr>
        <w:t>e</w:t>
      </w:r>
      <w:r>
        <w:t>ψ</w:t>
      </w:r>
      <w:r>
        <w:rPr>
          <w:lang w:eastAsia="zh-CN"/>
        </w:rPr>
        <w:t>f</w:t>
      </w:r>
      <w:r>
        <w:rPr>
          <w:lang w:eastAsia="zh-CN"/>
        </w:rPr>
        <w:t>是永磁体反电动势。下面以基速以下</w:t>
      </w:r>
      <w:r>
        <w:rPr>
          <w:lang w:eastAsia="zh-CN"/>
        </w:rPr>
        <w:t>Id=0</w:t>
      </w:r>
      <w:r>
        <w:rPr>
          <w:lang w:eastAsia="zh-CN"/>
        </w:rPr>
        <w:t>、</w:t>
      </w:r>
      <w:r>
        <w:rPr>
          <w:lang w:eastAsia="zh-CN"/>
        </w:rPr>
        <w:t>Iq</w:t>
      </w:r>
      <w:r>
        <w:rPr>
          <w:lang w:eastAsia="zh-CN"/>
        </w:rPr>
        <w:t>从零建立到恒定转矩为例。</w:t>
      </w:r>
    </w:p>
    <w:p w14:paraId="3A4CBDDC" w14:textId="77777777" w:rsidR="004B394C" w:rsidRDefault="001C409D">
      <w:pPr>
        <w:rPr>
          <w:lang w:eastAsia="zh-CN"/>
        </w:rPr>
      </w:pPr>
      <w:r>
        <w:rPr>
          <w:lang w:eastAsia="zh-CN"/>
        </w:rPr>
        <w:t>静止且尚未给转矩时，</w:t>
      </w:r>
      <w:r>
        <w:t>ω</w:t>
      </w:r>
      <w:r>
        <w:rPr>
          <w:lang w:eastAsia="zh-CN"/>
        </w:rPr>
        <w:t>e=0</w:t>
      </w:r>
      <w:r>
        <w:rPr>
          <w:lang w:eastAsia="zh-CN"/>
        </w:rPr>
        <w:t>、</w:t>
      </w:r>
      <w:r>
        <w:rPr>
          <w:lang w:eastAsia="zh-CN"/>
        </w:rPr>
        <w:t>Id=Iq=0</w:t>
      </w:r>
      <w:r>
        <w:rPr>
          <w:lang w:eastAsia="zh-CN"/>
        </w:rPr>
        <w:t>，理想</w:t>
      </w:r>
      <w:r>
        <w:rPr>
          <w:lang w:eastAsia="zh-CN"/>
        </w:rPr>
        <w:t>Vd</w:t>
      </w:r>
      <w:r>
        <w:rPr>
          <w:lang w:eastAsia="zh-CN"/>
        </w:rPr>
        <w:t>、</w:t>
      </w:r>
      <w:r>
        <w:rPr>
          <w:lang w:eastAsia="zh-CN"/>
        </w:rPr>
        <w:t>Vq</w:t>
      </w:r>
      <w:r>
        <w:rPr>
          <w:lang w:eastAsia="zh-CN"/>
        </w:rPr>
        <w:t>都接近</w:t>
      </w:r>
      <w:r>
        <w:rPr>
          <w:lang w:eastAsia="zh-CN"/>
        </w:rPr>
        <w:t>0</w:t>
      </w:r>
      <w:r>
        <w:rPr>
          <w:lang w:eastAsia="zh-CN"/>
        </w:rPr>
        <w:t>。启动指令到来后，</w:t>
      </w:r>
      <w:r>
        <w:rPr>
          <w:lang w:eastAsia="zh-CN"/>
        </w:rPr>
        <w:t>Iq</w:t>
      </w:r>
      <w:r>
        <w:rPr>
          <w:lang w:eastAsia="zh-CN"/>
        </w:rPr>
        <w:t>需要快速上升，</w:t>
      </w:r>
      <w:r>
        <w:rPr>
          <w:lang w:eastAsia="zh-CN"/>
        </w:rPr>
        <w:t>Lq·dIq/dt</w:t>
      </w:r>
      <w:r>
        <w:rPr>
          <w:lang w:eastAsia="zh-CN"/>
        </w:rPr>
        <w:t>成为</w:t>
      </w:r>
      <w:r>
        <w:rPr>
          <w:lang w:eastAsia="zh-CN"/>
        </w:rPr>
        <w:t>Vq</w:t>
      </w:r>
      <w:r>
        <w:rPr>
          <w:lang w:eastAsia="zh-CN"/>
        </w:rPr>
        <w:t>的主要分量。控制器会给出较大的正</w:t>
      </w:r>
      <w:r>
        <w:rPr>
          <w:lang w:eastAsia="zh-CN"/>
        </w:rPr>
        <w:t>Vq</w:t>
      </w:r>
      <w:r>
        <w:rPr>
          <w:lang w:eastAsia="zh-CN"/>
        </w:rPr>
        <w:t>，但幅值受母线和电压限幅约束，实际不会出现无限高的理想尖峰。此时</w:t>
      </w:r>
      <w:r>
        <w:t>ω</w:t>
      </w:r>
      <w:r>
        <w:rPr>
          <w:lang w:eastAsia="zh-CN"/>
        </w:rPr>
        <w:t>e</w:t>
      </w:r>
      <w:r>
        <w:rPr>
          <w:lang w:eastAsia="zh-CN"/>
        </w:rPr>
        <w:t>仍很小，反电动势和耦合项不明显；</w:t>
      </w:r>
      <w:r>
        <w:rPr>
          <w:lang w:eastAsia="zh-CN"/>
        </w:rPr>
        <w:t>Id</w:t>
      </w:r>
      <w:r>
        <w:rPr>
          <w:lang w:eastAsia="zh-CN"/>
        </w:rPr>
        <w:t>保持</w:t>
      </w:r>
      <w:r>
        <w:rPr>
          <w:lang w:eastAsia="zh-CN"/>
        </w:rPr>
        <w:t>0</w:t>
      </w:r>
      <w:r>
        <w:rPr>
          <w:lang w:eastAsia="zh-CN"/>
        </w:rPr>
        <w:t>时，</w:t>
      </w:r>
      <w:r>
        <w:rPr>
          <w:lang w:eastAsia="zh-CN"/>
        </w:rPr>
        <w:t>Vd</w:t>
      </w:r>
      <w:r>
        <w:rPr>
          <w:lang w:eastAsia="zh-CN"/>
        </w:rPr>
        <w:t>也接近</w:t>
      </w:r>
      <w:r>
        <w:rPr>
          <w:lang w:eastAsia="zh-CN"/>
        </w:rPr>
        <w:t>0</w:t>
      </w:r>
      <w:r>
        <w:rPr>
          <w:lang w:eastAsia="zh-CN"/>
        </w:rPr>
        <w:t>。</w:t>
      </w:r>
    </w:p>
    <w:p w14:paraId="2D1C7392" w14:textId="77777777" w:rsidR="004B394C" w:rsidRDefault="001C409D">
      <w:pPr>
        <w:rPr>
          <w:lang w:eastAsia="zh-CN"/>
        </w:rPr>
      </w:pPr>
      <w:r>
        <w:rPr>
          <w:lang w:eastAsia="zh-CN"/>
        </w:rPr>
        <w:t>进入加速阶段后，</w:t>
      </w:r>
      <w:r>
        <w:rPr>
          <w:lang w:eastAsia="zh-CN"/>
        </w:rPr>
        <w:t>Iq</w:t>
      </w:r>
      <w:r>
        <w:rPr>
          <w:lang w:eastAsia="zh-CN"/>
        </w:rPr>
        <w:t>基本建立，</w:t>
      </w:r>
      <w:r>
        <w:rPr>
          <w:lang w:eastAsia="zh-CN"/>
        </w:rPr>
        <w:t>dIq/dt</w:t>
      </w:r>
      <w:r>
        <w:rPr>
          <w:lang w:eastAsia="zh-CN"/>
        </w:rPr>
        <w:t>下降，</w:t>
      </w:r>
      <w:r>
        <w:rPr>
          <w:lang w:eastAsia="zh-CN"/>
        </w:rPr>
        <w:t>Vq</w:t>
      </w:r>
      <w:r>
        <w:rPr>
          <w:lang w:eastAsia="zh-CN"/>
        </w:rPr>
        <w:t>中的动态电感项减小。随着</w:t>
      </w:r>
      <w:r>
        <w:t>ω</w:t>
      </w:r>
      <w:r>
        <w:rPr>
          <w:lang w:eastAsia="zh-CN"/>
        </w:rPr>
        <w:t>e</w:t>
      </w:r>
      <w:r>
        <w:rPr>
          <w:lang w:eastAsia="zh-CN"/>
        </w:rPr>
        <w:t>升高，</w:t>
      </w:r>
      <w:r>
        <w:t>ω</w:t>
      </w:r>
      <w:r>
        <w:rPr>
          <w:lang w:eastAsia="zh-CN"/>
        </w:rPr>
        <w:t>e</w:t>
      </w:r>
      <w:r>
        <w:t>ψ</w:t>
      </w:r>
      <w:r>
        <w:rPr>
          <w:lang w:eastAsia="zh-CN"/>
        </w:rPr>
        <w:t>f</w:t>
      </w:r>
      <w:r>
        <w:rPr>
          <w:lang w:eastAsia="zh-CN"/>
        </w:rPr>
        <w:t>逐渐成为</w:t>
      </w:r>
      <w:r>
        <w:rPr>
          <w:lang w:eastAsia="zh-CN"/>
        </w:rPr>
        <w:t>Vq</w:t>
      </w:r>
      <w:r>
        <w:rPr>
          <w:lang w:eastAsia="zh-CN"/>
        </w:rPr>
        <w:t>的主要部分，</w:t>
      </w:r>
      <w:r>
        <w:rPr>
          <w:lang w:eastAsia="zh-CN"/>
        </w:rPr>
        <w:t>R·Iq</w:t>
      </w:r>
      <w:r>
        <w:rPr>
          <w:lang w:eastAsia="zh-CN"/>
        </w:rPr>
        <w:t>提供与负载电流相关的压降。</w:t>
      </w:r>
      <w:r>
        <w:rPr>
          <w:lang w:eastAsia="zh-CN"/>
        </w:rPr>
        <w:t>Vd</w:t>
      </w:r>
      <w:r>
        <w:rPr>
          <w:lang w:eastAsia="zh-CN"/>
        </w:rPr>
        <w:t>中的</w:t>
      </w:r>
      <w:r>
        <w:rPr>
          <w:lang w:eastAsia="zh-CN"/>
        </w:rPr>
        <w:t>−</w:t>
      </w:r>
      <w:r>
        <w:t>ω</w:t>
      </w:r>
      <w:r>
        <w:rPr>
          <w:lang w:eastAsia="zh-CN"/>
        </w:rPr>
        <w:t>eLqIq</w:t>
      </w:r>
      <w:r>
        <w:rPr>
          <w:lang w:eastAsia="zh-CN"/>
        </w:rPr>
        <w:t>也随转速和</w:t>
      </w:r>
      <w:r>
        <w:rPr>
          <w:lang w:eastAsia="zh-CN"/>
        </w:rPr>
        <w:t>Iq</w:t>
      </w:r>
      <w:r>
        <w:rPr>
          <w:lang w:eastAsia="zh-CN"/>
        </w:rPr>
        <w:t>增大，因此最终</w:t>
      </w:r>
      <w:r>
        <w:rPr>
          <w:lang w:eastAsia="zh-CN"/>
        </w:rPr>
        <w:t>Vd</w:t>
      </w:r>
      <w:r>
        <w:rPr>
          <w:lang w:eastAsia="zh-CN"/>
        </w:rPr>
        <w:t>会向负方向增加。</w:t>
      </w:r>
    </w:p>
    <w:p w14:paraId="378A68EE" w14:textId="77777777" w:rsidR="004B394C" w:rsidRDefault="001C409D">
      <w:r>
        <w:t>恒速稳态时，</w:t>
      </w:r>
      <w:r>
        <w:t>dId/dt</w:t>
      </w:r>
      <w:r>
        <w:t>和</w:t>
      </w:r>
      <w:r>
        <w:t>dIq/dt</w:t>
      </w:r>
      <w:r>
        <w:t>接近</w:t>
      </w:r>
      <w:r>
        <w:t>0</w:t>
      </w:r>
      <w:r>
        <w:t>。</w:t>
      </w:r>
      <w:r>
        <w:t>Id=0</w:t>
      </w:r>
      <w:r>
        <w:t>时：</w:t>
      </w:r>
    </w:p>
    <w:p w14:paraId="53E8317A" w14:textId="7F864B0B"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Sub>
                <m:sSubPr>
                  <m:ctrlPr>
                    <w:rPr>
                      <w:rFonts w:eastAsia="Cambria Math"/>
                      <w:i/>
                    </w:rPr>
                  </m:ctrlPr>
                </m:sSubPr>
                <m:e>
                  <m:r>
                    <w:rPr>
                      <w:rFonts w:eastAsia="Cambria Math"/>
                    </w:rPr>
                    <m:t>L</m:t>
                  </m:r>
                </m:e>
                <m:sub>
                  <m:r>
                    <w:rPr>
                      <w:rFonts w:eastAsia="Cambria Math"/>
                    </w:rPr>
                    <m:t>q</m:t>
                  </m:r>
                  <m:sSub>
                    <m:sSubPr>
                      <m:ctrlPr>
                        <w:rPr>
                          <w:rFonts w:eastAsia="Cambria Math"/>
                          <w:i/>
                        </w:rPr>
                      </m:ctrlPr>
                    </m:sSubPr>
                    <m:e>
                      <m:r>
                        <w:rPr>
                          <w:rFonts w:eastAsia="Cambria Math"/>
                        </w:rPr>
                        <m:t>I</m:t>
                      </m:r>
                    </m:e>
                    <m:sub>
                      <m:r>
                        <w:rPr>
                          <w:rFonts w:eastAsia="Cambria Math"/>
                        </w:rPr>
                        <m:t>q</m:t>
                      </m:r>
                    </m:sub>
                  </m:sSub>
                </m:sub>
              </m:sSub>
            </m:sub>
          </m:sSub>
        </m:oMath>
      </m:oMathPara>
    </w:p>
    <w:p w14:paraId="0DBEE5F2" w14:textId="30A11986"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≈R·</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ω</m:t>
              </m:r>
            </m:e>
            <m:sub>
              <m:r>
                <w:rPr>
                  <w:rFonts w:eastAsia="Cambria Math"/>
                </w:rPr>
                <m:t>e</m:t>
              </m:r>
              <m:sSub>
                <m:sSubPr>
                  <m:ctrlPr>
                    <w:rPr>
                      <w:rFonts w:eastAsia="Cambria Math"/>
                      <w:i/>
                    </w:rPr>
                  </m:ctrlPr>
                </m:sSubPr>
                <m:e>
                  <m:r>
                    <w:rPr>
                      <w:rFonts w:eastAsia="Cambria Math"/>
                    </w:rPr>
                    <m:t>ψ</m:t>
                  </m:r>
                </m:e>
                <m:sub>
                  <m:r>
                    <w:rPr>
                      <w:rFonts w:eastAsia="Cambria Math"/>
                    </w:rPr>
                    <m:t>f</m:t>
                  </m:r>
                </m:sub>
              </m:sSub>
            </m:sub>
          </m:sSub>
        </m:oMath>
      </m:oMathPara>
    </w:p>
    <w:p w14:paraId="6F883979" w14:textId="77777777" w:rsidR="004B394C" w:rsidRDefault="001C409D">
      <w:pPr>
        <w:rPr>
          <w:lang w:eastAsia="zh-CN"/>
        </w:rPr>
      </w:pPr>
      <w:r>
        <w:rPr>
          <w:lang w:eastAsia="zh-CN"/>
        </w:rPr>
        <w:t>所以</w:t>
      </w:r>
      <w:r>
        <w:rPr>
          <w:lang w:eastAsia="zh-CN"/>
        </w:rPr>
        <w:t>dq</w:t>
      </w:r>
      <w:r>
        <w:rPr>
          <w:lang w:eastAsia="zh-CN"/>
        </w:rPr>
        <w:t>轴最终表现为近似直流量。负载增加后</w:t>
      </w:r>
      <w:r>
        <w:rPr>
          <w:lang w:eastAsia="zh-CN"/>
        </w:rPr>
        <w:t>Iq</w:t>
      </w:r>
      <w:r>
        <w:rPr>
          <w:lang w:eastAsia="zh-CN"/>
        </w:rPr>
        <w:t>变大，</w:t>
      </w:r>
      <w:r>
        <w:rPr>
          <w:lang w:eastAsia="zh-CN"/>
        </w:rPr>
        <w:t>R·Iq</w:t>
      </w:r>
      <w:r>
        <w:rPr>
          <w:lang w:eastAsia="zh-CN"/>
        </w:rPr>
        <w:t>和耦合项增大；进入弱磁后</w:t>
      </w:r>
      <w:r>
        <w:rPr>
          <w:lang w:eastAsia="zh-CN"/>
        </w:rPr>
        <w:t>Id</w:t>
      </w:r>
      <w:r>
        <w:rPr>
          <w:lang w:eastAsia="zh-CN"/>
        </w:rPr>
        <w:t>为负，</w:t>
      </w:r>
      <w:r>
        <w:rPr>
          <w:lang w:eastAsia="zh-CN"/>
        </w:rPr>
        <w:t>Vq</w:t>
      </w:r>
      <w:r>
        <w:rPr>
          <w:lang w:eastAsia="zh-CN"/>
        </w:rPr>
        <w:t>中还会出现</w:t>
      </w:r>
      <w:r>
        <w:t>ω</w:t>
      </w:r>
      <w:r>
        <w:rPr>
          <w:lang w:eastAsia="zh-CN"/>
        </w:rPr>
        <w:t>eLdId</w:t>
      </w:r>
      <w:r>
        <w:rPr>
          <w:lang w:eastAsia="zh-CN"/>
        </w:rPr>
        <w:t>，</w:t>
      </w:r>
      <w:r>
        <w:rPr>
          <w:lang w:eastAsia="zh-CN"/>
        </w:rPr>
        <w:t>Vd</w:t>
      </w:r>
      <w:r>
        <w:rPr>
          <w:lang w:eastAsia="zh-CN"/>
        </w:rPr>
        <w:t>也会增加</w:t>
      </w:r>
      <w:r>
        <w:rPr>
          <w:lang w:eastAsia="zh-CN"/>
        </w:rPr>
        <w:t>R·Id</w:t>
      </w:r>
      <w:r>
        <w:rPr>
          <w:lang w:eastAsia="zh-CN"/>
        </w:rPr>
        <w:t>分量。</w:t>
      </w:r>
    </w:p>
    <w:p w14:paraId="5811B883" w14:textId="77777777" w:rsidR="004B394C" w:rsidRDefault="001C409D">
      <w:pPr>
        <w:rPr>
          <w:lang w:eastAsia="zh-CN"/>
        </w:rPr>
      </w:pPr>
      <w:r>
        <w:rPr>
          <w:lang w:eastAsia="zh-CN"/>
        </w:rPr>
        <w:t>如果控制器加入了前馈解耦，电流</w:t>
      </w:r>
      <w:r>
        <w:rPr>
          <w:lang w:eastAsia="zh-CN"/>
        </w:rPr>
        <w:t>PI</w:t>
      </w:r>
      <w:r>
        <w:rPr>
          <w:lang w:eastAsia="zh-CN"/>
        </w:rPr>
        <w:t>本身的输出主要对应</w:t>
      </w:r>
      <w:r>
        <w:rPr>
          <w:lang w:eastAsia="zh-CN"/>
        </w:rPr>
        <w:t>R</w:t>
      </w:r>
      <w:r>
        <w:rPr>
          <w:lang w:eastAsia="zh-CN"/>
        </w:rPr>
        <w:t>和</w:t>
      </w:r>
      <w:r>
        <w:rPr>
          <w:lang w:eastAsia="zh-CN"/>
        </w:rPr>
        <w:t>L</w:t>
      </w:r>
      <w:r>
        <w:rPr>
          <w:lang w:eastAsia="zh-CN"/>
        </w:rPr>
        <w:t>动态，最终</w:t>
      </w:r>
      <w:r>
        <w:rPr>
          <w:lang w:eastAsia="zh-CN"/>
        </w:rPr>
        <w:t>Vd/Vq</w:t>
      </w:r>
      <w:r>
        <w:rPr>
          <w:lang w:eastAsia="zh-CN"/>
        </w:rPr>
        <w:t>还叠加耦合与反电动势前馈。分析波形时要明确记录的是</w:t>
      </w:r>
      <w:r>
        <w:rPr>
          <w:lang w:eastAsia="zh-CN"/>
        </w:rPr>
        <w:t>PI</w:t>
      </w:r>
      <w:r>
        <w:rPr>
          <w:lang w:eastAsia="zh-CN"/>
        </w:rPr>
        <w:t>输出、前馈还是限幅后的最终电压，并把转速、</w:t>
      </w:r>
      <w:r>
        <w:rPr>
          <w:lang w:eastAsia="zh-CN"/>
        </w:rPr>
        <w:t>Id/Iq</w:t>
      </w:r>
      <w:r>
        <w:rPr>
          <w:lang w:eastAsia="zh-CN"/>
        </w:rPr>
        <w:t>和调制比一起看。</w:t>
      </w:r>
    </w:p>
    <w:p w14:paraId="3AE0669C" w14:textId="77777777" w:rsidR="004B394C" w:rsidRDefault="001C409D">
      <w:pPr>
        <w:pStyle w:val="Question"/>
        <w:pBdr>
          <w:left w:val="single" w:sz="12" w:space="5" w:color="A6A6A6"/>
        </w:pBdr>
        <w:shd w:val="clear" w:color="auto" w:fill="F2F2F2"/>
        <w:rPr>
          <w:lang w:eastAsia="zh-CN"/>
        </w:rPr>
      </w:pPr>
      <w:r>
        <w:rPr>
          <w:lang w:eastAsia="zh-CN"/>
        </w:rPr>
        <w:t xml:space="preserve">82. </w:t>
      </w:r>
      <w:r>
        <w:rPr>
          <w:lang w:eastAsia="zh-CN"/>
        </w:rPr>
        <w:t>常见编码器有什么区别？</w:t>
      </w:r>
      <w:r>
        <w:rPr>
          <w:lang w:eastAsia="zh-CN"/>
        </w:rPr>
        <w:t>M</w:t>
      </w:r>
      <w:r>
        <w:rPr>
          <w:lang w:eastAsia="zh-CN"/>
        </w:rPr>
        <w:t>法和</w:t>
      </w:r>
      <w:r>
        <w:rPr>
          <w:lang w:eastAsia="zh-CN"/>
        </w:rPr>
        <w:t>T</w:t>
      </w:r>
      <w:r>
        <w:rPr>
          <w:lang w:eastAsia="zh-CN"/>
        </w:rPr>
        <w:t>法测速分别适合什么场景？</w:t>
      </w:r>
    </w:p>
    <w:p w14:paraId="4DCD5386" w14:textId="77777777" w:rsidR="004B394C" w:rsidRDefault="001C409D">
      <w:pPr>
        <w:pStyle w:val="AnswerLabel"/>
        <w:rPr>
          <w:lang w:eastAsia="zh-CN"/>
        </w:rPr>
      </w:pPr>
      <w:r>
        <w:rPr>
          <w:b w:val="0"/>
          <w:lang w:eastAsia="zh-CN"/>
        </w:rPr>
        <w:t xml:space="preserve">▲ </w:t>
      </w:r>
      <w:r>
        <w:rPr>
          <w:lang w:eastAsia="zh-CN"/>
        </w:rPr>
        <w:t>面试回答</w:t>
      </w:r>
    </w:p>
    <w:p w14:paraId="590A2840" w14:textId="77777777" w:rsidR="004B394C" w:rsidRDefault="001C409D">
      <w:pPr>
        <w:rPr>
          <w:lang w:eastAsia="zh-CN"/>
        </w:rPr>
      </w:pPr>
      <w:r>
        <w:rPr>
          <w:lang w:eastAsia="zh-CN"/>
        </w:rPr>
        <w:t>增量式编码器输出</w:t>
      </w:r>
      <w:r>
        <w:rPr>
          <w:lang w:eastAsia="zh-CN"/>
        </w:rPr>
        <w:t>A</w:t>
      </w:r>
      <w:r>
        <w:rPr>
          <w:lang w:eastAsia="zh-CN"/>
        </w:rPr>
        <w:t>、</w:t>
      </w:r>
      <w:r>
        <w:rPr>
          <w:lang w:eastAsia="zh-CN"/>
        </w:rPr>
        <w:t>B</w:t>
      </w:r>
      <w:r>
        <w:rPr>
          <w:lang w:eastAsia="zh-CN"/>
        </w:rPr>
        <w:t>正交脉冲和可选</w:t>
      </w:r>
      <w:r>
        <w:rPr>
          <w:lang w:eastAsia="zh-CN"/>
        </w:rPr>
        <w:t>Z</w:t>
      </w:r>
      <w:r>
        <w:rPr>
          <w:lang w:eastAsia="zh-CN"/>
        </w:rPr>
        <w:t>相。</w:t>
      </w:r>
      <w:r>
        <w:rPr>
          <w:lang w:eastAsia="zh-CN"/>
        </w:rPr>
        <w:t>A</w:t>
      </w:r>
      <w:r>
        <w:rPr>
          <w:lang w:eastAsia="zh-CN"/>
        </w:rPr>
        <w:t>、</w:t>
      </w:r>
      <w:r>
        <w:rPr>
          <w:lang w:eastAsia="zh-CN"/>
        </w:rPr>
        <w:t>B</w:t>
      </w:r>
      <w:r>
        <w:rPr>
          <w:lang w:eastAsia="zh-CN"/>
        </w:rPr>
        <w:t>相位先后用于判断方向，边沿计数得到相对位置，</w:t>
      </w:r>
      <w:r>
        <w:rPr>
          <w:lang w:eastAsia="zh-CN"/>
        </w:rPr>
        <w:t>Z</w:t>
      </w:r>
      <w:r>
        <w:rPr>
          <w:lang w:eastAsia="zh-CN"/>
        </w:rPr>
        <w:t>相每圈一次用于回零或校准圈数。它成本较低、接口直接，但断电后通常丢失绝对位置，长线传输还要防止噪声造成误计数。</w:t>
      </w:r>
    </w:p>
    <w:p w14:paraId="75B700A7" w14:textId="77777777" w:rsidR="004B394C" w:rsidRDefault="001C409D">
      <w:pPr>
        <w:rPr>
          <w:lang w:eastAsia="zh-CN"/>
        </w:rPr>
      </w:pPr>
      <w:r>
        <w:rPr>
          <w:lang w:eastAsia="zh-CN"/>
        </w:rPr>
        <w:lastRenderedPageBreak/>
        <w:t>增量式编码器通常接</w:t>
      </w:r>
      <w:r>
        <w:rPr>
          <w:lang w:eastAsia="zh-CN"/>
        </w:rPr>
        <w:t>MCU</w:t>
      </w:r>
      <w:r>
        <w:rPr>
          <w:lang w:eastAsia="zh-CN"/>
        </w:rPr>
        <w:t>定时器的</w:t>
      </w:r>
      <w:r>
        <w:rPr>
          <w:lang w:eastAsia="zh-CN"/>
        </w:rPr>
        <w:t>QEI</w:t>
      </w:r>
      <w:r>
        <w:rPr>
          <w:lang w:eastAsia="zh-CN"/>
        </w:rPr>
        <w:t>或</w:t>
      </w:r>
      <w:r>
        <w:rPr>
          <w:lang w:eastAsia="zh-CN"/>
        </w:rPr>
        <w:t>Encoder Mode</w:t>
      </w:r>
      <w:r>
        <w:rPr>
          <w:lang w:eastAsia="zh-CN"/>
        </w:rPr>
        <w:t>。</w:t>
      </w:r>
      <w:r>
        <w:rPr>
          <w:lang w:eastAsia="zh-CN"/>
        </w:rPr>
        <w:t>A</w:t>
      </w:r>
      <w:r>
        <w:rPr>
          <w:lang w:eastAsia="zh-CN"/>
        </w:rPr>
        <w:t>、</w:t>
      </w:r>
      <w:r>
        <w:rPr>
          <w:lang w:eastAsia="zh-CN"/>
        </w:rPr>
        <w:t>B</w:t>
      </w:r>
      <w:r>
        <w:rPr>
          <w:lang w:eastAsia="zh-CN"/>
        </w:rPr>
        <w:t>接定时器输入通道，</w:t>
      </w:r>
      <w:r>
        <w:rPr>
          <w:lang w:eastAsia="zh-CN"/>
        </w:rPr>
        <w:t>Z</w:t>
      </w:r>
      <w:r>
        <w:rPr>
          <w:lang w:eastAsia="zh-CN"/>
        </w:rPr>
        <w:t>相接输入捕获或外部中断；差分输出需要</w:t>
      </w:r>
      <w:r>
        <w:rPr>
          <w:lang w:eastAsia="zh-CN"/>
        </w:rPr>
        <w:t>RS-422</w:t>
      </w:r>
      <w:r>
        <w:rPr>
          <w:lang w:eastAsia="zh-CN"/>
        </w:rPr>
        <w:t>接收器，集电极开路输出需要合适上拉。标称线数和实际计数要区分，例如</w:t>
      </w:r>
      <w:r>
        <w:rPr>
          <w:lang w:eastAsia="zh-CN"/>
        </w:rPr>
        <w:t>1000 P/R</w:t>
      </w:r>
      <w:r>
        <w:rPr>
          <w:lang w:eastAsia="zh-CN"/>
        </w:rPr>
        <w:t>做</w:t>
      </w:r>
      <w:r>
        <w:rPr>
          <w:lang w:eastAsia="zh-CN"/>
        </w:rPr>
        <w:t>AB</w:t>
      </w:r>
      <w:r>
        <w:rPr>
          <w:lang w:eastAsia="zh-CN"/>
        </w:rPr>
        <w:t>四倍频后是</w:t>
      </w:r>
      <w:r>
        <w:rPr>
          <w:lang w:eastAsia="zh-CN"/>
        </w:rPr>
        <w:t>4000 count/rev</w:t>
      </w:r>
      <w:r>
        <w:rPr>
          <w:lang w:eastAsia="zh-CN"/>
        </w:rPr>
        <w:t>。</w:t>
      </w:r>
    </w:p>
    <w:p w14:paraId="08A10BF8" w14:textId="77777777" w:rsidR="004B394C" w:rsidRDefault="001C409D">
      <w:pPr>
        <w:rPr>
          <w:lang w:eastAsia="zh-CN"/>
        </w:rPr>
      </w:pPr>
      <w:r>
        <w:rPr>
          <w:lang w:eastAsia="zh-CN"/>
        </w:rPr>
        <w:t>绝对式编码器每个机械位置都有唯一数字码，上电即可读取角度。磁编码器常用</w:t>
      </w:r>
      <w:r>
        <w:rPr>
          <w:lang w:eastAsia="zh-CN"/>
        </w:rPr>
        <w:t>SPI</w:t>
      </w:r>
      <w:r>
        <w:rPr>
          <w:lang w:eastAsia="zh-CN"/>
        </w:rPr>
        <w:t>，工业编码器还可能使用</w:t>
      </w:r>
      <w:r>
        <w:rPr>
          <w:lang w:eastAsia="zh-CN"/>
        </w:rPr>
        <w:t>SSI</w:t>
      </w:r>
      <w:r>
        <w:rPr>
          <w:lang w:eastAsia="zh-CN"/>
        </w:rPr>
        <w:t>、</w:t>
      </w:r>
      <w:r>
        <w:rPr>
          <w:lang w:eastAsia="zh-CN"/>
        </w:rPr>
        <w:t>BiSS</w:t>
      </w:r>
      <w:r>
        <w:rPr>
          <w:lang w:eastAsia="zh-CN"/>
        </w:rPr>
        <w:t>或</w:t>
      </w:r>
      <w:r>
        <w:rPr>
          <w:lang w:eastAsia="zh-CN"/>
        </w:rPr>
        <w:t>EnDat</w:t>
      </w:r>
      <w:r>
        <w:rPr>
          <w:lang w:eastAsia="zh-CN"/>
        </w:rPr>
        <w:t>。接口需要处理时钟、片选、帧长度、奇偶校验、错误位和通信超时。绝对式避免回零，但成本、协议和安装标定更复杂。</w:t>
      </w:r>
    </w:p>
    <w:p w14:paraId="2554E1F7" w14:textId="77777777" w:rsidR="004B394C" w:rsidRDefault="001C409D">
      <w:pPr>
        <w:rPr>
          <w:lang w:eastAsia="zh-CN"/>
        </w:rPr>
      </w:pPr>
      <w:r>
        <w:rPr>
          <w:lang w:eastAsia="zh-CN"/>
        </w:rPr>
        <w:t>M</w:t>
      </w:r>
      <w:r>
        <w:rPr>
          <w:lang w:eastAsia="zh-CN"/>
        </w:rPr>
        <w:t>法是在固定时间窗内统计计数增量：</w:t>
      </w:r>
    </w:p>
    <w:p w14:paraId="446D9566" w14:textId="67C9002A" w:rsidR="004B394C" w:rsidRDefault="001D3815" w:rsidP="001D3815">
      <w:pPr>
        <w:pStyle w:val="Equation"/>
        <w:jc w:val="center"/>
      </w:pPr>
      <m:oMathPara>
        <m:oMath>
          <m:r>
            <w:rPr>
              <w:rFonts w:eastAsia="Cambria Math"/>
            </w:rPr>
            <m:t>n=60·</m:t>
          </m:r>
          <m:f>
            <m:fPr>
              <m:ctrlPr>
                <w:rPr>
                  <w:rFonts w:eastAsia="Cambria Math"/>
                  <w:i/>
                </w:rPr>
              </m:ctrlPr>
            </m:fPr>
            <m:num>
              <m:r>
                <w:rPr>
                  <w:rFonts w:eastAsia="Cambria Math"/>
                </w:rPr>
                <m:t>ΔN</m:t>
              </m:r>
            </m:num>
            <m:den>
              <m:sSub>
                <m:sSubPr>
                  <m:ctrlPr>
                    <w:rPr>
                      <w:rFonts w:eastAsia="Cambria Math"/>
                      <w:i/>
                    </w:rPr>
                  </m:ctrlPr>
                </m:sSubPr>
                <m:e>
                  <m:r>
                    <w:rPr>
                      <w:rFonts w:eastAsia="Cambria Math"/>
                    </w:rPr>
                    <m:t>N</m:t>
                  </m:r>
                </m:e>
                <m:sub>
                  <m:r>
                    <m:rPr>
                      <m:nor/>
                    </m:rPr>
                    <w:rPr>
                      <w:rFonts w:eastAsia="Cambria Math"/>
                    </w:rPr>
                    <m:t>count</m:t>
                  </m:r>
                </m:sub>
              </m:sSub>
              <m:r>
                <w:rPr>
                  <w:rFonts w:eastAsia="Cambria Math"/>
                </w:rPr>
                <m:t>·</m:t>
              </m:r>
              <m:sSub>
                <m:sSubPr>
                  <m:ctrlPr>
                    <w:rPr>
                      <w:rFonts w:eastAsia="Cambria Math"/>
                      <w:i/>
                    </w:rPr>
                  </m:ctrlPr>
                </m:sSubPr>
                <m:e>
                  <m:r>
                    <w:rPr>
                      <w:rFonts w:eastAsia="Cambria Math"/>
                    </w:rPr>
                    <m:t>T</m:t>
                  </m:r>
                </m:e>
                <m:sub>
                  <m:r>
                    <w:rPr>
                      <w:rFonts w:eastAsia="Cambria Math"/>
                    </w:rPr>
                    <m:t>s</m:t>
                  </m:r>
                </m:sub>
              </m:sSub>
            </m:den>
          </m:f>
        </m:oMath>
      </m:oMathPara>
    </w:p>
    <w:p w14:paraId="3B094DA3" w14:textId="77777777" w:rsidR="004B394C" w:rsidRDefault="001C409D">
      <w:pPr>
        <w:rPr>
          <w:lang w:eastAsia="zh-CN"/>
        </w:rPr>
      </w:pPr>
      <w:r>
        <w:rPr>
          <w:lang w:eastAsia="zh-CN"/>
        </w:rPr>
        <w:t>它更新周期固定，高速时计数多、相对量化误差小；低速时</w:t>
      </w:r>
      <w:r>
        <w:t>Δ</w:t>
      </w:r>
      <w:r>
        <w:rPr>
          <w:lang w:eastAsia="zh-CN"/>
        </w:rPr>
        <w:t>N</w:t>
      </w:r>
      <w:r>
        <w:rPr>
          <w:lang w:eastAsia="zh-CN"/>
        </w:rPr>
        <w:t>可能长期为</w:t>
      </w:r>
      <w:r>
        <w:rPr>
          <w:lang w:eastAsia="zh-CN"/>
        </w:rPr>
        <w:t>0</w:t>
      </w:r>
      <w:r>
        <w:rPr>
          <w:lang w:eastAsia="zh-CN"/>
        </w:rPr>
        <w:t>，速度呈明显台阶。</w:t>
      </w:r>
    </w:p>
    <w:p w14:paraId="6EF4290C" w14:textId="77777777" w:rsidR="004B394C" w:rsidRDefault="001C409D">
      <w:pPr>
        <w:rPr>
          <w:lang w:eastAsia="zh-CN"/>
        </w:rPr>
      </w:pPr>
      <w:r>
        <w:rPr>
          <w:lang w:eastAsia="zh-CN"/>
        </w:rPr>
        <w:t>T</w:t>
      </w:r>
      <w:r>
        <w:rPr>
          <w:lang w:eastAsia="zh-CN"/>
        </w:rPr>
        <w:t>法测量相邻边沿的时间间隔：</w:t>
      </w:r>
    </w:p>
    <w:p w14:paraId="27D7B276" w14:textId="091FFC06" w:rsidR="004B394C" w:rsidRDefault="001D3815" w:rsidP="001D3815">
      <w:pPr>
        <w:pStyle w:val="Equation"/>
        <w:jc w:val="center"/>
      </w:pPr>
      <m:oMathPara>
        <m:oMath>
          <m:r>
            <w:rPr>
              <w:rFonts w:eastAsia="Cambria Math"/>
            </w:rPr>
            <m:t>n=</m:t>
          </m:r>
          <m:f>
            <m:fPr>
              <m:ctrlPr>
                <w:rPr>
                  <w:rFonts w:eastAsia="Cambria Math"/>
                  <w:i/>
                </w:rPr>
              </m:ctrlPr>
            </m:fPr>
            <m:num>
              <m:r>
                <w:rPr>
                  <w:rFonts w:eastAsia="Cambria Math"/>
                </w:rPr>
                <m:t>60</m:t>
              </m:r>
            </m:num>
            <m:den>
              <m:sSub>
                <m:sSubPr>
                  <m:ctrlPr>
                    <w:rPr>
                      <w:rFonts w:eastAsia="Cambria Math"/>
                      <w:i/>
                    </w:rPr>
                  </m:ctrlPr>
                </m:sSubPr>
                <m:e>
                  <m:r>
                    <w:rPr>
                      <w:rFonts w:eastAsia="Cambria Math"/>
                    </w:rPr>
                    <m:t>N</m:t>
                  </m:r>
                </m:e>
                <m:sub>
                  <m:r>
                    <m:rPr>
                      <m:nor/>
                    </m:rPr>
                    <w:rPr>
                      <w:rFonts w:eastAsia="Cambria Math"/>
                    </w:rPr>
                    <m:t>count</m:t>
                  </m:r>
                </m:sub>
              </m:sSub>
              <m:r>
                <w:rPr>
                  <w:rFonts w:eastAsia="Cambria Math"/>
                </w:rPr>
                <m:t>·</m:t>
              </m:r>
              <m:sSub>
                <m:sSubPr>
                  <m:ctrlPr>
                    <w:rPr>
                      <w:rFonts w:eastAsia="Cambria Math"/>
                      <w:i/>
                    </w:rPr>
                  </m:ctrlPr>
                </m:sSubPr>
                <m:e>
                  <m:r>
                    <w:rPr>
                      <w:rFonts w:eastAsia="Cambria Math"/>
                    </w:rPr>
                    <m:t>T</m:t>
                  </m:r>
                </m:e>
                <m:sub>
                  <m:r>
                    <w:rPr>
                      <w:rFonts w:eastAsia="Cambria Math"/>
                    </w:rPr>
                    <m:t>edge</m:t>
                  </m:r>
                </m:sub>
              </m:sSub>
            </m:den>
          </m:f>
        </m:oMath>
      </m:oMathPara>
    </w:p>
    <w:p w14:paraId="18E63183" w14:textId="77777777" w:rsidR="004B394C" w:rsidRDefault="001C409D">
      <w:pPr>
        <w:rPr>
          <w:lang w:eastAsia="zh-CN"/>
        </w:rPr>
      </w:pPr>
      <w:r>
        <w:rPr>
          <w:lang w:eastAsia="zh-CN"/>
        </w:rPr>
        <w:t>低速时</w:t>
      </w:r>
      <w:r>
        <w:rPr>
          <w:lang w:eastAsia="zh-CN"/>
        </w:rPr>
        <w:t>Tedge</w:t>
      </w:r>
      <w:r>
        <w:rPr>
          <w:lang w:eastAsia="zh-CN"/>
        </w:rPr>
        <w:t>较长，高频定时器能够精确测量；高速时边沿间隔太短，时钟量化误差占比增加。实现时还要处理方向、定时器溢出、长时间无边沿的零速超时和异常脉冲。高性能系统通常在低速使用</w:t>
      </w:r>
      <w:r>
        <w:rPr>
          <w:lang w:eastAsia="zh-CN"/>
        </w:rPr>
        <w:t>T</w:t>
      </w:r>
      <w:r>
        <w:rPr>
          <w:lang w:eastAsia="zh-CN"/>
        </w:rPr>
        <w:t>法、高速使用</w:t>
      </w:r>
      <w:r>
        <w:rPr>
          <w:lang w:eastAsia="zh-CN"/>
        </w:rPr>
        <w:t>M</w:t>
      </w:r>
      <w:r>
        <w:rPr>
          <w:lang w:eastAsia="zh-CN"/>
        </w:rPr>
        <w:t>法，中间区域设置回差切换或融合。</w:t>
      </w:r>
    </w:p>
    <w:p w14:paraId="52061D7F" w14:textId="77777777" w:rsidR="004B394C" w:rsidRDefault="001C409D">
      <w:pPr>
        <w:pStyle w:val="Question"/>
        <w:pBdr>
          <w:left w:val="single" w:sz="12" w:space="5" w:color="A6A6A6"/>
        </w:pBdr>
        <w:shd w:val="clear" w:color="auto" w:fill="F2F2F2"/>
        <w:rPr>
          <w:lang w:eastAsia="zh-CN"/>
        </w:rPr>
      </w:pPr>
      <w:r>
        <w:rPr>
          <w:lang w:eastAsia="zh-CN"/>
        </w:rPr>
        <w:t xml:space="preserve">83. </w:t>
      </w:r>
      <w:r>
        <w:rPr>
          <w:lang w:eastAsia="zh-CN"/>
        </w:rPr>
        <w:t>怎样提高速度计算的准确度和分辨率？</w:t>
      </w:r>
    </w:p>
    <w:p w14:paraId="4FA65FBC" w14:textId="77777777" w:rsidR="004B394C" w:rsidRDefault="001C409D">
      <w:pPr>
        <w:pStyle w:val="AnswerLabel"/>
        <w:rPr>
          <w:lang w:eastAsia="zh-CN"/>
        </w:rPr>
      </w:pPr>
      <w:r>
        <w:rPr>
          <w:b w:val="0"/>
          <w:lang w:eastAsia="zh-CN"/>
        </w:rPr>
        <w:t xml:space="preserve">▲ </w:t>
      </w:r>
      <w:r>
        <w:rPr>
          <w:lang w:eastAsia="zh-CN"/>
        </w:rPr>
        <w:t>回答思路</w:t>
      </w:r>
    </w:p>
    <w:p w14:paraId="3CB39DE4" w14:textId="77777777" w:rsidR="004B394C" w:rsidRDefault="001C409D">
      <w:pPr>
        <w:rPr>
          <w:lang w:eastAsia="zh-CN"/>
        </w:rPr>
      </w:pPr>
      <w:r>
        <w:rPr>
          <w:lang w:eastAsia="zh-CN"/>
        </w:rPr>
        <w:t>从位置源、基础测速、滤波与观测、时间同步四层处理。准确度、分辨率、噪声和延迟是不同指标，不能只追求波形平滑。</w:t>
      </w:r>
    </w:p>
    <w:p w14:paraId="51BD1190" w14:textId="77777777" w:rsidR="004B394C" w:rsidRDefault="001C409D">
      <w:pPr>
        <w:pStyle w:val="AnswerLabel"/>
        <w:rPr>
          <w:lang w:eastAsia="zh-CN"/>
        </w:rPr>
      </w:pPr>
      <w:r>
        <w:rPr>
          <w:b w:val="0"/>
          <w:lang w:eastAsia="zh-CN"/>
        </w:rPr>
        <w:t xml:space="preserve">▲ </w:t>
      </w:r>
      <w:r>
        <w:rPr>
          <w:lang w:eastAsia="zh-CN"/>
        </w:rPr>
        <w:t>面试回答</w:t>
      </w:r>
    </w:p>
    <w:p w14:paraId="5D57A411" w14:textId="77777777" w:rsidR="004B394C" w:rsidRDefault="001C409D">
      <w:pPr>
        <w:rPr>
          <w:lang w:eastAsia="zh-CN"/>
        </w:rPr>
      </w:pPr>
      <w:r>
        <w:rPr>
          <w:lang w:eastAsia="zh-CN"/>
        </w:rPr>
        <w:t>硬件上最直接的方法是提高编码器线数或使用</w:t>
      </w:r>
      <w:r>
        <w:rPr>
          <w:lang w:eastAsia="zh-CN"/>
        </w:rPr>
        <w:t>AB</w:t>
      </w:r>
      <w:r>
        <w:rPr>
          <w:lang w:eastAsia="zh-CN"/>
        </w:rPr>
        <w:t>四倍频，使相同测速周期内获得更多计数。编码器安装偏心、轴向跳动和磁钢气隙会带来周期误差；长线传输应采用差分信号、屏蔽双绞线和正确终端，避免漏脉冲和误计数。定时器时钟精度也会直接影响</w:t>
      </w:r>
      <w:r>
        <w:rPr>
          <w:lang w:eastAsia="zh-CN"/>
        </w:rPr>
        <w:t>T</w:t>
      </w:r>
      <w:r>
        <w:rPr>
          <w:lang w:eastAsia="zh-CN"/>
        </w:rPr>
        <w:t>法测速。</w:t>
      </w:r>
    </w:p>
    <w:p w14:paraId="063E0974" w14:textId="77777777" w:rsidR="004B394C" w:rsidRDefault="001C409D">
      <w:pPr>
        <w:rPr>
          <w:lang w:eastAsia="zh-CN"/>
        </w:rPr>
      </w:pPr>
      <w:r>
        <w:rPr>
          <w:lang w:eastAsia="zh-CN"/>
        </w:rPr>
        <w:t>基础算法中，高速采用固定周期计数的</w:t>
      </w:r>
      <w:r>
        <w:rPr>
          <w:lang w:eastAsia="zh-CN"/>
        </w:rPr>
        <w:t>M</w:t>
      </w:r>
      <w:r>
        <w:rPr>
          <w:lang w:eastAsia="zh-CN"/>
        </w:rPr>
        <w:t>法，低速采用边沿周期的</w:t>
      </w:r>
      <w:r>
        <w:rPr>
          <w:lang w:eastAsia="zh-CN"/>
        </w:rPr>
        <w:t>T</w:t>
      </w:r>
      <w:r>
        <w:rPr>
          <w:lang w:eastAsia="zh-CN"/>
        </w:rPr>
        <w:t>法。测速周期要根据最低速度和分辨率计算：周期太短，低速没有新计数；周期太长，速度反馈延迟增加。</w:t>
      </w:r>
      <w:r>
        <w:rPr>
          <w:lang w:eastAsia="zh-CN"/>
        </w:rPr>
        <w:t>M/T</w:t>
      </w:r>
      <w:r>
        <w:rPr>
          <w:lang w:eastAsia="zh-CN"/>
        </w:rPr>
        <w:t>切换时设置回差，并让两种算法使用相同单位、方向和滤波状态，避免切换跳变。</w:t>
      </w:r>
    </w:p>
    <w:p w14:paraId="14FD627D" w14:textId="77777777" w:rsidR="004B394C" w:rsidRDefault="001C409D">
      <w:pPr>
        <w:rPr>
          <w:lang w:eastAsia="zh-CN"/>
        </w:rPr>
      </w:pPr>
      <w:r>
        <w:rPr>
          <w:lang w:eastAsia="zh-CN"/>
        </w:rPr>
        <w:t>原始位置差分可以使用滑动平均或一阶</w:t>
      </w:r>
      <w:r>
        <w:rPr>
          <w:lang w:eastAsia="zh-CN"/>
        </w:rPr>
        <w:t>IIR</w:t>
      </w:r>
      <w:r>
        <w:rPr>
          <w:lang w:eastAsia="zh-CN"/>
        </w:rPr>
        <w:t>，但滤波截止频率要高于速度环需要的有效动态。滤波太强会减小噪声，同时增加相位滞后，速度环可能因此振荡。对周期性编码器误差，还可以按机械角度做误差表标定。</w:t>
      </w:r>
    </w:p>
    <w:p w14:paraId="57B8037D" w14:textId="77777777" w:rsidR="004B394C" w:rsidRDefault="001C409D">
      <w:pPr>
        <w:rPr>
          <w:lang w:eastAsia="zh-CN"/>
        </w:rPr>
      </w:pPr>
      <w:r>
        <w:rPr>
          <w:lang w:eastAsia="zh-CN"/>
        </w:rPr>
        <w:lastRenderedPageBreak/>
        <w:t>进一步可以建立机械模型，用转矩指令预测加速度和速度，再用编码器位置校正，形成</w:t>
      </w:r>
      <w:r>
        <w:rPr>
          <w:lang w:eastAsia="zh-CN"/>
        </w:rPr>
        <w:t>PLL</w:t>
      </w:r>
      <w:r>
        <w:rPr>
          <w:lang w:eastAsia="zh-CN"/>
        </w:rPr>
        <w:t>、龙伯格观测器或卡尔曼滤波器。模型能够填补两个编码器更新之间的状态，但惯量、摩擦和负载误差会影响结果，观测带宽仍需要按噪声和动态整定。</w:t>
      </w:r>
    </w:p>
    <w:p w14:paraId="496AC773" w14:textId="77777777" w:rsidR="004B394C" w:rsidRDefault="001C409D">
      <w:pPr>
        <w:rPr>
          <w:lang w:eastAsia="zh-CN"/>
        </w:rPr>
      </w:pPr>
      <w:r>
        <w:rPr>
          <w:lang w:eastAsia="zh-CN"/>
        </w:rPr>
        <w:t>验证时使用高精度参考编码器或测功机，对匀速、低速爬行、正反转和加减速分别比较均值误差、速度台阶、纹波、延迟和零速判断。只看一张平滑曲线无法证明速度计算更准确。</w:t>
      </w:r>
    </w:p>
    <w:p w14:paraId="207255FB" w14:textId="77777777" w:rsidR="004B394C" w:rsidRDefault="001C409D">
      <w:pPr>
        <w:pStyle w:val="Question"/>
        <w:pBdr>
          <w:left w:val="single" w:sz="12" w:space="5" w:color="A6A6A6"/>
        </w:pBdr>
        <w:shd w:val="clear" w:color="auto" w:fill="F2F2F2"/>
        <w:rPr>
          <w:lang w:eastAsia="zh-CN"/>
        </w:rPr>
      </w:pPr>
      <w:r>
        <w:rPr>
          <w:lang w:eastAsia="zh-CN"/>
        </w:rPr>
        <w:t xml:space="preserve">84. </w:t>
      </w:r>
      <w:r>
        <w:rPr>
          <w:lang w:eastAsia="zh-CN"/>
        </w:rPr>
        <w:t>怎样提高电流环带宽？</w:t>
      </w:r>
    </w:p>
    <w:p w14:paraId="5D59316F" w14:textId="77777777" w:rsidR="004B394C" w:rsidRDefault="001C409D">
      <w:pPr>
        <w:pStyle w:val="AnswerLabel"/>
        <w:rPr>
          <w:lang w:eastAsia="zh-CN"/>
        </w:rPr>
      </w:pPr>
      <w:r>
        <w:rPr>
          <w:b w:val="0"/>
          <w:lang w:eastAsia="zh-CN"/>
        </w:rPr>
        <w:t xml:space="preserve">▲ </w:t>
      </w:r>
      <w:r>
        <w:rPr>
          <w:lang w:eastAsia="zh-CN"/>
        </w:rPr>
        <w:t>回答思路</w:t>
      </w:r>
    </w:p>
    <w:p w14:paraId="41CA5274" w14:textId="77777777" w:rsidR="004B394C" w:rsidRDefault="001C409D">
      <w:pPr>
        <w:rPr>
          <w:lang w:eastAsia="zh-CN"/>
        </w:rPr>
      </w:pPr>
      <w:r>
        <w:rPr>
          <w:lang w:eastAsia="zh-CN"/>
        </w:rPr>
        <w:t>带宽由电机对象、电压能力、采样到</w:t>
      </w:r>
      <w:r>
        <w:rPr>
          <w:lang w:eastAsia="zh-CN"/>
        </w:rPr>
        <w:t>PWM</w:t>
      </w:r>
      <w:r>
        <w:rPr>
          <w:lang w:eastAsia="zh-CN"/>
        </w:rPr>
        <w:t>生效的延迟、控制器和噪声共同限制。先找到瓶颈，再决定提高频率、优化时序还是调整</w:t>
      </w:r>
      <w:r>
        <w:rPr>
          <w:lang w:eastAsia="zh-CN"/>
        </w:rPr>
        <w:t>PI</w:t>
      </w:r>
      <w:r>
        <w:rPr>
          <w:lang w:eastAsia="zh-CN"/>
        </w:rPr>
        <w:t>。</w:t>
      </w:r>
    </w:p>
    <w:p w14:paraId="09CA11E6" w14:textId="77777777" w:rsidR="004B394C" w:rsidRDefault="001C409D">
      <w:pPr>
        <w:pStyle w:val="AnswerLabel"/>
        <w:rPr>
          <w:lang w:eastAsia="zh-CN"/>
        </w:rPr>
      </w:pPr>
      <w:r>
        <w:rPr>
          <w:b w:val="0"/>
          <w:lang w:eastAsia="zh-CN"/>
        </w:rPr>
        <w:t xml:space="preserve">▲ </w:t>
      </w:r>
      <w:r>
        <w:rPr>
          <w:lang w:eastAsia="zh-CN"/>
        </w:rPr>
        <w:t>面试回答</w:t>
      </w:r>
    </w:p>
    <w:p w14:paraId="281D4B4B" w14:textId="77777777" w:rsidR="004B394C" w:rsidRDefault="001C409D">
      <w:pPr>
        <w:rPr>
          <w:lang w:eastAsia="zh-CN"/>
        </w:rPr>
      </w:pPr>
      <w:r>
        <w:rPr>
          <w:lang w:eastAsia="zh-CN"/>
        </w:rPr>
        <w:t>电流对象约为</w:t>
      </w:r>
      <w:r>
        <w:rPr>
          <w:lang w:eastAsia="zh-CN"/>
        </w:rPr>
        <w:t>1/(Ls+R)</w:t>
      </w:r>
      <w:r>
        <w:rPr>
          <w:lang w:eastAsia="zh-CN"/>
        </w:rPr>
        <w:t>。电感越小，电流变化越快，对控制更新要求越高；母线电压决定能够提供的最大</w:t>
      </w:r>
      <w:r>
        <w:rPr>
          <w:lang w:eastAsia="zh-CN"/>
        </w:rPr>
        <w:t>di/dt</w:t>
      </w:r>
      <w:r>
        <w:rPr>
          <w:lang w:eastAsia="zh-CN"/>
        </w:rPr>
        <w:t>。大阶跃已经进入电压饱和时，提高</w:t>
      </w:r>
      <w:r>
        <w:rPr>
          <w:lang w:eastAsia="zh-CN"/>
        </w:rPr>
        <w:t>PI</w:t>
      </w:r>
      <w:r>
        <w:rPr>
          <w:lang w:eastAsia="zh-CN"/>
        </w:rPr>
        <w:t>增益不会让实际电流继续加快，因此先检查</w:t>
      </w:r>
      <w:r>
        <w:rPr>
          <w:lang w:eastAsia="zh-CN"/>
        </w:rPr>
        <w:t>Vd/Vq</w:t>
      </w:r>
      <w:r>
        <w:rPr>
          <w:lang w:eastAsia="zh-CN"/>
        </w:rPr>
        <w:t>、调制比和电流限幅。</w:t>
      </w:r>
    </w:p>
    <w:p w14:paraId="06DE5291" w14:textId="77777777" w:rsidR="004B394C" w:rsidRDefault="001C409D">
      <w:pPr>
        <w:rPr>
          <w:lang w:eastAsia="zh-CN"/>
        </w:rPr>
      </w:pPr>
      <w:r>
        <w:rPr>
          <w:lang w:eastAsia="zh-CN"/>
        </w:rPr>
        <w:t>时序上要核对</w:t>
      </w:r>
      <w:r>
        <w:rPr>
          <w:lang w:eastAsia="zh-CN"/>
        </w:rPr>
        <w:t>ADC</w:t>
      </w:r>
      <w:r>
        <w:rPr>
          <w:lang w:eastAsia="zh-CN"/>
        </w:rPr>
        <w:t>触发、模拟前端、</w:t>
      </w:r>
      <w:r>
        <w:rPr>
          <w:lang w:eastAsia="zh-CN"/>
        </w:rPr>
        <w:t>ADC</w:t>
      </w:r>
      <w:r>
        <w:rPr>
          <w:lang w:eastAsia="zh-CN"/>
        </w:rPr>
        <w:t>转换、</w:t>
      </w:r>
      <w:r>
        <w:rPr>
          <w:lang w:eastAsia="zh-CN"/>
        </w:rPr>
        <w:t>FOC</w:t>
      </w:r>
      <w:r>
        <w:rPr>
          <w:lang w:eastAsia="zh-CN"/>
        </w:rPr>
        <w:t>计算、</w:t>
      </w:r>
      <w:r>
        <w:rPr>
          <w:lang w:eastAsia="zh-CN"/>
        </w:rPr>
        <w:t>PWM</w:t>
      </w:r>
      <w:r>
        <w:rPr>
          <w:lang w:eastAsia="zh-CN"/>
        </w:rPr>
        <w:t>装载和零阶保持。总延迟</w:t>
      </w:r>
      <w:r>
        <w:rPr>
          <w:lang w:eastAsia="zh-CN"/>
        </w:rPr>
        <w:t>Td</w:t>
      </w:r>
      <w:r>
        <w:rPr>
          <w:lang w:eastAsia="zh-CN"/>
        </w:rPr>
        <w:t>在交越频率</w:t>
      </w:r>
      <w:r>
        <w:t>ω</w:t>
      </w:r>
      <w:r>
        <w:rPr>
          <w:lang w:eastAsia="zh-CN"/>
        </w:rPr>
        <w:t>c</w:t>
      </w:r>
      <w:r>
        <w:rPr>
          <w:lang w:eastAsia="zh-CN"/>
        </w:rPr>
        <w:t>附近会引入约</w:t>
      </w:r>
      <w:r>
        <w:rPr>
          <w:lang w:eastAsia="zh-CN"/>
        </w:rPr>
        <w:t>−</w:t>
      </w:r>
      <w:r>
        <w:t>ω</w:t>
      </w:r>
      <w:r>
        <w:rPr>
          <w:lang w:eastAsia="zh-CN"/>
        </w:rPr>
        <w:t>cTd</w:t>
      </w:r>
      <w:r>
        <w:rPr>
          <w:lang w:eastAsia="zh-CN"/>
        </w:rPr>
        <w:t>的相位滞后。可以优化中断、</w:t>
      </w:r>
      <w:r>
        <w:rPr>
          <w:lang w:eastAsia="zh-CN"/>
        </w:rPr>
        <w:t>DMA</w:t>
      </w:r>
      <w:r>
        <w:rPr>
          <w:lang w:eastAsia="zh-CN"/>
        </w:rPr>
        <w:t>、数学函数和</w:t>
      </w:r>
      <w:r>
        <w:rPr>
          <w:lang w:eastAsia="zh-CN"/>
        </w:rPr>
        <w:t>PWM</w:t>
      </w:r>
      <w:r>
        <w:rPr>
          <w:lang w:eastAsia="zh-CN"/>
        </w:rPr>
        <w:t>更新点，缩短延迟；提高</w:t>
      </w:r>
      <w:r>
        <w:rPr>
          <w:lang w:eastAsia="zh-CN"/>
        </w:rPr>
        <w:t>PWM</w:t>
      </w:r>
      <w:r>
        <w:rPr>
          <w:lang w:eastAsia="zh-CN"/>
        </w:rPr>
        <w:t>频率也可能增加可用带宽，但会增加开关损耗、死区占比和</w:t>
      </w:r>
      <w:r>
        <w:rPr>
          <w:lang w:eastAsia="zh-CN"/>
        </w:rPr>
        <w:t>CPU</w:t>
      </w:r>
      <w:r>
        <w:rPr>
          <w:lang w:eastAsia="zh-CN"/>
        </w:rPr>
        <w:t>压力。</w:t>
      </w:r>
    </w:p>
    <w:p w14:paraId="1A1241BF" w14:textId="77777777" w:rsidR="004B394C" w:rsidRDefault="001C409D">
      <w:pPr>
        <w:rPr>
          <w:lang w:eastAsia="zh-CN"/>
        </w:rPr>
      </w:pPr>
      <w:r>
        <w:rPr>
          <w:lang w:eastAsia="zh-CN"/>
        </w:rPr>
        <w:t>PI</w:t>
      </w:r>
      <w:r>
        <w:rPr>
          <w:lang w:eastAsia="zh-CN"/>
        </w:rPr>
        <w:t>可以按</w:t>
      </w:r>
      <w:r>
        <w:rPr>
          <w:b/>
          <w:lang w:eastAsia="zh-CN"/>
        </w:rPr>
        <w:t>Kp=L</w:t>
      </w:r>
      <w:r>
        <w:rPr>
          <w:b/>
        </w:rPr>
        <w:t>ω</w:t>
      </w:r>
      <w:r>
        <w:rPr>
          <w:b/>
          <w:lang w:eastAsia="zh-CN"/>
        </w:rPr>
        <w:t>c</w:t>
      </w:r>
      <w:r>
        <w:rPr>
          <w:b/>
          <w:lang w:eastAsia="zh-CN"/>
        </w:rPr>
        <w:t>、</w:t>
      </w:r>
      <w:r>
        <w:rPr>
          <w:b/>
          <w:lang w:eastAsia="zh-CN"/>
        </w:rPr>
        <w:t>Ki=R</w:t>
      </w:r>
      <w:r>
        <w:rPr>
          <w:b/>
        </w:rPr>
        <w:t>ω</w:t>
      </w:r>
      <w:r>
        <w:rPr>
          <w:b/>
          <w:lang w:eastAsia="zh-CN"/>
        </w:rPr>
        <w:t>c</w:t>
      </w:r>
      <w:r>
        <w:rPr>
          <w:lang w:eastAsia="zh-CN"/>
        </w:rPr>
        <w:t>获得初值，再把反电动势和交叉耦合作为前馈，减小</w:t>
      </w:r>
      <w:r>
        <w:rPr>
          <w:lang w:eastAsia="zh-CN"/>
        </w:rPr>
        <w:t>PI</w:t>
      </w:r>
      <w:r>
        <w:rPr>
          <w:lang w:eastAsia="zh-CN"/>
        </w:rPr>
        <w:t>需要处理的已知电压。提高</w:t>
      </w:r>
      <w:r>
        <w:t>ω</w:t>
      </w:r>
      <w:r>
        <w:rPr>
          <w:lang w:eastAsia="zh-CN"/>
        </w:rPr>
        <w:t>c</w:t>
      </w:r>
      <w:r>
        <w:rPr>
          <w:lang w:eastAsia="zh-CN"/>
        </w:rPr>
        <w:t>时</w:t>
      </w:r>
      <w:r>
        <w:rPr>
          <w:lang w:eastAsia="zh-CN"/>
        </w:rPr>
        <w:t>Kp</w:t>
      </w:r>
      <w:r>
        <w:rPr>
          <w:lang w:eastAsia="zh-CN"/>
        </w:rPr>
        <w:t>、</w:t>
      </w:r>
      <w:r>
        <w:rPr>
          <w:lang w:eastAsia="zh-CN"/>
        </w:rPr>
        <w:t>Ki</w:t>
      </w:r>
      <w:r>
        <w:rPr>
          <w:lang w:eastAsia="zh-CN"/>
        </w:rPr>
        <w:t>通常一起变化，不能只加</w:t>
      </w:r>
      <w:r>
        <w:rPr>
          <w:lang w:eastAsia="zh-CN"/>
        </w:rPr>
        <w:t>Kp</w:t>
      </w:r>
      <w:r>
        <w:rPr>
          <w:lang w:eastAsia="zh-CN"/>
        </w:rPr>
        <w:t>；热态电阻、饱和电感和速度估算误差还会让前馈与零点匹配发生变化。</w:t>
      </w:r>
    </w:p>
    <w:p w14:paraId="4970F149" w14:textId="77777777" w:rsidR="004B394C" w:rsidRDefault="001C409D">
      <w:pPr>
        <w:rPr>
          <w:lang w:eastAsia="zh-CN"/>
        </w:rPr>
      </w:pPr>
      <w:r>
        <w:rPr>
          <w:lang w:eastAsia="zh-CN"/>
        </w:rPr>
        <w:t>采样噪声、</w:t>
      </w:r>
      <w:r>
        <w:rPr>
          <w:lang w:eastAsia="zh-CN"/>
        </w:rPr>
        <w:t>RC</w:t>
      </w:r>
      <w:r>
        <w:rPr>
          <w:lang w:eastAsia="zh-CN"/>
        </w:rPr>
        <w:t>和数字滤波也会限制带宽。滤波拐点靠近交越频率时会增加幅值衰减和相位滞后；减弱滤波后又可能放大</w:t>
      </w:r>
      <w:r>
        <w:rPr>
          <w:lang w:eastAsia="zh-CN"/>
        </w:rPr>
        <w:t>PWM</w:t>
      </w:r>
      <w:r>
        <w:rPr>
          <w:lang w:eastAsia="zh-CN"/>
        </w:rPr>
        <w:t>尖峰，所以要从模拟采样质量解决噪声源。</w:t>
      </w:r>
    </w:p>
    <w:p w14:paraId="0CE56081" w14:textId="77777777" w:rsidR="004B394C" w:rsidRDefault="001C409D">
      <w:pPr>
        <w:rPr>
          <w:lang w:eastAsia="zh-CN"/>
        </w:rPr>
      </w:pPr>
      <w:r>
        <w:rPr>
          <w:lang w:eastAsia="zh-CN"/>
        </w:rPr>
        <w:t>验证应使用小幅正弦扫频或</w:t>
      </w:r>
      <w:r>
        <w:rPr>
          <w:lang w:eastAsia="zh-CN"/>
        </w:rPr>
        <w:t>chirp</w:t>
      </w:r>
      <w:r>
        <w:rPr>
          <w:lang w:eastAsia="zh-CN"/>
        </w:rPr>
        <w:t>测参考电流到实际电流的幅相曲线，并用阶跃补充检查上升、超调和限幅。不同转速、母线、电流和温度下都要保持足够裕度，测得的高带宽才有工程意义。</w:t>
      </w:r>
    </w:p>
    <w:p w14:paraId="56B3E651" w14:textId="77777777" w:rsidR="004B394C" w:rsidRDefault="001C409D">
      <w:pPr>
        <w:pStyle w:val="Question"/>
        <w:pBdr>
          <w:left w:val="single" w:sz="12" w:space="5" w:color="A6A6A6"/>
        </w:pBdr>
        <w:shd w:val="clear" w:color="auto" w:fill="F2F2F2"/>
        <w:rPr>
          <w:lang w:eastAsia="zh-CN"/>
        </w:rPr>
      </w:pPr>
      <w:r>
        <w:rPr>
          <w:lang w:eastAsia="zh-CN"/>
        </w:rPr>
        <w:t xml:space="preserve">85. </w:t>
      </w:r>
      <w:r>
        <w:rPr>
          <w:lang w:eastAsia="zh-CN"/>
        </w:rPr>
        <w:t>给定</w:t>
      </w:r>
      <w:r>
        <w:rPr>
          <w:lang w:eastAsia="zh-CN"/>
        </w:rPr>
        <w:t>ADC</w:t>
      </w:r>
      <w:r>
        <w:rPr>
          <w:lang w:eastAsia="zh-CN"/>
        </w:rPr>
        <w:t>时钟和采样配置，怎样现场算出一次电流采样时间？</w:t>
      </w:r>
    </w:p>
    <w:p w14:paraId="4E9786C5" w14:textId="77777777" w:rsidR="004B394C" w:rsidRDefault="001C409D">
      <w:pPr>
        <w:pStyle w:val="AnswerLabel"/>
        <w:rPr>
          <w:lang w:eastAsia="zh-CN"/>
        </w:rPr>
      </w:pPr>
      <w:r>
        <w:rPr>
          <w:b w:val="0"/>
          <w:lang w:eastAsia="zh-CN"/>
        </w:rPr>
        <w:t xml:space="preserve">▲ </w:t>
      </w:r>
      <w:r>
        <w:rPr>
          <w:lang w:eastAsia="zh-CN"/>
        </w:rPr>
        <w:t>面试回答</w:t>
      </w:r>
    </w:p>
    <w:p w14:paraId="261A0923" w14:textId="77777777" w:rsidR="004B394C" w:rsidRDefault="001C409D">
      <w:pPr>
        <w:rPr>
          <w:lang w:eastAsia="zh-CN"/>
        </w:rPr>
      </w:pPr>
      <w:r>
        <w:rPr>
          <w:lang w:eastAsia="zh-CN"/>
        </w:rPr>
        <w:t>一次</w:t>
      </w:r>
      <w:r>
        <w:rPr>
          <w:lang w:eastAsia="zh-CN"/>
        </w:rPr>
        <w:t>ADC</w:t>
      </w:r>
      <w:r>
        <w:rPr>
          <w:lang w:eastAsia="zh-CN"/>
        </w:rPr>
        <w:t>操作通常分成采集和转换两段。采集阶段把外部信号接到内部采样保持电容，转换阶段完成量化。已知</w:t>
      </w:r>
      <w:r>
        <w:rPr>
          <w:lang w:eastAsia="zh-CN"/>
        </w:rPr>
        <w:t>ADC</w:t>
      </w:r>
      <w:r>
        <w:rPr>
          <w:lang w:eastAsia="zh-CN"/>
        </w:rPr>
        <w:t>时钟</w:t>
      </w:r>
      <w:r>
        <w:rPr>
          <w:lang w:eastAsia="zh-CN"/>
        </w:rPr>
        <w:t>fADC</w:t>
      </w:r>
      <w:r>
        <w:rPr>
          <w:lang w:eastAsia="zh-CN"/>
        </w:rPr>
        <w:t>、采样周期数</w:t>
      </w:r>
      <w:r>
        <w:rPr>
          <w:lang w:eastAsia="zh-CN"/>
        </w:rPr>
        <w:t>Nsample</w:t>
      </w:r>
      <w:r>
        <w:rPr>
          <w:lang w:eastAsia="zh-CN"/>
        </w:rPr>
        <w:t>和转换周期数</w:t>
      </w:r>
      <w:r>
        <w:rPr>
          <w:lang w:eastAsia="zh-CN"/>
        </w:rPr>
        <w:t>Nconv</w:t>
      </w:r>
      <w:r>
        <w:rPr>
          <w:lang w:eastAsia="zh-CN"/>
        </w:rPr>
        <w:t>时：</w:t>
      </w:r>
    </w:p>
    <w:p w14:paraId="4FDD47D3" w14:textId="7E06E62B"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acq</m:t>
              </m:r>
            </m:sub>
          </m:sSub>
          <m:r>
            <w:rPr>
              <w:rFonts w:eastAsia="Cambria Math"/>
            </w:rPr>
            <m:t>=</m:t>
          </m:r>
          <m:f>
            <m:fPr>
              <m:ctrlPr>
                <w:rPr>
                  <w:rFonts w:eastAsia="Cambria Math"/>
                  <w:i/>
                </w:rPr>
              </m:ctrlPr>
            </m:fPr>
            <m:num>
              <m:sSub>
                <m:sSubPr>
                  <m:ctrlPr>
                    <w:rPr>
                      <w:rFonts w:eastAsia="Cambria Math"/>
                      <w:i/>
                    </w:rPr>
                  </m:ctrlPr>
                </m:sSubPr>
                <m:e>
                  <m:r>
                    <w:rPr>
                      <w:rFonts w:eastAsia="Cambria Math"/>
                    </w:rPr>
                    <m:t>N</m:t>
                  </m:r>
                </m:e>
                <m:sub>
                  <m:r>
                    <w:rPr>
                      <w:rFonts w:eastAsia="Cambria Math"/>
                    </w:rPr>
                    <m:t>sample</m:t>
                  </m:r>
                </m:sub>
              </m:sSub>
            </m:num>
            <m:den>
              <m:r>
                <w:rPr>
                  <w:rFonts w:eastAsia="Cambria Math"/>
                </w:rPr>
                <m:t>fADC</m:t>
              </m:r>
            </m:den>
          </m:f>
        </m:oMath>
      </m:oMathPara>
    </w:p>
    <w:p w14:paraId="771947C2" w14:textId="17E2F538"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conv</m:t>
              </m:r>
            </m:sub>
          </m:sSub>
          <m:r>
            <w:rPr>
              <w:rFonts w:eastAsia="Cambria Math"/>
            </w:rPr>
            <m:t>=</m:t>
          </m:r>
          <m:f>
            <m:fPr>
              <m:ctrlPr>
                <w:rPr>
                  <w:rFonts w:eastAsia="Cambria Math"/>
                  <w:i/>
                </w:rPr>
              </m:ctrlPr>
            </m:fPr>
            <m:num>
              <m:sSub>
                <m:sSubPr>
                  <m:ctrlPr>
                    <w:rPr>
                      <w:rFonts w:eastAsia="Cambria Math"/>
                      <w:i/>
                    </w:rPr>
                  </m:ctrlPr>
                </m:sSubPr>
                <m:e>
                  <m:r>
                    <w:rPr>
                      <w:rFonts w:eastAsia="Cambria Math"/>
                    </w:rPr>
                    <m:t>N</m:t>
                  </m:r>
                </m:e>
                <m:sub>
                  <m:r>
                    <w:rPr>
                      <w:rFonts w:eastAsia="Cambria Math"/>
                    </w:rPr>
                    <m:t>conv</m:t>
                  </m:r>
                </m:sub>
              </m:sSub>
            </m:num>
            <m:den>
              <m:r>
                <w:rPr>
                  <w:rFonts w:eastAsia="Cambria Math"/>
                </w:rPr>
                <m:t>fADC</m:t>
              </m:r>
            </m:den>
          </m:f>
        </m:oMath>
      </m:oMathPara>
    </w:p>
    <w:p w14:paraId="1FE2E313" w14:textId="53781E95"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ADC</m:t>
              </m:r>
            </m:sub>
          </m:sSub>
          <m:r>
            <w:rPr>
              <w:rFonts w:eastAsia="Cambria Math"/>
            </w:rPr>
            <m:t>=</m:t>
          </m:r>
          <m:f>
            <m:fPr>
              <m:ctrlPr>
                <w:rPr>
                  <w:rFonts w:eastAsia="Cambria Math"/>
                  <w:i/>
                </w:rPr>
              </m:ctrlPr>
            </m:fPr>
            <m:num>
              <m:sSub>
                <m:sSubPr>
                  <m:ctrlPr>
                    <w:rPr>
                      <w:rFonts w:eastAsia="Cambria Math"/>
                      <w:i/>
                    </w:rPr>
                  </m:ctrlPr>
                </m:sSubPr>
                <m:e>
                  <m:r>
                    <w:rPr>
                      <w:rFonts w:eastAsia="Cambria Math"/>
                    </w:rPr>
                    <m:t>N</m:t>
                  </m:r>
                </m:e>
                <m:sub>
                  <m:r>
                    <w:rPr>
                      <w:rFonts w:eastAsia="Cambria Math"/>
                    </w:rPr>
                    <m:t>sample</m:t>
                  </m:r>
                </m:sub>
              </m:sSub>
              <m:r>
                <w:rPr>
                  <w:rFonts w:eastAsia="Cambria Math"/>
                </w:rPr>
                <m:t>+</m:t>
              </m:r>
              <m:sSub>
                <m:sSubPr>
                  <m:ctrlPr>
                    <w:rPr>
                      <w:rFonts w:eastAsia="Cambria Math"/>
                      <w:i/>
                    </w:rPr>
                  </m:ctrlPr>
                </m:sSubPr>
                <m:e>
                  <m:r>
                    <w:rPr>
                      <w:rFonts w:eastAsia="Cambria Math"/>
                    </w:rPr>
                    <m:t>N</m:t>
                  </m:r>
                </m:e>
                <m:sub>
                  <m:r>
                    <w:rPr>
                      <w:rFonts w:eastAsia="Cambria Math"/>
                    </w:rPr>
                    <m:t>conv</m:t>
                  </m:r>
                </m:sub>
              </m:sSub>
            </m:num>
            <m:den>
              <m:r>
                <w:rPr>
                  <w:rFonts w:eastAsia="Cambria Math"/>
                </w:rPr>
                <m:t>fADC</m:t>
              </m:r>
            </m:den>
          </m:f>
        </m:oMath>
      </m:oMathPara>
    </w:p>
    <w:p w14:paraId="5E2E24A5" w14:textId="77777777" w:rsidR="004B394C" w:rsidRDefault="001C409D">
      <w:pPr>
        <w:rPr>
          <w:lang w:eastAsia="zh-CN"/>
        </w:rPr>
      </w:pPr>
      <w:r>
        <w:rPr>
          <w:lang w:eastAsia="zh-CN"/>
        </w:rPr>
        <w:t>例如给定</w:t>
      </w:r>
      <w:r>
        <w:rPr>
          <w:lang w:eastAsia="zh-CN"/>
        </w:rPr>
        <w:t>ADC</w:t>
      </w:r>
      <w:r>
        <w:rPr>
          <w:lang w:eastAsia="zh-CN"/>
        </w:rPr>
        <w:t>时钟</w:t>
      </w:r>
      <w:r>
        <w:rPr>
          <w:lang w:eastAsia="zh-CN"/>
        </w:rPr>
        <w:t>42.5 MHz</w:t>
      </w:r>
      <w:r>
        <w:rPr>
          <w:lang w:eastAsia="zh-CN"/>
        </w:rPr>
        <w:t>，</w:t>
      </w:r>
      <w:r>
        <w:rPr>
          <w:lang w:eastAsia="zh-CN"/>
        </w:rPr>
        <w:t>12</w:t>
      </w:r>
      <w:r>
        <w:rPr>
          <w:lang w:eastAsia="zh-CN"/>
        </w:rPr>
        <w:t>位模式转换需要</w:t>
      </w:r>
      <w:r>
        <w:rPr>
          <w:lang w:eastAsia="zh-CN"/>
        </w:rPr>
        <w:t>12.5</w:t>
      </w:r>
      <w:r>
        <w:rPr>
          <w:lang w:eastAsia="zh-CN"/>
        </w:rPr>
        <w:t>周期，采样时间设为</w:t>
      </w:r>
      <w:r>
        <w:rPr>
          <w:lang w:eastAsia="zh-CN"/>
        </w:rPr>
        <w:t>2.5</w:t>
      </w:r>
      <w:r>
        <w:rPr>
          <w:lang w:eastAsia="zh-CN"/>
        </w:rPr>
        <w:t>周期，一个</w:t>
      </w:r>
      <w:r>
        <w:rPr>
          <w:lang w:eastAsia="zh-CN"/>
        </w:rPr>
        <w:t>ADC</w:t>
      </w:r>
      <w:r>
        <w:rPr>
          <w:lang w:eastAsia="zh-CN"/>
        </w:rPr>
        <w:t>时钟约</w:t>
      </w:r>
      <w:r>
        <w:rPr>
          <w:lang w:eastAsia="zh-CN"/>
        </w:rPr>
        <w:t>23.53 ns</w:t>
      </w:r>
      <w:r>
        <w:rPr>
          <w:lang w:eastAsia="zh-CN"/>
        </w:rPr>
        <w:t>，总时间为：</w:t>
      </w:r>
    </w:p>
    <w:p w14:paraId="2B40B87E" w14:textId="1071857E" w:rsidR="004B394C" w:rsidRDefault="00000000" w:rsidP="001D3815">
      <w:pPr>
        <w:pStyle w:val="Equation"/>
        <w:jc w:val="center"/>
        <w:rPr>
          <w:lang w:eastAsia="zh-CN"/>
        </w:rPr>
      </w:pPr>
      <m:oMathPara>
        <m:oMath>
          <m:sSub>
            <m:sSubPr>
              <m:ctrlPr>
                <w:rPr>
                  <w:rFonts w:eastAsia="Cambria Math"/>
                  <w:i/>
                </w:rPr>
              </m:ctrlPr>
            </m:sSubPr>
            <m:e>
              <m:r>
                <w:rPr>
                  <w:rFonts w:eastAsia="Cambria Math"/>
                  <w:lang w:eastAsia="zh-CN"/>
                </w:rPr>
                <m:t>t</m:t>
              </m:r>
            </m:e>
            <m:sub>
              <m:r>
                <w:rPr>
                  <w:rFonts w:eastAsia="Cambria Math"/>
                  <w:lang w:eastAsia="zh-CN"/>
                </w:rPr>
                <m:t>ADC</m:t>
              </m:r>
            </m:sub>
          </m:sSub>
          <m:r>
            <w:rPr>
              <w:rFonts w:eastAsia="Cambria Math"/>
              <w:lang w:eastAsia="zh-CN"/>
            </w:rPr>
            <m:t xml:space="preserve">=15×23.53 </m:t>
          </m:r>
          <m:r>
            <m:rPr>
              <m:nor/>
            </m:rPr>
            <w:rPr>
              <w:rFonts w:eastAsia="Cambria Math"/>
              <w:lang w:eastAsia="zh-CN"/>
            </w:rPr>
            <m:t>ns</m:t>
          </m:r>
          <m:r>
            <w:rPr>
              <w:rFonts w:eastAsia="Cambria Math"/>
              <w:lang w:eastAsia="zh-CN"/>
            </w:rPr>
            <m:t xml:space="preserve">≈352.9 </m:t>
          </m:r>
          <m:r>
            <m:rPr>
              <m:nor/>
            </m:rPr>
            <w:rPr>
              <w:rFonts w:eastAsia="Cambria Math"/>
              <w:lang w:eastAsia="zh-CN"/>
            </w:rPr>
            <m:t>ns</m:t>
          </m:r>
        </m:oMath>
      </m:oMathPara>
    </w:p>
    <w:p w14:paraId="6CF2787C" w14:textId="77777777" w:rsidR="004B394C" w:rsidRDefault="001C409D">
      <w:pPr>
        <w:rPr>
          <w:lang w:eastAsia="zh-CN"/>
        </w:rPr>
      </w:pPr>
      <w:r>
        <w:rPr>
          <w:lang w:eastAsia="zh-CN"/>
        </w:rPr>
        <w:t>其中采集约</w:t>
      </w:r>
      <w:r>
        <w:rPr>
          <w:lang w:eastAsia="zh-CN"/>
        </w:rPr>
        <w:t>58.8 ns</w:t>
      </w:r>
      <w:r>
        <w:rPr>
          <w:lang w:eastAsia="zh-CN"/>
        </w:rPr>
        <w:t>，转换约</w:t>
      </w:r>
      <w:r>
        <w:rPr>
          <w:lang w:eastAsia="zh-CN"/>
        </w:rPr>
        <w:t>294.1 ns</w:t>
      </w:r>
      <w:r>
        <w:rPr>
          <w:lang w:eastAsia="zh-CN"/>
        </w:rPr>
        <w:t>。这个数值只在题目给定配置下成立。不同</w:t>
      </w:r>
      <w:r>
        <w:rPr>
          <w:lang w:eastAsia="zh-CN"/>
        </w:rPr>
        <w:t>MCU</w:t>
      </w:r>
      <w:r>
        <w:rPr>
          <w:lang w:eastAsia="zh-CN"/>
        </w:rPr>
        <w:t>的</w:t>
      </w:r>
      <w:r>
        <w:rPr>
          <w:lang w:eastAsia="zh-CN"/>
        </w:rPr>
        <w:t>ADC</w:t>
      </w:r>
      <w:r>
        <w:rPr>
          <w:lang w:eastAsia="zh-CN"/>
        </w:rPr>
        <w:t>时钟来源、转换周期、通道切换、过采样和校准不同，现场计算必须以对应参考手册为准。</w:t>
      </w:r>
    </w:p>
    <w:p w14:paraId="2D052E86" w14:textId="77777777" w:rsidR="004B394C" w:rsidRDefault="001C409D">
      <w:pPr>
        <w:rPr>
          <w:lang w:eastAsia="zh-CN"/>
        </w:rPr>
      </w:pPr>
      <w:r>
        <w:rPr>
          <w:lang w:eastAsia="zh-CN"/>
        </w:rPr>
        <w:t>如果三相电流由两个</w:t>
      </w:r>
      <w:r>
        <w:rPr>
          <w:lang w:eastAsia="zh-CN"/>
        </w:rPr>
        <w:t>ADC</w:t>
      </w:r>
      <w:r>
        <w:rPr>
          <w:lang w:eastAsia="zh-CN"/>
        </w:rPr>
        <w:t>同步转换，总时间接近单通道时间；同一个</w:t>
      </w:r>
      <w:r>
        <w:rPr>
          <w:lang w:eastAsia="zh-CN"/>
        </w:rPr>
        <w:t>ADC</w:t>
      </w:r>
      <w:r>
        <w:rPr>
          <w:lang w:eastAsia="zh-CN"/>
        </w:rPr>
        <w:t>顺序扫描多个通道时，需要把每个通道的采集和转换时间累加。外部触发到真正开始采集、</w:t>
      </w:r>
      <w:r>
        <w:rPr>
          <w:lang w:eastAsia="zh-CN"/>
        </w:rPr>
        <w:t>ADC</w:t>
      </w:r>
      <w:r>
        <w:rPr>
          <w:lang w:eastAsia="zh-CN"/>
        </w:rPr>
        <w:t>结束到中断响应也可能存在固定延迟。</w:t>
      </w:r>
    </w:p>
    <w:p w14:paraId="3AD69FB9" w14:textId="77777777" w:rsidR="004B394C" w:rsidRDefault="001C409D">
      <w:pPr>
        <w:rPr>
          <w:lang w:eastAsia="zh-CN"/>
        </w:rPr>
      </w:pPr>
      <w:r>
        <w:rPr>
          <w:lang w:eastAsia="zh-CN"/>
        </w:rPr>
        <w:t>计算结束后还要放回</w:t>
      </w:r>
      <w:r>
        <w:rPr>
          <w:lang w:eastAsia="zh-CN"/>
        </w:rPr>
        <w:t>PWM</w:t>
      </w:r>
      <w:r>
        <w:rPr>
          <w:lang w:eastAsia="zh-CN"/>
        </w:rPr>
        <w:t>周期检查。例如</w:t>
      </w:r>
      <w:r>
        <w:rPr>
          <w:lang w:eastAsia="zh-CN"/>
        </w:rPr>
        <w:t>20 kHz</w:t>
      </w:r>
      <w:r>
        <w:rPr>
          <w:lang w:eastAsia="zh-CN"/>
        </w:rPr>
        <w:t>对应</w:t>
      </w:r>
      <w:r>
        <w:rPr>
          <w:lang w:eastAsia="zh-CN"/>
        </w:rPr>
        <w:t xml:space="preserve">50 </w:t>
      </w:r>
      <w:r>
        <w:t>μ</w:t>
      </w:r>
      <w:r>
        <w:rPr>
          <w:lang w:eastAsia="zh-CN"/>
        </w:rPr>
        <w:t>s</w:t>
      </w:r>
      <w:r>
        <w:rPr>
          <w:lang w:eastAsia="zh-CN"/>
        </w:rPr>
        <w:t>，</w:t>
      </w:r>
      <w:r>
        <w:rPr>
          <w:lang w:eastAsia="zh-CN"/>
        </w:rPr>
        <w:t>ADC</w:t>
      </w:r>
      <w:r>
        <w:rPr>
          <w:lang w:eastAsia="zh-CN"/>
        </w:rPr>
        <w:t>完成以后仍要留出电流换算、角度读取、</w:t>
      </w:r>
      <w:r>
        <w:rPr>
          <w:lang w:eastAsia="zh-CN"/>
        </w:rPr>
        <w:t>FOC</w:t>
      </w:r>
      <w:r>
        <w:rPr>
          <w:lang w:eastAsia="zh-CN"/>
        </w:rPr>
        <w:t>和</w:t>
      </w:r>
      <w:r>
        <w:rPr>
          <w:lang w:eastAsia="zh-CN"/>
        </w:rPr>
        <w:t>PWM</w:t>
      </w:r>
      <w:r>
        <w:rPr>
          <w:lang w:eastAsia="zh-CN"/>
        </w:rPr>
        <w:t>装载时间。可以在</w:t>
      </w:r>
      <w:r>
        <w:rPr>
          <w:lang w:eastAsia="zh-CN"/>
        </w:rPr>
        <w:t>ADC</w:t>
      </w:r>
      <w:r>
        <w:rPr>
          <w:lang w:eastAsia="zh-CN"/>
        </w:rPr>
        <w:t>触发、中断入口与出口翻转</w:t>
      </w:r>
      <w:r>
        <w:rPr>
          <w:lang w:eastAsia="zh-CN"/>
        </w:rPr>
        <w:t>GPIO</w:t>
      </w:r>
      <w:r>
        <w:rPr>
          <w:lang w:eastAsia="zh-CN"/>
        </w:rPr>
        <w:t>，测量实际端到端延迟和最坏执行时间。</w:t>
      </w:r>
    </w:p>
    <w:p w14:paraId="56BA5C44" w14:textId="77777777" w:rsidR="004B394C" w:rsidRDefault="001C409D">
      <w:pPr>
        <w:pStyle w:val="Question"/>
        <w:pBdr>
          <w:left w:val="single" w:sz="12" w:space="5" w:color="A6A6A6"/>
        </w:pBdr>
        <w:shd w:val="clear" w:color="auto" w:fill="F2F2F2"/>
        <w:rPr>
          <w:lang w:eastAsia="zh-CN"/>
        </w:rPr>
      </w:pPr>
      <w:r>
        <w:rPr>
          <w:lang w:eastAsia="zh-CN"/>
        </w:rPr>
        <w:t>86. ADC</w:t>
      </w:r>
      <w:r>
        <w:rPr>
          <w:lang w:eastAsia="zh-CN"/>
        </w:rPr>
        <w:t>采样时间太短或太长会带来什么影响？</w:t>
      </w:r>
    </w:p>
    <w:p w14:paraId="4672714C" w14:textId="77777777" w:rsidR="004B394C" w:rsidRDefault="001C409D">
      <w:pPr>
        <w:pStyle w:val="AnswerLabel"/>
        <w:rPr>
          <w:lang w:eastAsia="zh-CN"/>
        </w:rPr>
      </w:pPr>
      <w:r>
        <w:rPr>
          <w:b w:val="0"/>
          <w:lang w:eastAsia="zh-CN"/>
        </w:rPr>
        <w:t xml:space="preserve">▲ </w:t>
      </w:r>
      <w:r>
        <w:rPr>
          <w:lang w:eastAsia="zh-CN"/>
        </w:rPr>
        <w:t>面试回答</w:t>
      </w:r>
    </w:p>
    <w:p w14:paraId="2F714D39" w14:textId="77777777" w:rsidR="004B394C" w:rsidRDefault="001C409D">
      <w:pPr>
        <w:rPr>
          <w:lang w:eastAsia="zh-CN"/>
        </w:rPr>
      </w:pPr>
      <w:r>
        <w:rPr>
          <w:lang w:eastAsia="zh-CN"/>
        </w:rPr>
        <w:t>ADC</w:t>
      </w:r>
      <w:r>
        <w:rPr>
          <w:lang w:eastAsia="zh-CN"/>
        </w:rPr>
        <w:t>采集阶段可以看成外部源阻抗和</w:t>
      </w:r>
      <w:r>
        <w:rPr>
          <w:lang w:eastAsia="zh-CN"/>
        </w:rPr>
        <w:t>ADC</w:t>
      </w:r>
      <w:r>
        <w:rPr>
          <w:lang w:eastAsia="zh-CN"/>
        </w:rPr>
        <w:t>开关电阻给采样保持电容充电。采样时间太短时，电容电压无法在允许误差内接近输入电压。</w:t>
      </w:r>
      <w:r>
        <w:rPr>
          <w:lang w:eastAsia="zh-CN"/>
        </w:rPr>
        <w:t>ADC</w:t>
      </w:r>
      <w:r>
        <w:rPr>
          <w:lang w:eastAsia="zh-CN"/>
        </w:rPr>
        <w:t>后面的转换即使完全正确，得到的仍是尚未稳定的电压。</w:t>
      </w:r>
    </w:p>
    <w:p w14:paraId="28AC4AAA" w14:textId="77777777" w:rsidR="004B394C" w:rsidRDefault="001C409D">
      <w:pPr>
        <w:rPr>
          <w:lang w:eastAsia="zh-CN"/>
        </w:rPr>
      </w:pPr>
      <w:r>
        <w:rPr>
          <w:lang w:eastAsia="zh-CN"/>
        </w:rPr>
        <w:t>所需采集时间与前级运放输出阻抗、串联</w:t>
      </w:r>
      <w:r>
        <w:rPr>
          <w:lang w:eastAsia="zh-CN"/>
        </w:rPr>
        <w:t>RC</w:t>
      </w:r>
      <w:r>
        <w:rPr>
          <w:lang w:eastAsia="zh-CN"/>
        </w:rPr>
        <w:t>、</w:t>
      </w:r>
      <w:r>
        <w:rPr>
          <w:lang w:eastAsia="zh-CN"/>
        </w:rPr>
        <w:t>ADC</w:t>
      </w:r>
      <w:r>
        <w:rPr>
          <w:lang w:eastAsia="zh-CN"/>
        </w:rPr>
        <w:t>输入电阻、采样电容和目标分辨率有关。</w:t>
      </w:r>
      <w:r>
        <w:rPr>
          <w:lang w:eastAsia="zh-CN"/>
        </w:rPr>
        <w:t>12</w:t>
      </w:r>
      <w:r>
        <w:rPr>
          <w:lang w:eastAsia="zh-CN"/>
        </w:rPr>
        <w:t>位</w:t>
      </w:r>
      <w:r>
        <w:rPr>
          <w:lang w:eastAsia="zh-CN"/>
        </w:rPr>
        <w:t>ADC</w:t>
      </w:r>
      <w:r>
        <w:rPr>
          <w:lang w:eastAsia="zh-CN"/>
        </w:rPr>
        <w:t>要求的建立误差明显小于</w:t>
      </w:r>
      <w:r>
        <w:rPr>
          <w:lang w:eastAsia="zh-CN"/>
        </w:rPr>
        <w:t>1 LSB</w:t>
      </w:r>
      <w:r>
        <w:rPr>
          <w:lang w:eastAsia="zh-CN"/>
        </w:rPr>
        <w:t>，多通道切换时还要考虑上一通道残留电荷。采集不足可能表现为增益偏差、与输入幅值相关的非线性，以及高低通道交替时的串扰。</w:t>
      </w:r>
    </w:p>
    <w:p w14:paraId="74B9361E" w14:textId="77777777" w:rsidR="004B394C" w:rsidRDefault="001C409D">
      <w:pPr>
        <w:rPr>
          <w:lang w:eastAsia="zh-CN"/>
        </w:rPr>
      </w:pPr>
      <w:r>
        <w:rPr>
          <w:lang w:eastAsia="zh-CN"/>
        </w:rPr>
        <w:t>采样时间过长会拉长</w:t>
      </w:r>
      <w:r>
        <w:rPr>
          <w:lang w:eastAsia="zh-CN"/>
        </w:rPr>
        <w:t>ADC</w:t>
      </w:r>
      <w:r>
        <w:rPr>
          <w:lang w:eastAsia="zh-CN"/>
        </w:rPr>
        <w:t>序列和反馈延迟。下桥臂或单电阻采样的有效窗口有限，采集过程延伸到开关边沿以后，</w:t>
      </w:r>
      <w:r>
        <w:rPr>
          <w:lang w:eastAsia="zh-CN"/>
        </w:rPr>
        <w:t>ADC</w:t>
      </w:r>
      <w:r>
        <w:rPr>
          <w:lang w:eastAsia="zh-CN"/>
        </w:rPr>
        <w:t>可能把振铃或另一开关状态下的电流平均进去。控制器拿到数据更晚，留给</w:t>
      </w:r>
      <w:r>
        <w:rPr>
          <w:lang w:eastAsia="zh-CN"/>
        </w:rPr>
        <w:t>FOC</w:t>
      </w:r>
      <w:r>
        <w:rPr>
          <w:lang w:eastAsia="zh-CN"/>
        </w:rPr>
        <w:t>和</w:t>
      </w:r>
      <w:r>
        <w:rPr>
          <w:lang w:eastAsia="zh-CN"/>
        </w:rPr>
        <w:t>PWM</w:t>
      </w:r>
      <w:r>
        <w:rPr>
          <w:lang w:eastAsia="zh-CN"/>
        </w:rPr>
        <w:t>更新的时间也会减少。</w:t>
      </w:r>
    </w:p>
    <w:p w14:paraId="005E1F5A" w14:textId="77777777" w:rsidR="004B394C" w:rsidRDefault="001C409D">
      <w:pPr>
        <w:rPr>
          <w:lang w:eastAsia="zh-CN"/>
        </w:rPr>
      </w:pPr>
      <w:r>
        <w:rPr>
          <w:lang w:eastAsia="zh-CN"/>
        </w:rPr>
        <w:t>设计时先按数据手册计算最小采集时间，再结合示波器测得的运放与</w:t>
      </w:r>
      <w:r>
        <w:rPr>
          <w:lang w:eastAsia="zh-CN"/>
        </w:rPr>
        <w:t>RC</w:t>
      </w:r>
      <w:r>
        <w:rPr>
          <w:lang w:eastAsia="zh-CN"/>
        </w:rPr>
        <w:t>稳定过程确认；随后检查</w:t>
      </w:r>
      <w:r>
        <w:rPr>
          <w:lang w:eastAsia="zh-CN"/>
        </w:rPr>
        <w:t>ADC</w:t>
      </w:r>
      <w:r>
        <w:rPr>
          <w:lang w:eastAsia="zh-CN"/>
        </w:rPr>
        <w:t>转换完成到</w:t>
      </w:r>
      <w:r>
        <w:rPr>
          <w:lang w:eastAsia="zh-CN"/>
        </w:rPr>
        <w:t>PWM</w:t>
      </w:r>
      <w:r>
        <w:rPr>
          <w:lang w:eastAsia="zh-CN"/>
        </w:rPr>
        <w:t>装载的总时间。最终在不同输入幅值、通道顺序和</w:t>
      </w:r>
      <w:r>
        <w:rPr>
          <w:lang w:eastAsia="zh-CN"/>
        </w:rPr>
        <w:t>PWM</w:t>
      </w:r>
      <w:r>
        <w:rPr>
          <w:lang w:eastAsia="zh-CN"/>
        </w:rPr>
        <w:t>占空比下比较</w:t>
      </w:r>
      <w:r>
        <w:rPr>
          <w:lang w:eastAsia="zh-CN"/>
        </w:rPr>
        <w:t>ADC</w:t>
      </w:r>
      <w:r>
        <w:rPr>
          <w:lang w:eastAsia="zh-CN"/>
        </w:rPr>
        <w:t>码值，才能确认采样时间设置合理。</w:t>
      </w:r>
    </w:p>
    <w:p w14:paraId="35E57C50" w14:textId="77777777" w:rsidR="004B394C" w:rsidRDefault="001C409D">
      <w:pPr>
        <w:pStyle w:val="Question"/>
        <w:pBdr>
          <w:left w:val="single" w:sz="12" w:space="5" w:color="A6A6A6"/>
        </w:pBdr>
        <w:shd w:val="clear" w:color="auto" w:fill="F2F2F2"/>
        <w:rPr>
          <w:lang w:eastAsia="zh-CN"/>
        </w:rPr>
      </w:pPr>
      <w:r>
        <w:rPr>
          <w:lang w:eastAsia="zh-CN"/>
        </w:rPr>
        <w:t>87. PMSM</w:t>
      </w:r>
      <w:r>
        <w:rPr>
          <w:lang w:eastAsia="zh-CN"/>
        </w:rPr>
        <w:t>的齿槽转矩和转矩脉动怎么测量和抑制？</w:t>
      </w:r>
    </w:p>
    <w:p w14:paraId="3FDEE0E1" w14:textId="77777777" w:rsidR="004B394C" w:rsidRDefault="001C409D">
      <w:pPr>
        <w:pStyle w:val="AnswerLabel"/>
        <w:rPr>
          <w:lang w:eastAsia="zh-CN"/>
        </w:rPr>
      </w:pPr>
      <w:r>
        <w:rPr>
          <w:b w:val="0"/>
          <w:lang w:eastAsia="zh-CN"/>
        </w:rPr>
        <w:t xml:space="preserve">▲ </w:t>
      </w:r>
      <w:r>
        <w:rPr>
          <w:lang w:eastAsia="zh-CN"/>
        </w:rPr>
        <w:t>回答思路</w:t>
      </w:r>
    </w:p>
    <w:p w14:paraId="6465FB77" w14:textId="77777777" w:rsidR="004B394C" w:rsidRDefault="001C409D">
      <w:pPr>
        <w:rPr>
          <w:lang w:eastAsia="zh-CN"/>
        </w:rPr>
      </w:pPr>
      <w:r>
        <w:rPr>
          <w:lang w:eastAsia="zh-CN"/>
        </w:rPr>
        <w:t>先区分不通电也存在的齿槽转矩，以及电流谐波、反电动势、逆变器和机械传动造成的其他转矩脉动。处理方法分为电机本体优化和控制补偿。</w:t>
      </w:r>
    </w:p>
    <w:p w14:paraId="376CFB5E" w14:textId="77777777" w:rsidR="004B394C" w:rsidRDefault="001C409D">
      <w:pPr>
        <w:pStyle w:val="AnswerLabel"/>
        <w:rPr>
          <w:lang w:eastAsia="zh-CN"/>
        </w:rPr>
      </w:pPr>
      <w:r>
        <w:rPr>
          <w:b w:val="0"/>
          <w:lang w:eastAsia="zh-CN"/>
        </w:rPr>
        <w:lastRenderedPageBreak/>
        <w:t xml:space="preserve">▲ </w:t>
      </w:r>
      <w:r>
        <w:rPr>
          <w:lang w:eastAsia="zh-CN"/>
        </w:rPr>
        <w:t>面试回答</w:t>
      </w:r>
    </w:p>
    <w:p w14:paraId="6AF417A4" w14:textId="77777777" w:rsidR="004B394C" w:rsidRDefault="001C409D">
      <w:pPr>
        <w:rPr>
          <w:lang w:eastAsia="zh-CN"/>
        </w:rPr>
      </w:pPr>
      <w:r>
        <w:rPr>
          <w:lang w:eastAsia="zh-CN"/>
        </w:rPr>
        <w:t>齿槽转矩来自永磁体与定子槽之间磁导随转子位置周期变化。即使绕组不通电，转子转过齿槽位置时也会产生周期转矩。通电运行后的总转矩脉动还包含反电动势非正弦、电流谐波、死区、角度偏置、偏心和机械传动误差。</w:t>
      </w:r>
    </w:p>
    <w:p w14:paraId="313BEE42" w14:textId="77777777" w:rsidR="004B394C" w:rsidRDefault="001C409D">
      <w:pPr>
        <w:rPr>
          <w:lang w:eastAsia="zh-CN"/>
        </w:rPr>
      </w:pPr>
      <w:r>
        <w:rPr>
          <w:lang w:eastAsia="zh-CN"/>
        </w:rPr>
        <w:t>测量时可以关闭驱动，用测功机或低速拖动装置匀速转动电机，利用高精度转矩传感器记录转矩随机械角度的变化，得到齿槽转矩与位置的关系。随后在通电恒速、不同负载下同步记录轴端转矩、三相电流、</w:t>
      </w:r>
      <w:r>
        <w:rPr>
          <w:lang w:eastAsia="zh-CN"/>
        </w:rPr>
        <w:t>Id/Iq</w:t>
      </w:r>
      <w:r>
        <w:rPr>
          <w:lang w:eastAsia="zh-CN"/>
        </w:rPr>
        <w:t>和电角度，通过阶次分析区分槽频、电角度</w:t>
      </w:r>
      <w:r>
        <w:rPr>
          <w:lang w:eastAsia="zh-CN"/>
        </w:rPr>
        <w:t>6</w:t>
      </w:r>
      <w:r>
        <w:rPr>
          <w:lang w:eastAsia="zh-CN"/>
        </w:rPr>
        <w:t>次及机械一圈误差。</w:t>
      </w:r>
    </w:p>
    <w:p w14:paraId="6330213B" w14:textId="77777777" w:rsidR="004B394C" w:rsidRDefault="001C409D">
      <w:pPr>
        <w:rPr>
          <w:lang w:eastAsia="zh-CN"/>
        </w:rPr>
      </w:pPr>
      <w:r>
        <w:rPr>
          <w:lang w:eastAsia="zh-CN"/>
        </w:rPr>
        <w:t>电机设计阶段可以采用斜槽或斜极、优化极弧系数和磁钢形状、选择合适槽极配合、辅助槽和降低偏心，从源头减小气隙磁密谐波。这些方法效果稳定，但可能牺牲平均转矩、制造复杂度和成本。</w:t>
      </w:r>
    </w:p>
    <w:p w14:paraId="4877CAAC" w14:textId="77777777" w:rsidR="004B394C" w:rsidRDefault="001C409D">
      <w:pPr>
        <w:rPr>
          <w:lang w:eastAsia="zh-CN"/>
        </w:rPr>
      </w:pPr>
      <w:r>
        <w:rPr>
          <w:lang w:eastAsia="zh-CN"/>
        </w:rPr>
        <w:t>控制侧可以把离线测得的齿槽转矩</w:t>
      </w:r>
      <w:r>
        <w:rPr>
          <w:lang w:eastAsia="zh-CN"/>
        </w:rPr>
        <w:t>—</w:t>
      </w:r>
      <w:r>
        <w:rPr>
          <w:lang w:eastAsia="zh-CN"/>
        </w:rPr>
        <w:t>位置曲线做成查表，按实时角度换算成补偿</w:t>
      </w:r>
      <w:r>
        <w:rPr>
          <w:lang w:eastAsia="zh-CN"/>
        </w:rPr>
        <w:t>Iq</w:t>
      </w:r>
      <w:r>
        <w:rPr>
          <w:lang w:eastAsia="zh-CN"/>
        </w:rPr>
        <w:t>叠加到主转矩指令。死区、反电动势和电流谐波可使用谐波电流注入、重复控制或迭代学习补偿。补偿相位、幅值和角度零位必须准确，否则可能产生新的脉动。</w:t>
      </w:r>
    </w:p>
    <w:p w14:paraId="36A6F417" w14:textId="77777777" w:rsidR="004B394C" w:rsidRDefault="001C409D">
      <w:pPr>
        <w:rPr>
          <w:lang w:eastAsia="zh-CN"/>
        </w:rPr>
      </w:pPr>
      <w:r>
        <w:rPr>
          <w:lang w:eastAsia="zh-CN"/>
        </w:rPr>
        <w:t>最终在正反转、不同速度、负载和温度下比较转矩频谱、电流</w:t>
      </w:r>
      <w:r>
        <w:rPr>
          <w:lang w:eastAsia="zh-CN"/>
        </w:rPr>
        <w:t>RMS</w:t>
      </w:r>
      <w:r>
        <w:rPr>
          <w:lang w:eastAsia="zh-CN"/>
        </w:rPr>
        <w:t>、噪声和位置误差。固定查表会受到装配、磁钢批次和温漂影响，量产时要评估是否需要单机标定或自学习。</w:t>
      </w:r>
    </w:p>
    <w:p w14:paraId="3DEED466" w14:textId="77777777" w:rsidR="004B394C" w:rsidRDefault="001C409D">
      <w:pPr>
        <w:pStyle w:val="Question"/>
        <w:pBdr>
          <w:left w:val="single" w:sz="12" w:space="5" w:color="A6A6A6"/>
        </w:pBdr>
        <w:shd w:val="clear" w:color="auto" w:fill="F2F2F2"/>
        <w:rPr>
          <w:lang w:eastAsia="zh-CN"/>
        </w:rPr>
      </w:pPr>
      <w:r>
        <w:rPr>
          <w:lang w:eastAsia="zh-CN"/>
        </w:rPr>
        <w:t xml:space="preserve">88. </w:t>
      </w:r>
      <w:r>
        <w:rPr>
          <w:lang w:eastAsia="zh-CN"/>
        </w:rPr>
        <w:t>相电流中的</w:t>
      </w:r>
      <w:r>
        <w:rPr>
          <w:lang w:eastAsia="zh-CN"/>
        </w:rPr>
        <w:t>PWM</w:t>
      </w:r>
      <w:r>
        <w:rPr>
          <w:lang w:eastAsia="zh-CN"/>
        </w:rPr>
        <w:t>纹波主要由哪些因素决定？怎样抑制？</w:t>
      </w:r>
    </w:p>
    <w:p w14:paraId="0E570FD2" w14:textId="77777777" w:rsidR="004B394C" w:rsidRDefault="001C409D">
      <w:pPr>
        <w:pStyle w:val="AnswerLabel"/>
        <w:rPr>
          <w:lang w:eastAsia="zh-CN"/>
        </w:rPr>
      </w:pPr>
      <w:r>
        <w:rPr>
          <w:b w:val="0"/>
          <w:lang w:eastAsia="zh-CN"/>
        </w:rPr>
        <w:t xml:space="preserve">▲ </w:t>
      </w:r>
      <w:r>
        <w:rPr>
          <w:lang w:eastAsia="zh-CN"/>
        </w:rPr>
        <w:t>面试回答</w:t>
      </w:r>
    </w:p>
    <w:p w14:paraId="3D0698B2" w14:textId="77777777" w:rsidR="004B394C" w:rsidRDefault="001C409D">
      <w:pPr>
        <w:rPr>
          <w:lang w:eastAsia="zh-CN"/>
        </w:rPr>
      </w:pPr>
      <w:r>
        <w:rPr>
          <w:lang w:eastAsia="zh-CN"/>
        </w:rPr>
        <w:t>PWM</w:t>
      </w:r>
      <w:r>
        <w:rPr>
          <w:lang w:eastAsia="zh-CN"/>
        </w:rPr>
        <w:t>纹波来自逆变器离散电压矢量作用在定子电感上。在一个开关子区间内，可以用：</w:t>
      </w:r>
    </w:p>
    <w:p w14:paraId="411CC15A" w14:textId="5582F77C" w:rsidR="004B394C" w:rsidRDefault="001D3815" w:rsidP="001D3815">
      <w:pPr>
        <w:pStyle w:val="Equation"/>
        <w:jc w:val="center"/>
      </w:pPr>
      <m:oMathPara>
        <m:oMath>
          <m:r>
            <w:rPr>
              <w:rFonts w:eastAsia="Cambria Math"/>
            </w:rPr>
            <m:t>Δi≈VL·</m:t>
          </m:r>
          <m:f>
            <m:fPr>
              <m:ctrlPr>
                <w:rPr>
                  <w:rFonts w:eastAsia="Cambria Math"/>
                  <w:i/>
                </w:rPr>
              </m:ctrlPr>
            </m:fPr>
            <m:num>
              <m:r>
                <w:rPr>
                  <w:rFonts w:eastAsia="Cambria Math"/>
                </w:rPr>
                <m:t>Δt</m:t>
              </m:r>
            </m:num>
            <m:den>
              <m:sSub>
                <m:sSubPr>
                  <m:ctrlPr>
                    <w:rPr>
                      <w:rFonts w:eastAsia="Cambria Math"/>
                      <w:i/>
                    </w:rPr>
                  </m:ctrlPr>
                </m:sSubPr>
                <m:e>
                  <m:r>
                    <w:rPr>
                      <w:rFonts w:eastAsia="Cambria Math"/>
                    </w:rPr>
                    <m:t>L</m:t>
                  </m:r>
                </m:e>
                <m:sub>
                  <m:r>
                    <w:rPr>
                      <w:rFonts w:eastAsia="Cambria Math"/>
                    </w:rPr>
                    <m:t>inc</m:t>
                  </m:r>
                </m:sub>
              </m:sSub>
            </m:den>
          </m:f>
        </m:oMath>
      </m:oMathPara>
    </w:p>
    <w:p w14:paraId="073267A0" w14:textId="77777777" w:rsidR="004B394C" w:rsidRDefault="001C409D">
      <w:pPr>
        <w:rPr>
          <w:lang w:eastAsia="zh-CN"/>
        </w:rPr>
      </w:pPr>
      <w:r>
        <w:rPr>
          <w:lang w:eastAsia="zh-CN"/>
        </w:rPr>
        <w:t>VL</w:t>
      </w:r>
      <w:r>
        <w:rPr>
          <w:lang w:eastAsia="zh-CN"/>
        </w:rPr>
        <w:t>是逆变器瞬时输出电压与反电动势、绕组压降之差，</w:t>
      </w:r>
      <w:r>
        <w:t>Δ</w:t>
      </w:r>
      <w:r>
        <w:rPr>
          <w:lang w:eastAsia="zh-CN"/>
        </w:rPr>
        <w:t>t</w:t>
      </w:r>
      <w:r>
        <w:rPr>
          <w:lang w:eastAsia="zh-CN"/>
        </w:rPr>
        <w:t>是电压矢量作用时间，</w:t>
      </w:r>
      <w:r>
        <w:rPr>
          <w:lang w:eastAsia="zh-CN"/>
        </w:rPr>
        <w:t>Linc</w:t>
      </w:r>
      <w:r>
        <w:rPr>
          <w:lang w:eastAsia="zh-CN"/>
        </w:rPr>
        <w:t>是当前工作点的增量电感。</w:t>
      </w:r>
    </w:p>
    <w:p w14:paraId="33BE1501" w14:textId="77777777" w:rsidR="004B394C" w:rsidRDefault="001C409D">
      <w:pPr>
        <w:rPr>
          <w:lang w:eastAsia="zh-CN"/>
        </w:rPr>
      </w:pPr>
      <w:r>
        <w:rPr>
          <w:lang w:eastAsia="zh-CN"/>
        </w:rPr>
        <w:t>母线电压越高，开关电平与目标平均电压的差值通常越大；</w:t>
      </w:r>
      <w:r>
        <w:rPr>
          <w:lang w:eastAsia="zh-CN"/>
        </w:rPr>
        <w:t>PWM</w:t>
      </w:r>
      <w:r>
        <w:rPr>
          <w:lang w:eastAsia="zh-CN"/>
        </w:rPr>
        <w:t>频率越低，单次作用时间越长；电感越小，</w:t>
      </w:r>
      <w:r>
        <w:rPr>
          <w:lang w:eastAsia="zh-CN"/>
        </w:rPr>
        <w:t>di/dt</w:t>
      </w:r>
      <w:r>
        <w:rPr>
          <w:lang w:eastAsia="zh-CN"/>
        </w:rPr>
        <w:t>越大。因此</w:t>
      </w:r>
      <w:r>
        <w:rPr>
          <w:lang w:eastAsia="zh-CN"/>
        </w:rPr>
        <w:t>Vdc</w:t>
      </w:r>
      <w:r>
        <w:rPr>
          <w:lang w:eastAsia="zh-CN"/>
        </w:rPr>
        <w:t>、</w:t>
      </w:r>
      <w:r>
        <w:rPr>
          <w:lang w:eastAsia="zh-CN"/>
        </w:rPr>
        <w:t>fs</w:t>
      </w:r>
      <w:r>
        <w:rPr>
          <w:lang w:eastAsia="zh-CN"/>
        </w:rPr>
        <w:t>和</w:t>
      </w:r>
      <w:r>
        <w:rPr>
          <w:lang w:eastAsia="zh-CN"/>
        </w:rPr>
        <w:t>L</w:t>
      </w:r>
      <w:r>
        <w:rPr>
          <w:lang w:eastAsia="zh-CN"/>
        </w:rPr>
        <w:t>是主要因素。实际纹波还与扇区、占空比、转速、</w:t>
      </w:r>
      <w:r>
        <w:rPr>
          <w:lang w:eastAsia="zh-CN"/>
        </w:rPr>
        <w:t>Id/Iq</w:t>
      </w:r>
      <w:r>
        <w:rPr>
          <w:lang w:eastAsia="zh-CN"/>
        </w:rPr>
        <w:t>和调制方式有关，不能直接使用一个固定比例覆盖所有工况。</w:t>
      </w:r>
    </w:p>
    <w:p w14:paraId="1E38A3D4" w14:textId="77777777" w:rsidR="004B394C" w:rsidRDefault="001C409D">
      <w:pPr>
        <w:rPr>
          <w:lang w:eastAsia="zh-CN"/>
        </w:rPr>
      </w:pPr>
      <w:r>
        <w:rPr>
          <w:lang w:eastAsia="zh-CN"/>
        </w:rPr>
        <w:t>高电流时磁饱和会使增量电感下降，纹波可能比按标称电感计算的大。高速时反电动势接近母线，某些矢量下有效压差变小，但调制比接近边界后有效矢量与零矢量分配也会改变，纹波不一定简单随转速单调下降。</w:t>
      </w:r>
    </w:p>
    <w:p w14:paraId="7DF1B508" w14:textId="77777777" w:rsidR="004B394C" w:rsidRDefault="001C409D">
      <w:pPr>
        <w:rPr>
          <w:lang w:eastAsia="zh-CN"/>
        </w:rPr>
      </w:pPr>
      <w:r>
        <w:rPr>
          <w:lang w:eastAsia="zh-CN"/>
        </w:rPr>
        <w:t>提高</w:t>
      </w:r>
      <w:r>
        <w:rPr>
          <w:lang w:eastAsia="zh-CN"/>
        </w:rPr>
        <w:t>PWM</w:t>
      </w:r>
      <w:r>
        <w:rPr>
          <w:lang w:eastAsia="zh-CN"/>
        </w:rPr>
        <w:t>频率能够缩短</w:t>
      </w:r>
      <w:r>
        <w:t>Δ</w:t>
      </w:r>
      <w:r>
        <w:rPr>
          <w:lang w:eastAsia="zh-CN"/>
        </w:rPr>
        <w:t>t</w:t>
      </w:r>
      <w:r>
        <w:rPr>
          <w:lang w:eastAsia="zh-CN"/>
        </w:rPr>
        <w:t>，代价是开关损耗、驱动损耗、温升和</w:t>
      </w:r>
      <w:r>
        <w:rPr>
          <w:lang w:eastAsia="zh-CN"/>
        </w:rPr>
        <w:t>CPU</w:t>
      </w:r>
      <w:r>
        <w:rPr>
          <w:lang w:eastAsia="zh-CN"/>
        </w:rPr>
        <w:t>压力增加。增大电机电感或串联电抗器能降低纹波，但会增加体积、压降并限制电流动态。多电平逆变器减小单次电压阶跃，能够在较低开关频率下获得较小纹波，硬件和控制复杂度更高。</w:t>
      </w:r>
    </w:p>
    <w:p w14:paraId="3CBAFCE0" w14:textId="77777777" w:rsidR="004B394C" w:rsidRDefault="001C409D">
      <w:pPr>
        <w:rPr>
          <w:lang w:eastAsia="zh-CN"/>
        </w:rPr>
      </w:pPr>
      <w:r>
        <w:rPr>
          <w:lang w:eastAsia="zh-CN"/>
        </w:rPr>
        <w:lastRenderedPageBreak/>
        <w:t>SVPWM</w:t>
      </w:r>
      <w:r>
        <w:rPr>
          <w:lang w:eastAsia="zh-CN"/>
        </w:rPr>
        <w:t>序列、</w:t>
      </w:r>
      <w:r>
        <w:rPr>
          <w:lang w:eastAsia="zh-CN"/>
        </w:rPr>
        <w:t>DPWM</w:t>
      </w:r>
      <w:r>
        <w:rPr>
          <w:lang w:eastAsia="zh-CN"/>
        </w:rPr>
        <w:t>、死区补偿和采样时刻也会影响实测电流。验证时在多个扇区、转速和转矩点测相电流峰峰值与频谱，同时记录器件温升、效率和电流环响应，避免只用空载单点数据下结论。</w:t>
      </w:r>
    </w:p>
    <w:p w14:paraId="6C83F8B6" w14:textId="77777777" w:rsidR="004B394C" w:rsidRDefault="001C409D">
      <w:pPr>
        <w:pStyle w:val="Question"/>
        <w:pBdr>
          <w:left w:val="single" w:sz="12" w:space="5" w:color="A6A6A6"/>
        </w:pBdr>
        <w:shd w:val="clear" w:color="auto" w:fill="F2F2F2"/>
        <w:rPr>
          <w:lang w:eastAsia="zh-CN"/>
        </w:rPr>
      </w:pPr>
      <w:r>
        <w:rPr>
          <w:lang w:eastAsia="zh-CN"/>
        </w:rPr>
        <w:t>89. 1000</w:t>
      </w:r>
      <w:r>
        <w:rPr>
          <w:lang w:eastAsia="zh-CN"/>
        </w:rPr>
        <w:t>线编码器在</w:t>
      </w:r>
      <w:r>
        <w:rPr>
          <w:lang w:eastAsia="zh-CN"/>
        </w:rPr>
        <w:t xml:space="preserve">100 </w:t>
      </w:r>
      <w:r>
        <w:t>μ</w:t>
      </w:r>
      <w:r>
        <w:rPr>
          <w:lang w:eastAsia="zh-CN"/>
        </w:rPr>
        <w:t>s</w:t>
      </w:r>
      <w:r>
        <w:rPr>
          <w:lang w:eastAsia="zh-CN"/>
        </w:rPr>
        <w:t>周期内测量</w:t>
      </w:r>
      <w:r>
        <w:rPr>
          <w:lang w:eastAsia="zh-CN"/>
        </w:rPr>
        <w:t>1 RPM</w:t>
      </w:r>
      <w:r>
        <w:rPr>
          <w:lang w:eastAsia="zh-CN"/>
        </w:rPr>
        <w:t>，</w:t>
      </w:r>
      <w:r>
        <w:rPr>
          <w:lang w:eastAsia="zh-CN"/>
        </w:rPr>
        <w:t>M</w:t>
      </w:r>
      <w:r>
        <w:rPr>
          <w:lang w:eastAsia="zh-CN"/>
        </w:rPr>
        <w:t>法会得到什么结果？</w:t>
      </w:r>
      <w:r>
        <w:rPr>
          <w:lang w:eastAsia="zh-CN"/>
        </w:rPr>
        <w:t>T</w:t>
      </w:r>
      <w:r>
        <w:rPr>
          <w:lang w:eastAsia="zh-CN"/>
        </w:rPr>
        <w:t>法有什么特点？</w:t>
      </w:r>
    </w:p>
    <w:p w14:paraId="1DE94811" w14:textId="77777777" w:rsidR="004B394C" w:rsidRDefault="001C409D">
      <w:pPr>
        <w:pStyle w:val="AnswerLabel"/>
        <w:rPr>
          <w:lang w:eastAsia="zh-CN"/>
        </w:rPr>
      </w:pPr>
      <w:r>
        <w:rPr>
          <w:b w:val="0"/>
          <w:lang w:eastAsia="zh-CN"/>
        </w:rPr>
        <w:t xml:space="preserve">▲ </w:t>
      </w:r>
      <w:r>
        <w:rPr>
          <w:lang w:eastAsia="zh-CN"/>
        </w:rPr>
        <w:t>回答思路</w:t>
      </w:r>
    </w:p>
    <w:p w14:paraId="197E8806" w14:textId="77777777" w:rsidR="004B394C" w:rsidRDefault="001C409D">
      <w:pPr>
        <w:rPr>
          <w:lang w:eastAsia="zh-CN"/>
        </w:rPr>
      </w:pPr>
      <w:r>
        <w:rPr>
          <w:lang w:eastAsia="zh-CN"/>
        </w:rPr>
        <w:t>先统一线数和计数口径，算出一个测速周期的理论计数和每个计数对应的速度台阶，再计算</w:t>
      </w:r>
      <w:r>
        <w:rPr>
          <w:lang w:eastAsia="zh-CN"/>
        </w:rPr>
        <w:t>T</w:t>
      </w:r>
      <w:r>
        <w:rPr>
          <w:lang w:eastAsia="zh-CN"/>
        </w:rPr>
        <w:t>法的边沿间隔。</w:t>
      </w:r>
    </w:p>
    <w:p w14:paraId="26350B79" w14:textId="77777777" w:rsidR="004B394C" w:rsidRDefault="001C409D">
      <w:pPr>
        <w:pStyle w:val="AnswerLabel"/>
        <w:rPr>
          <w:lang w:eastAsia="zh-CN"/>
        </w:rPr>
      </w:pPr>
      <w:r>
        <w:rPr>
          <w:b w:val="0"/>
          <w:lang w:eastAsia="zh-CN"/>
        </w:rPr>
        <w:t xml:space="preserve">▲ </w:t>
      </w:r>
      <w:r>
        <w:rPr>
          <w:lang w:eastAsia="zh-CN"/>
        </w:rPr>
        <w:t>面试回答</w:t>
      </w:r>
    </w:p>
    <w:p w14:paraId="5C05EAC3" w14:textId="77777777" w:rsidR="004B394C" w:rsidRDefault="001C409D">
      <w:pPr>
        <w:rPr>
          <w:lang w:eastAsia="zh-CN"/>
        </w:rPr>
      </w:pPr>
      <w:r>
        <w:rPr>
          <w:lang w:eastAsia="zh-CN"/>
        </w:rPr>
        <w:t>1000</w:t>
      </w:r>
      <w:r>
        <w:rPr>
          <w:lang w:eastAsia="zh-CN"/>
        </w:rPr>
        <w:t>线增量式编码器做</w:t>
      </w:r>
      <w:r>
        <w:rPr>
          <w:lang w:eastAsia="zh-CN"/>
        </w:rPr>
        <w:t>AB</w:t>
      </w:r>
      <w:r>
        <w:rPr>
          <w:lang w:eastAsia="zh-CN"/>
        </w:rPr>
        <w:t>四倍频后是</w:t>
      </w:r>
      <w:r>
        <w:rPr>
          <w:lang w:eastAsia="zh-CN"/>
        </w:rPr>
        <w:t>4000 count/rev</w:t>
      </w:r>
      <w:r>
        <w:rPr>
          <w:lang w:eastAsia="zh-CN"/>
        </w:rPr>
        <w:t>。</w:t>
      </w:r>
      <w:r>
        <w:rPr>
          <w:lang w:eastAsia="zh-CN"/>
        </w:rPr>
        <w:t>1 RPM</w:t>
      </w:r>
      <w:r>
        <w:rPr>
          <w:lang w:eastAsia="zh-CN"/>
        </w:rPr>
        <w:t>表示每秒转</w:t>
      </w:r>
      <w:r>
        <w:rPr>
          <w:lang w:eastAsia="zh-CN"/>
        </w:rPr>
        <w:t>1/60</w:t>
      </w:r>
      <w:r>
        <w:rPr>
          <w:lang w:eastAsia="zh-CN"/>
        </w:rPr>
        <w:t>圈，</w:t>
      </w:r>
      <w:r>
        <w:rPr>
          <w:lang w:eastAsia="zh-CN"/>
        </w:rPr>
        <w:t xml:space="preserve">100 </w:t>
      </w:r>
      <w:r>
        <w:t>μ</w:t>
      </w:r>
      <w:r>
        <w:rPr>
          <w:lang w:eastAsia="zh-CN"/>
        </w:rPr>
        <w:t>s</w:t>
      </w:r>
      <w:r>
        <w:rPr>
          <w:lang w:eastAsia="zh-CN"/>
        </w:rPr>
        <w:t>内的理论计数为：</w:t>
      </w:r>
    </w:p>
    <w:p w14:paraId="6A0C1174" w14:textId="08593953" w:rsidR="004B394C" w:rsidRDefault="001D3815" w:rsidP="001D3815">
      <w:pPr>
        <w:pStyle w:val="Equation"/>
        <w:jc w:val="center"/>
      </w:pPr>
      <m:oMathPara>
        <m:oMath>
          <m:r>
            <w:rPr>
              <w:rFonts w:eastAsia="Cambria Math"/>
            </w:rPr>
            <m:t>ΔN=4000×</m:t>
          </m:r>
          <m:f>
            <m:fPr>
              <m:ctrlPr>
                <w:rPr>
                  <w:rFonts w:eastAsia="Cambria Math"/>
                  <w:i/>
                </w:rPr>
              </m:ctrlPr>
            </m:fPr>
            <m:num>
              <m:r>
                <w:rPr>
                  <w:rFonts w:eastAsia="Cambria Math"/>
                </w:rPr>
                <m:t>1</m:t>
              </m:r>
            </m:num>
            <m:den>
              <m:r>
                <w:rPr>
                  <w:rFonts w:eastAsia="Cambria Math"/>
                </w:rPr>
                <m:t>60</m:t>
              </m:r>
            </m:den>
          </m:f>
          <m:r>
            <w:rPr>
              <w:rFonts w:eastAsia="Cambria Math"/>
            </w:rPr>
            <m:t>×100×</m:t>
          </m:r>
          <m:sSup>
            <m:sSupPr>
              <m:ctrlPr>
                <w:rPr>
                  <w:rFonts w:eastAsia="Cambria Math"/>
                  <w:i/>
                </w:rPr>
              </m:ctrlPr>
            </m:sSupPr>
            <m:e>
              <m:r>
                <w:rPr>
                  <w:rFonts w:eastAsia="Cambria Math"/>
                </w:rPr>
                <m:t>10</m:t>
              </m:r>
            </m:e>
            <m:sup>
              <m:r>
                <w:rPr>
                  <w:rFonts w:eastAsia="Cambria Math"/>
                </w:rPr>
                <m:t>-6</m:t>
              </m:r>
            </m:sup>
          </m:sSup>
          <m:r>
            <w:rPr>
              <w:rFonts w:eastAsia="Cambria Math"/>
            </w:rPr>
            <m:t xml:space="preserve">≈0.00667 </m:t>
          </m:r>
          <m:r>
            <m:rPr>
              <m:nor/>
            </m:rPr>
            <w:rPr>
              <w:rFonts w:eastAsia="Cambria Math"/>
            </w:rPr>
            <m:t>count</m:t>
          </m:r>
        </m:oMath>
      </m:oMathPara>
    </w:p>
    <w:p w14:paraId="6C068E71" w14:textId="77777777" w:rsidR="004B394C" w:rsidRDefault="001C409D">
      <w:pPr>
        <w:rPr>
          <w:lang w:eastAsia="zh-CN"/>
        </w:rPr>
      </w:pPr>
      <w:r>
        <w:rPr>
          <w:lang w:eastAsia="zh-CN"/>
        </w:rPr>
        <w:t>计数器只能输出整数，因此绝大多数</w:t>
      </w:r>
      <w:r>
        <w:rPr>
          <w:lang w:eastAsia="zh-CN"/>
        </w:rPr>
        <w:t xml:space="preserve">100 </w:t>
      </w:r>
      <w:r>
        <w:t>μ</w:t>
      </w:r>
      <w:r>
        <w:rPr>
          <w:lang w:eastAsia="zh-CN"/>
        </w:rPr>
        <w:t>s</w:t>
      </w:r>
      <w:r>
        <w:rPr>
          <w:lang w:eastAsia="zh-CN"/>
        </w:rPr>
        <w:t>周期内</w:t>
      </w:r>
      <w:r>
        <w:t>Δ</w:t>
      </w:r>
      <w:r>
        <w:rPr>
          <w:lang w:eastAsia="zh-CN"/>
        </w:rPr>
        <w:t>N=0</w:t>
      </w:r>
      <w:r>
        <w:rPr>
          <w:lang w:eastAsia="zh-CN"/>
        </w:rPr>
        <w:t>，偶尔得到</w:t>
      </w:r>
      <w:r>
        <w:rPr>
          <w:lang w:eastAsia="zh-CN"/>
        </w:rPr>
        <w:t>1</w:t>
      </w:r>
      <w:r>
        <w:rPr>
          <w:lang w:eastAsia="zh-CN"/>
        </w:rPr>
        <w:t>。</w:t>
      </w:r>
      <w:r>
        <w:rPr>
          <w:lang w:eastAsia="zh-CN"/>
        </w:rPr>
        <w:t>M</w:t>
      </w:r>
      <w:r>
        <w:rPr>
          <w:lang w:eastAsia="zh-CN"/>
        </w:rPr>
        <w:t>法按固定周期计算：</w:t>
      </w:r>
    </w:p>
    <w:p w14:paraId="52937631" w14:textId="7155674F" w:rsidR="004B394C" w:rsidRDefault="001D3815" w:rsidP="001D3815">
      <w:pPr>
        <w:pStyle w:val="Equation"/>
        <w:jc w:val="center"/>
        <w:rPr>
          <w:lang w:eastAsia="zh-CN"/>
        </w:rPr>
      </w:pPr>
      <m:oMathPara>
        <m:oMath>
          <m:r>
            <w:rPr>
              <w:rFonts w:eastAsia="Cambria Math"/>
              <w:lang w:eastAsia="zh-CN"/>
            </w:rPr>
            <m:t>n=60·</m:t>
          </m:r>
          <m:f>
            <m:fPr>
              <m:ctrlPr>
                <w:rPr>
                  <w:rFonts w:eastAsia="Cambria Math"/>
                  <w:i/>
                </w:rPr>
              </m:ctrlPr>
            </m:fPr>
            <m:num>
              <m:r>
                <w:rPr>
                  <w:rFonts w:eastAsia="Cambria Math"/>
                  <w:lang w:eastAsia="zh-CN"/>
                </w:rPr>
                <m:t>ΔN</m:t>
              </m:r>
            </m:num>
            <m:den>
              <m:r>
                <w:rPr>
                  <w:rFonts w:eastAsia="Cambria Math"/>
                  <w:lang w:eastAsia="zh-CN"/>
                </w:rPr>
                <m:t xml:space="preserve">4000×100 </m:t>
              </m:r>
              <m:r>
                <m:rPr>
                  <m:nor/>
                </m:rPr>
                <w:rPr>
                  <w:rFonts w:eastAsia="Cambria Math"/>
                </w:rPr>
                <m:t>μ</m:t>
              </m:r>
              <m:r>
                <m:rPr>
                  <m:nor/>
                </m:rPr>
                <w:rPr>
                  <w:rFonts w:eastAsia="Cambria Math"/>
                  <w:lang w:eastAsia="zh-CN"/>
                </w:rPr>
                <m:t>s</m:t>
              </m:r>
            </m:den>
          </m:f>
        </m:oMath>
      </m:oMathPara>
    </w:p>
    <w:p w14:paraId="7E2A1A6D" w14:textId="77777777" w:rsidR="004B394C" w:rsidRDefault="001C409D">
      <w:pPr>
        <w:rPr>
          <w:lang w:eastAsia="zh-CN"/>
        </w:rPr>
      </w:pPr>
      <w:r>
        <w:rPr>
          <w:lang w:eastAsia="zh-CN"/>
        </w:rPr>
        <w:t>一个计数对应：</w:t>
      </w:r>
    </w:p>
    <w:p w14:paraId="3044C5A1" w14:textId="101E7FCA" w:rsidR="004B394C" w:rsidRDefault="00000000" w:rsidP="001D3815">
      <w:pPr>
        <w:pStyle w:val="Equation"/>
        <w:jc w:val="center"/>
        <w:rPr>
          <w:lang w:eastAsia="zh-CN"/>
        </w:rPr>
      </w:pPr>
      <m:oMathPara>
        <m:oMath>
          <m:sSub>
            <m:sSubPr>
              <m:ctrlPr>
                <w:rPr>
                  <w:rFonts w:eastAsia="Cambria Math"/>
                  <w:i/>
                </w:rPr>
              </m:ctrlPr>
            </m:sSubPr>
            <m:e>
              <m:r>
                <w:rPr>
                  <w:rFonts w:eastAsia="Cambria Math"/>
                  <w:lang w:eastAsia="zh-CN"/>
                </w:rPr>
                <m:t>n</m:t>
              </m:r>
            </m:e>
            <m:sub>
              <m:r>
                <w:rPr>
                  <w:rFonts w:eastAsia="Cambria Math"/>
                  <w:lang w:eastAsia="zh-CN"/>
                </w:rPr>
                <m:t>step</m:t>
              </m:r>
            </m:sub>
          </m:sSub>
          <m:r>
            <w:rPr>
              <w:rFonts w:eastAsia="Cambria Math"/>
              <w:lang w:eastAsia="zh-CN"/>
            </w:rPr>
            <m:t>=</m:t>
          </m:r>
          <m:f>
            <m:fPr>
              <m:ctrlPr>
                <w:rPr>
                  <w:rFonts w:eastAsia="Cambria Math"/>
                  <w:i/>
                </w:rPr>
              </m:ctrlPr>
            </m:fPr>
            <m:num>
              <m:r>
                <w:rPr>
                  <w:rFonts w:eastAsia="Cambria Math"/>
                  <w:lang w:eastAsia="zh-CN"/>
                </w:rPr>
                <m:t>60</m:t>
              </m:r>
            </m:num>
            <m:den>
              <m:r>
                <w:rPr>
                  <w:rFonts w:eastAsia="Cambria Math"/>
                  <w:lang w:eastAsia="zh-CN"/>
                </w:rPr>
                <m:t xml:space="preserve">4000×100 </m:t>
              </m:r>
              <m:r>
                <m:rPr>
                  <m:nor/>
                </m:rPr>
                <w:rPr>
                  <w:rFonts w:eastAsia="Cambria Math"/>
                </w:rPr>
                <m:t>μ</m:t>
              </m:r>
              <m:r>
                <m:rPr>
                  <m:nor/>
                </m:rPr>
                <w:rPr>
                  <w:rFonts w:eastAsia="Cambria Math"/>
                  <w:lang w:eastAsia="zh-CN"/>
                </w:rPr>
                <m:t>s</m:t>
              </m:r>
            </m:den>
          </m:f>
          <m:r>
            <w:rPr>
              <w:rFonts w:eastAsia="Cambria Math"/>
              <w:lang w:eastAsia="zh-CN"/>
            </w:rPr>
            <m:t xml:space="preserve">=150 </m:t>
          </m:r>
          <m:r>
            <m:rPr>
              <m:nor/>
            </m:rPr>
            <w:rPr>
              <w:rFonts w:eastAsia="Cambria Math"/>
              <w:lang w:eastAsia="zh-CN"/>
            </w:rPr>
            <m:t>RPM</m:t>
          </m:r>
        </m:oMath>
      </m:oMathPara>
    </w:p>
    <w:p w14:paraId="595E790B" w14:textId="77777777" w:rsidR="004B394C" w:rsidRDefault="001C409D">
      <w:pPr>
        <w:rPr>
          <w:lang w:eastAsia="zh-CN"/>
        </w:rPr>
      </w:pPr>
      <w:r>
        <w:rPr>
          <w:lang w:eastAsia="zh-CN"/>
        </w:rPr>
        <w:t>所以真实速度只有</w:t>
      </w:r>
      <w:r>
        <w:rPr>
          <w:lang w:eastAsia="zh-CN"/>
        </w:rPr>
        <w:t>1 RPM</w:t>
      </w:r>
      <w:r>
        <w:rPr>
          <w:lang w:eastAsia="zh-CN"/>
        </w:rPr>
        <w:t>时，瞬时结果会长时间为</w:t>
      </w:r>
      <w:r>
        <w:rPr>
          <w:lang w:eastAsia="zh-CN"/>
        </w:rPr>
        <w:t>0</w:t>
      </w:r>
      <w:r>
        <w:rPr>
          <w:lang w:eastAsia="zh-CN"/>
        </w:rPr>
        <w:t>，偶尔跳到</w:t>
      </w:r>
      <w:r>
        <w:rPr>
          <w:lang w:eastAsia="zh-CN"/>
        </w:rPr>
        <w:t>150 RPM</w:t>
      </w:r>
      <w:r>
        <w:rPr>
          <w:lang w:eastAsia="zh-CN"/>
        </w:rPr>
        <w:t>。长时间平均可能接近真实值，但量化台阶和反馈延迟使它无法直接用于高性能低速速度环。</w:t>
      </w:r>
    </w:p>
    <w:p w14:paraId="185686BF" w14:textId="77777777" w:rsidR="004B394C" w:rsidRDefault="001C409D">
      <w:pPr>
        <w:rPr>
          <w:lang w:eastAsia="zh-CN"/>
        </w:rPr>
      </w:pPr>
      <w:r>
        <w:rPr>
          <w:lang w:eastAsia="zh-CN"/>
        </w:rPr>
        <w:t>T</w:t>
      </w:r>
      <w:r>
        <w:rPr>
          <w:lang w:eastAsia="zh-CN"/>
        </w:rPr>
        <w:t>法测相邻四倍频边沿间隔。</w:t>
      </w:r>
      <w:r>
        <w:rPr>
          <w:lang w:eastAsia="zh-CN"/>
        </w:rPr>
        <w:t>1 RPM</w:t>
      </w:r>
      <w:r>
        <w:rPr>
          <w:lang w:eastAsia="zh-CN"/>
        </w:rPr>
        <w:t>时：</w:t>
      </w:r>
    </w:p>
    <w:p w14:paraId="4A7C0881" w14:textId="1B0C4788" w:rsidR="004B394C" w:rsidRDefault="00000000" w:rsidP="001D3815">
      <w:pPr>
        <w:pStyle w:val="Equation"/>
        <w:jc w:val="center"/>
        <w:rPr>
          <w:lang w:eastAsia="zh-CN"/>
        </w:rPr>
      </w:pPr>
      <m:oMathPara>
        <m:oMath>
          <m:sSub>
            <m:sSubPr>
              <m:ctrlPr>
                <w:rPr>
                  <w:rFonts w:eastAsia="Cambria Math"/>
                  <w:i/>
                </w:rPr>
              </m:ctrlPr>
            </m:sSubPr>
            <m:e>
              <m:r>
                <w:rPr>
                  <w:rFonts w:eastAsia="Cambria Math"/>
                  <w:lang w:eastAsia="zh-CN"/>
                </w:rPr>
                <m:t>T</m:t>
              </m:r>
            </m:e>
            <m:sub>
              <m:r>
                <w:rPr>
                  <w:rFonts w:eastAsia="Cambria Math"/>
                  <w:lang w:eastAsia="zh-CN"/>
                </w:rPr>
                <m:t>edge</m:t>
              </m:r>
            </m:sub>
          </m:sSub>
          <m:r>
            <w:rPr>
              <w:rFonts w:eastAsia="Cambria Math"/>
              <w:lang w:eastAsia="zh-CN"/>
            </w:rPr>
            <m:t>=</m:t>
          </m:r>
          <m:f>
            <m:fPr>
              <m:ctrlPr>
                <w:rPr>
                  <w:rFonts w:eastAsia="Cambria Math"/>
                  <w:i/>
                </w:rPr>
              </m:ctrlPr>
            </m:fPr>
            <m:num>
              <m:r>
                <w:rPr>
                  <w:rFonts w:eastAsia="Cambria Math"/>
                  <w:lang w:eastAsia="zh-CN"/>
                </w:rPr>
                <m:t>60</m:t>
              </m:r>
            </m:num>
            <m:den>
              <m:r>
                <w:rPr>
                  <w:rFonts w:eastAsia="Cambria Math"/>
                  <w:lang w:eastAsia="zh-CN"/>
                </w:rPr>
                <m:t>4000×1</m:t>
              </m:r>
            </m:den>
          </m:f>
          <m:r>
            <w:rPr>
              <w:rFonts w:eastAsia="Cambria Math"/>
              <w:lang w:eastAsia="zh-CN"/>
            </w:rPr>
            <m:t xml:space="preserve">=15 </m:t>
          </m:r>
          <m:r>
            <m:rPr>
              <m:nor/>
            </m:rPr>
            <w:rPr>
              <w:rFonts w:eastAsia="Cambria Math"/>
              <w:lang w:eastAsia="zh-CN"/>
            </w:rPr>
            <m:t>ms</m:t>
          </m:r>
        </m:oMath>
      </m:oMathPara>
    </w:p>
    <w:p w14:paraId="135F22C5" w14:textId="77777777" w:rsidR="004B394C" w:rsidRDefault="001C409D">
      <w:pPr>
        <w:rPr>
          <w:lang w:eastAsia="zh-CN"/>
        </w:rPr>
      </w:pPr>
      <w:r>
        <w:rPr>
          <w:lang w:eastAsia="zh-CN"/>
        </w:rPr>
        <w:t>如果定时器时钟为</w:t>
      </w:r>
      <w:r>
        <w:rPr>
          <w:lang w:eastAsia="zh-CN"/>
        </w:rPr>
        <w:t>10 MHz</w:t>
      </w:r>
      <w:r>
        <w:rPr>
          <w:lang w:eastAsia="zh-CN"/>
        </w:rPr>
        <w:t>，</w:t>
      </w:r>
      <w:r>
        <w:rPr>
          <w:lang w:eastAsia="zh-CN"/>
        </w:rPr>
        <w:t>15 ms</w:t>
      </w:r>
      <w:r>
        <w:rPr>
          <w:lang w:eastAsia="zh-CN"/>
        </w:rPr>
        <w:t>对应</w:t>
      </w:r>
      <w:r>
        <w:rPr>
          <w:lang w:eastAsia="zh-CN"/>
        </w:rPr>
        <w:t>150000</w:t>
      </w:r>
      <w:r>
        <w:rPr>
          <w:lang w:eastAsia="zh-CN"/>
        </w:rPr>
        <w:t>个时钟计数，时间分辨率足够高，低速估算会明显改善。实际实现还要处理定时器溢出、正反转方向、异常边沿和零速超时；长时间没有新边沿时，速度应按超时规则逐步置零。</w:t>
      </w:r>
    </w:p>
    <w:p w14:paraId="43C5943E" w14:textId="77777777" w:rsidR="004B394C" w:rsidRDefault="001C409D">
      <w:pPr>
        <w:rPr>
          <w:lang w:eastAsia="zh-CN"/>
        </w:rPr>
      </w:pPr>
      <w:r>
        <w:rPr>
          <w:lang w:eastAsia="zh-CN"/>
        </w:rPr>
        <w:t>高速时</w:t>
      </w:r>
      <w:r>
        <w:rPr>
          <w:lang w:eastAsia="zh-CN"/>
        </w:rPr>
        <w:t>Tedge</w:t>
      </w:r>
      <w:r>
        <w:rPr>
          <w:lang w:eastAsia="zh-CN"/>
        </w:rPr>
        <w:t>变短，定时器量化误差占比增加，边沿中断负担也变大，因此高速使用</w:t>
      </w:r>
      <w:r>
        <w:rPr>
          <w:lang w:eastAsia="zh-CN"/>
        </w:rPr>
        <w:t>M</w:t>
      </w:r>
      <w:r>
        <w:rPr>
          <w:lang w:eastAsia="zh-CN"/>
        </w:rPr>
        <w:t>法更合适。</w:t>
      </w:r>
      <w:r>
        <w:rPr>
          <w:lang w:eastAsia="zh-CN"/>
        </w:rPr>
        <w:t>M/T</w:t>
      </w:r>
      <w:r>
        <w:rPr>
          <w:lang w:eastAsia="zh-CN"/>
        </w:rPr>
        <w:t>切换点可根据</w:t>
      </w:r>
      <w:r>
        <w:rPr>
          <w:lang w:eastAsia="zh-CN"/>
        </w:rPr>
        <w:t>M</w:t>
      </w:r>
      <w:r>
        <w:rPr>
          <w:lang w:eastAsia="zh-CN"/>
        </w:rPr>
        <w:t>法计数下限和</w:t>
      </w:r>
      <w:r>
        <w:rPr>
          <w:lang w:eastAsia="zh-CN"/>
        </w:rPr>
        <w:t>T</w:t>
      </w:r>
      <w:r>
        <w:rPr>
          <w:lang w:eastAsia="zh-CN"/>
        </w:rPr>
        <w:t>法时钟误差计算，并设置回差，避免临界速度附近反复切换。</w:t>
      </w:r>
    </w:p>
    <w:p w14:paraId="0DD4DC9A" w14:textId="77777777" w:rsidR="004B394C" w:rsidRDefault="001C409D">
      <w:pPr>
        <w:pStyle w:val="Question"/>
        <w:pBdr>
          <w:left w:val="single" w:sz="12" w:space="5" w:color="A6A6A6"/>
        </w:pBdr>
        <w:shd w:val="clear" w:color="auto" w:fill="F2F2F2"/>
        <w:rPr>
          <w:lang w:eastAsia="zh-CN"/>
        </w:rPr>
      </w:pPr>
      <w:r>
        <w:rPr>
          <w:lang w:eastAsia="zh-CN"/>
        </w:rPr>
        <w:t xml:space="preserve">90. </w:t>
      </w:r>
      <w:r>
        <w:rPr>
          <w:lang w:eastAsia="zh-CN"/>
        </w:rPr>
        <w:t>死区补偿在电流过零附近容易抖动，至少给出两种处理方法并比较优缺点。</w:t>
      </w:r>
    </w:p>
    <w:p w14:paraId="3A1FBDC3" w14:textId="77777777" w:rsidR="004B394C" w:rsidRDefault="001C409D">
      <w:pPr>
        <w:pStyle w:val="AnswerLabel"/>
        <w:rPr>
          <w:lang w:eastAsia="zh-CN"/>
        </w:rPr>
      </w:pPr>
      <w:r>
        <w:rPr>
          <w:b w:val="0"/>
          <w:lang w:eastAsia="zh-CN"/>
        </w:rPr>
        <w:t xml:space="preserve">▲ </w:t>
      </w:r>
      <w:r>
        <w:rPr>
          <w:lang w:eastAsia="zh-CN"/>
        </w:rPr>
        <w:t>面试回答</w:t>
      </w:r>
    </w:p>
    <w:p w14:paraId="6EBFB60F" w14:textId="77777777" w:rsidR="004B394C" w:rsidRDefault="001C409D">
      <w:pPr>
        <w:rPr>
          <w:lang w:eastAsia="zh-CN"/>
        </w:rPr>
      </w:pPr>
      <w:r>
        <w:rPr>
          <w:lang w:eastAsia="zh-CN"/>
        </w:rPr>
        <w:t>过零附近相电流幅值小，</w:t>
      </w:r>
      <w:r>
        <w:rPr>
          <w:lang w:eastAsia="zh-CN"/>
        </w:rPr>
        <w:t>ADC</w:t>
      </w:r>
      <w:r>
        <w:rPr>
          <w:lang w:eastAsia="zh-CN"/>
        </w:rPr>
        <w:t>零偏、</w:t>
      </w:r>
      <w:r>
        <w:rPr>
          <w:lang w:eastAsia="zh-CN"/>
        </w:rPr>
        <w:t>PWM</w:t>
      </w:r>
      <w:r>
        <w:rPr>
          <w:lang w:eastAsia="zh-CN"/>
        </w:rPr>
        <w:t>噪声和采样量化可能让电流符号连续翻转。补偿电压也随符号改变方向，错误切换会比未补偿产生更明显的电压跳变和转矩脉动。</w:t>
      </w:r>
    </w:p>
    <w:p w14:paraId="4BB83D95" w14:textId="77777777" w:rsidR="004B394C" w:rsidRDefault="001C409D">
      <w:pPr>
        <w:rPr>
          <w:lang w:eastAsia="zh-CN"/>
        </w:rPr>
      </w:pPr>
      <w:r>
        <w:rPr>
          <w:lang w:eastAsia="zh-CN"/>
        </w:rPr>
        <w:lastRenderedPageBreak/>
        <w:t>第一种方法是</w:t>
      </w:r>
      <w:r>
        <w:rPr>
          <w:b/>
          <w:lang w:eastAsia="zh-CN"/>
        </w:rPr>
        <w:t>方向滞环</w:t>
      </w:r>
      <w:r>
        <w:rPr>
          <w:lang w:eastAsia="zh-CN"/>
        </w:rPr>
        <w:t>。电流大于</w:t>
      </w:r>
      <w:r>
        <w:rPr>
          <w:lang w:eastAsia="zh-CN"/>
        </w:rPr>
        <w:t>Ih</w:t>
      </w:r>
      <w:r>
        <w:rPr>
          <w:lang w:eastAsia="zh-CN"/>
        </w:rPr>
        <w:t>时判正，小于</w:t>
      </w:r>
      <w:r>
        <w:rPr>
          <w:lang w:eastAsia="zh-CN"/>
        </w:rPr>
        <w:t>−Ih</w:t>
      </w:r>
      <w:r>
        <w:rPr>
          <w:lang w:eastAsia="zh-CN"/>
        </w:rPr>
        <w:t>时判负，位于滞环内保持上一次可靠方向。它计算量小、延迟低，容易在控制中断中实现；</w:t>
      </w:r>
      <w:r>
        <w:rPr>
          <w:lang w:eastAsia="zh-CN"/>
        </w:rPr>
        <w:t>Ih</w:t>
      </w:r>
      <w:r>
        <w:rPr>
          <w:lang w:eastAsia="zh-CN"/>
        </w:rPr>
        <w:t>过小无法抑制噪声，过大则会在真实换向后继续使用旧方向。</w:t>
      </w:r>
    </w:p>
    <w:p w14:paraId="761F58C3" w14:textId="77777777" w:rsidR="004B394C" w:rsidRDefault="001C409D">
      <w:pPr>
        <w:rPr>
          <w:lang w:eastAsia="zh-CN"/>
        </w:rPr>
      </w:pPr>
      <w:r>
        <w:rPr>
          <w:lang w:eastAsia="zh-CN"/>
        </w:rPr>
        <w:t>第二种方法是</w:t>
      </w:r>
      <w:r>
        <w:rPr>
          <w:b/>
          <w:lang w:eastAsia="zh-CN"/>
        </w:rPr>
        <w:t>滤波后判断</w:t>
      </w:r>
      <w:r>
        <w:rPr>
          <w:lang w:eastAsia="zh-CN"/>
        </w:rPr>
        <w:t>。可以对相电流做轻度</w:t>
      </w:r>
      <w:r>
        <w:rPr>
          <w:lang w:eastAsia="zh-CN"/>
        </w:rPr>
        <w:t>IIR</w:t>
      </w:r>
      <w:r>
        <w:rPr>
          <w:lang w:eastAsia="zh-CN"/>
        </w:rPr>
        <w:t>或短窗口平均，再用滤波值判断方向。它能降低随机毛刺影响，但会引入相位延迟，快速换向和高电频时补偿可能滞后。滤波只用于方向判断时，也要确保与实际相电流的时序一致。</w:t>
      </w:r>
    </w:p>
    <w:p w14:paraId="2B9D36AA" w14:textId="77777777" w:rsidR="004B394C" w:rsidRDefault="001C409D">
      <w:pPr>
        <w:rPr>
          <w:lang w:eastAsia="zh-CN"/>
        </w:rPr>
      </w:pPr>
      <w:r>
        <w:rPr>
          <w:lang w:eastAsia="zh-CN"/>
        </w:rPr>
        <w:t>第三种方法是使用</w:t>
      </w:r>
      <w:r>
        <w:rPr>
          <w:b/>
          <w:lang w:eastAsia="zh-CN"/>
        </w:rPr>
        <w:t>电流观测器或模型预测方向</w:t>
      </w:r>
      <w:r>
        <w:rPr>
          <w:lang w:eastAsia="zh-CN"/>
        </w:rPr>
        <w:t>。利用上一拍电流、相电压、反电动势和</w:t>
      </w:r>
      <w:r>
        <w:rPr>
          <w:lang w:eastAsia="zh-CN"/>
        </w:rPr>
        <w:t>R</w:t>
      </w:r>
      <w:r>
        <w:rPr>
          <w:lang w:eastAsia="zh-CN"/>
        </w:rPr>
        <w:t>、</w:t>
      </w:r>
      <w:r>
        <w:rPr>
          <w:lang w:eastAsia="zh-CN"/>
        </w:rPr>
        <w:t>L</w:t>
      </w:r>
      <w:r>
        <w:rPr>
          <w:lang w:eastAsia="zh-CN"/>
        </w:rPr>
        <w:t>估计当前方向，在采样噪声大或有效窗口不足时更连续。代价是依赖模型和电压补偿，参数不准时可能在低速同样判断错误。</w:t>
      </w:r>
    </w:p>
    <w:p w14:paraId="4946DB1E" w14:textId="77777777" w:rsidR="004B394C" w:rsidRDefault="001C409D">
      <w:pPr>
        <w:rPr>
          <w:lang w:eastAsia="zh-CN"/>
        </w:rPr>
      </w:pPr>
      <w:r>
        <w:rPr>
          <w:lang w:eastAsia="zh-CN"/>
        </w:rPr>
        <w:t>还可以让补偿量在零点附近连续减小，例如按</w:t>
      </w:r>
      <w:r>
        <w:rPr>
          <w:lang w:eastAsia="zh-CN"/>
        </w:rPr>
        <w:t>|i|</w:t>
      </w:r>
      <w:r>
        <w:rPr>
          <w:lang w:eastAsia="zh-CN"/>
        </w:rPr>
        <w:t>设置斜坡，避免从</w:t>
      </w:r>
      <w:r>
        <w:rPr>
          <w:lang w:eastAsia="zh-CN"/>
        </w:rPr>
        <w:t>+Vdead</w:t>
      </w:r>
      <w:r>
        <w:rPr>
          <w:lang w:eastAsia="zh-CN"/>
        </w:rPr>
        <w:t>直接跳到</w:t>
      </w:r>
      <w:r>
        <w:rPr>
          <w:lang w:eastAsia="zh-CN"/>
        </w:rPr>
        <w:t>−Vdead</w:t>
      </w:r>
      <w:r>
        <w:rPr>
          <w:lang w:eastAsia="zh-CN"/>
        </w:rPr>
        <w:t>。项目中常把滞环、短时间保持和补偿斜坡结合。</w:t>
      </w:r>
    </w:p>
    <w:p w14:paraId="3E50F30D" w14:textId="77777777" w:rsidR="004B394C" w:rsidRDefault="001C409D">
      <w:pPr>
        <w:rPr>
          <w:lang w:eastAsia="zh-CN"/>
        </w:rPr>
      </w:pPr>
      <w:r>
        <w:rPr>
          <w:lang w:eastAsia="zh-CN"/>
        </w:rPr>
        <w:t>Ih</w:t>
      </w:r>
      <w:r>
        <w:rPr>
          <w:lang w:eastAsia="zh-CN"/>
        </w:rPr>
        <w:t>可以根据</w:t>
      </w:r>
      <w:r>
        <w:rPr>
          <w:lang w:eastAsia="zh-CN"/>
        </w:rPr>
        <w:t>PWM</w:t>
      </w:r>
      <w:r>
        <w:rPr>
          <w:lang w:eastAsia="zh-CN"/>
        </w:rPr>
        <w:t>关闭时的零偏峰峰值、运行噪声和</w:t>
      </w:r>
      <w:r>
        <w:rPr>
          <w:lang w:eastAsia="zh-CN"/>
        </w:rPr>
        <w:t>ADC</w:t>
      </w:r>
      <w:r>
        <w:rPr>
          <w:lang w:eastAsia="zh-CN"/>
        </w:rPr>
        <w:t>分辨率确定，初值略高于最坏噪声，再通过低速过零试验调整。补偿后的相电压和占空比仍要限幅，防止高调制度时越界。</w:t>
      </w:r>
    </w:p>
    <w:p w14:paraId="42891BCE" w14:textId="77777777" w:rsidR="004B394C" w:rsidRDefault="001C409D">
      <w:pPr>
        <w:rPr>
          <w:lang w:eastAsia="zh-CN"/>
        </w:rPr>
      </w:pPr>
      <w:r>
        <w:rPr>
          <w:lang w:eastAsia="zh-CN"/>
        </w:rPr>
        <w:t>验证时分别做正转、反转、空载和轻载低速试验，同时记录原始相电流、方向状态、补偿电压、</w:t>
      </w:r>
      <w:r>
        <w:rPr>
          <w:lang w:eastAsia="zh-CN"/>
        </w:rPr>
        <w:t>Id/Iq</w:t>
      </w:r>
      <w:r>
        <w:rPr>
          <w:lang w:eastAsia="zh-CN"/>
        </w:rPr>
        <w:t>和转矩频谱。方向状态稳定而过零畸变仍大时，应检查补偿符号、死区标定和器件压降。</w:t>
      </w:r>
    </w:p>
    <w:p w14:paraId="20FC7EC3" w14:textId="77777777" w:rsidR="004B394C" w:rsidRDefault="001C409D">
      <w:pPr>
        <w:pStyle w:val="Question"/>
        <w:pBdr>
          <w:left w:val="single" w:sz="12" w:space="5" w:color="A6A6A6"/>
        </w:pBdr>
        <w:shd w:val="clear" w:color="auto" w:fill="F2F2F2"/>
        <w:rPr>
          <w:lang w:eastAsia="zh-CN"/>
        </w:rPr>
      </w:pPr>
      <w:r>
        <w:rPr>
          <w:lang w:eastAsia="zh-CN"/>
        </w:rPr>
        <w:t xml:space="preserve">91. </w:t>
      </w:r>
      <w:r>
        <w:rPr>
          <w:lang w:eastAsia="zh-CN"/>
        </w:rPr>
        <w:t>温升后真实定子电阻比程序模型大</w:t>
      </w:r>
      <w:r>
        <w:rPr>
          <w:lang w:eastAsia="zh-CN"/>
        </w:rPr>
        <w:t>30%</w:t>
      </w:r>
      <w:r>
        <w:rPr>
          <w:lang w:eastAsia="zh-CN"/>
        </w:rPr>
        <w:t>，电阻前馈和电流</w:t>
      </w:r>
      <w:r>
        <w:rPr>
          <w:lang w:eastAsia="zh-CN"/>
        </w:rPr>
        <w:t>PI</w:t>
      </w:r>
      <w:r>
        <w:rPr>
          <w:lang w:eastAsia="zh-CN"/>
        </w:rPr>
        <w:t>会受到什么影响？</w:t>
      </w:r>
    </w:p>
    <w:p w14:paraId="1197B8EA" w14:textId="77777777" w:rsidR="004B394C" w:rsidRDefault="001C409D">
      <w:pPr>
        <w:pStyle w:val="AnswerLabel"/>
        <w:rPr>
          <w:lang w:eastAsia="zh-CN"/>
        </w:rPr>
      </w:pPr>
      <w:r>
        <w:rPr>
          <w:b w:val="0"/>
          <w:lang w:eastAsia="zh-CN"/>
        </w:rPr>
        <w:t xml:space="preserve">▲ </w:t>
      </w:r>
      <w:r>
        <w:rPr>
          <w:lang w:eastAsia="zh-CN"/>
        </w:rPr>
        <w:t>回答思路</w:t>
      </w:r>
    </w:p>
    <w:p w14:paraId="049D93B9" w14:textId="77777777" w:rsidR="004B394C" w:rsidRDefault="001C409D">
      <w:pPr>
        <w:rPr>
          <w:lang w:eastAsia="zh-CN"/>
        </w:rPr>
      </w:pPr>
      <w:r>
        <w:rPr>
          <w:lang w:eastAsia="zh-CN"/>
        </w:rPr>
        <w:t>电阻前馈按模型直接计算，参数偏小会留下确定的电压残差；</w:t>
      </w:r>
      <w:r>
        <w:rPr>
          <w:lang w:eastAsia="zh-CN"/>
        </w:rPr>
        <w:t>PI</w:t>
      </w:r>
      <w:r>
        <w:rPr>
          <w:lang w:eastAsia="zh-CN"/>
        </w:rPr>
        <w:t>能在未饱和时补回稳态误差，但对象极点、</w:t>
      </w:r>
      <w:r>
        <w:rPr>
          <w:lang w:eastAsia="zh-CN"/>
        </w:rPr>
        <w:t>PI</w:t>
      </w:r>
      <w:r>
        <w:rPr>
          <w:lang w:eastAsia="zh-CN"/>
        </w:rPr>
        <w:t>零点和积分状态都会变化。</w:t>
      </w:r>
    </w:p>
    <w:p w14:paraId="2C38C1DA" w14:textId="77777777" w:rsidR="004B394C" w:rsidRDefault="001C409D">
      <w:pPr>
        <w:pStyle w:val="AnswerLabel"/>
        <w:rPr>
          <w:lang w:eastAsia="zh-CN"/>
        </w:rPr>
      </w:pPr>
      <w:r>
        <w:rPr>
          <w:b w:val="0"/>
          <w:lang w:eastAsia="zh-CN"/>
        </w:rPr>
        <w:t xml:space="preserve">▲ </w:t>
      </w:r>
      <w:r>
        <w:rPr>
          <w:lang w:eastAsia="zh-CN"/>
        </w:rPr>
        <w:t>面试回答</w:t>
      </w:r>
    </w:p>
    <w:p w14:paraId="18719107" w14:textId="77777777" w:rsidR="004B394C" w:rsidRDefault="001C409D">
      <w:pPr>
        <w:rPr>
          <w:lang w:eastAsia="zh-CN"/>
        </w:rPr>
      </w:pPr>
      <w:r>
        <w:rPr>
          <w:lang w:eastAsia="zh-CN"/>
        </w:rPr>
        <w:t>设冷态模型电阻为</w:t>
      </w:r>
      <w:r>
        <w:rPr>
          <w:lang w:eastAsia="zh-CN"/>
        </w:rPr>
        <w:t>Rmodel</w:t>
      </w:r>
      <w:r>
        <w:rPr>
          <w:lang w:eastAsia="zh-CN"/>
        </w:rPr>
        <w:t>，热态真实电阻为</w:t>
      </w:r>
      <w:r>
        <w:rPr>
          <w:lang w:eastAsia="zh-CN"/>
        </w:rPr>
        <w:t>1.3Rmodel</w:t>
      </w:r>
      <w:r>
        <w:rPr>
          <w:lang w:eastAsia="zh-CN"/>
        </w:rPr>
        <w:t>。电阻压降前馈只给出</w:t>
      </w:r>
      <w:r>
        <w:rPr>
          <w:lang w:eastAsia="zh-CN"/>
        </w:rPr>
        <w:t>Rmodel·I</w:t>
      </w:r>
      <w:r>
        <w:rPr>
          <w:lang w:eastAsia="zh-CN"/>
        </w:rPr>
        <w:t>，缺少的电压为：</w:t>
      </w:r>
    </w:p>
    <w:p w14:paraId="57D5824C" w14:textId="0879F9B0" w:rsidR="004B394C" w:rsidRDefault="001D3815" w:rsidP="001D3815">
      <w:pPr>
        <w:pStyle w:val="Equation"/>
        <w:jc w:val="center"/>
      </w:pPr>
      <m:oMathPara>
        <m:oMath>
          <m:r>
            <w:rPr>
              <w:rFonts w:eastAsia="Cambria Math"/>
            </w:rPr>
            <m:t>Δ</m:t>
          </m:r>
          <m:sSub>
            <m:sSubPr>
              <m:ctrlPr>
                <w:rPr>
                  <w:rFonts w:eastAsia="Cambria Math"/>
                  <w:i/>
                </w:rPr>
              </m:ctrlPr>
            </m:sSubPr>
            <m:e>
              <m:r>
                <w:rPr>
                  <w:rFonts w:eastAsia="Cambria Math"/>
                </w:rPr>
                <m:t>V</m:t>
              </m:r>
            </m:e>
            <m:sub>
              <m:r>
                <w:rPr>
                  <w:rFonts w:eastAsia="Cambria Math"/>
                </w:rPr>
                <m:t>R</m:t>
              </m:r>
            </m:sub>
          </m:sSub>
          <m:r>
            <w:rPr>
              <w:rFonts w:eastAsia="Cambria Math"/>
            </w:rPr>
            <m:t>=</m:t>
          </m:r>
          <m:d>
            <m:dPr>
              <m:ctrlPr>
                <w:rPr>
                  <w:rFonts w:eastAsia="Cambria Math"/>
                  <w:i/>
                </w:rPr>
              </m:ctrlPr>
            </m:dPr>
            <m:e>
              <m:sSub>
                <m:sSubPr>
                  <m:ctrlPr>
                    <w:rPr>
                      <w:rFonts w:eastAsia="Cambria Math"/>
                      <w:i/>
                    </w:rPr>
                  </m:ctrlPr>
                </m:sSubPr>
                <m:e>
                  <m:r>
                    <w:rPr>
                      <w:rFonts w:eastAsia="Cambria Math"/>
                    </w:rPr>
                    <m:t>R</m:t>
                  </m:r>
                </m:e>
                <m:sub>
                  <m:r>
                    <w:rPr>
                      <w:rFonts w:eastAsia="Cambria Math"/>
                    </w:rPr>
                    <m:t>real</m:t>
                  </m:r>
                </m:sub>
              </m:sSub>
              <m:r>
                <w:rPr>
                  <w:rFonts w:eastAsia="Cambria Math"/>
                </w:rPr>
                <m:t>-</m:t>
              </m:r>
              <m:sSub>
                <m:sSubPr>
                  <m:ctrlPr>
                    <w:rPr>
                      <w:rFonts w:eastAsia="Cambria Math"/>
                      <w:i/>
                    </w:rPr>
                  </m:ctrlPr>
                </m:sSubPr>
                <m:e>
                  <m:r>
                    <w:rPr>
                      <w:rFonts w:eastAsia="Cambria Math"/>
                    </w:rPr>
                    <m:t>R</m:t>
                  </m:r>
                </m:e>
                <m:sub>
                  <m:r>
                    <w:rPr>
                      <w:rFonts w:eastAsia="Cambria Math"/>
                    </w:rPr>
                    <m:t>model</m:t>
                  </m:r>
                </m:sub>
              </m:sSub>
            </m:e>
          </m:d>
          <m:r>
            <w:rPr>
              <w:rFonts w:eastAsia="Cambria Math"/>
            </w:rPr>
            <m:t>I=0.3</m:t>
          </m:r>
          <m:sSub>
            <m:sSubPr>
              <m:ctrlPr>
                <w:rPr>
                  <w:rFonts w:eastAsia="Cambria Math"/>
                  <w:i/>
                </w:rPr>
              </m:ctrlPr>
            </m:sSubPr>
            <m:e>
              <m:r>
                <w:rPr>
                  <w:rFonts w:eastAsia="Cambria Math"/>
                </w:rPr>
                <m:t>R</m:t>
              </m:r>
            </m:e>
            <m:sub>
              <m:r>
                <w:rPr>
                  <w:rFonts w:eastAsia="Cambria Math"/>
                </w:rPr>
                <m:t>model</m:t>
              </m:r>
            </m:sub>
          </m:sSub>
          <m:r>
            <w:rPr>
              <w:rFonts w:eastAsia="Cambria Math"/>
            </w:rPr>
            <m:t>·I</m:t>
          </m:r>
        </m:oMath>
      </m:oMathPara>
    </w:p>
    <w:p w14:paraId="34F485C3" w14:textId="77777777" w:rsidR="004B394C" w:rsidRDefault="001C409D">
      <w:pPr>
        <w:rPr>
          <w:lang w:eastAsia="zh-CN"/>
        </w:rPr>
      </w:pPr>
      <w:r>
        <w:rPr>
          <w:lang w:eastAsia="zh-CN"/>
        </w:rPr>
        <w:t>这个误差随电流增大。锁转或低速时反电动势较小，电阻压降占总电压比例高，因此温漂影响更加明显。</w:t>
      </w:r>
    </w:p>
    <w:p w14:paraId="23BC4FC0" w14:textId="77777777" w:rsidR="004B394C" w:rsidRDefault="001C409D">
      <w:pPr>
        <w:rPr>
          <w:lang w:eastAsia="zh-CN"/>
        </w:rPr>
      </w:pPr>
      <w:r>
        <w:rPr>
          <w:lang w:eastAsia="zh-CN"/>
        </w:rPr>
        <w:t>在稳态且电压未饱和时，电流</w:t>
      </w:r>
      <w:r>
        <w:rPr>
          <w:lang w:eastAsia="zh-CN"/>
        </w:rPr>
        <w:t>PI</w:t>
      </w:r>
      <w:r>
        <w:rPr>
          <w:lang w:eastAsia="zh-CN"/>
        </w:rPr>
        <w:t>积分项会增加，把缺少的</w:t>
      </w:r>
      <w:r>
        <w:t>Δ</w:t>
      </w:r>
      <w:r>
        <w:rPr>
          <w:lang w:eastAsia="zh-CN"/>
        </w:rPr>
        <w:t>VR</w:t>
      </w:r>
      <w:r>
        <w:rPr>
          <w:lang w:eastAsia="zh-CN"/>
        </w:rPr>
        <w:t>补回来，</w:t>
      </w:r>
      <w:r>
        <w:rPr>
          <w:lang w:eastAsia="zh-CN"/>
        </w:rPr>
        <w:t>Id</w:t>
      </w:r>
      <w:r>
        <w:rPr>
          <w:lang w:eastAsia="zh-CN"/>
        </w:rPr>
        <w:t>、</w:t>
      </w:r>
      <w:r>
        <w:rPr>
          <w:lang w:eastAsia="zh-CN"/>
        </w:rPr>
        <w:t>Iq</w:t>
      </w:r>
      <w:r>
        <w:rPr>
          <w:lang w:eastAsia="zh-CN"/>
        </w:rPr>
        <w:t>仍可无静差跟踪。热机时积分状态更大，负载或电流指令变化后，反馈需要承担更多修正；若抗饱和和积分继承处理不好，动态冲击也会增加。</w:t>
      </w:r>
    </w:p>
    <w:p w14:paraId="0A4C3E49" w14:textId="77777777" w:rsidR="004B394C" w:rsidRDefault="001C409D">
      <w:pPr>
        <w:rPr>
          <w:lang w:eastAsia="zh-CN"/>
        </w:rPr>
      </w:pPr>
      <w:r>
        <w:rPr>
          <w:lang w:eastAsia="zh-CN"/>
        </w:rPr>
        <w:t>真实电流对象极点由</w:t>
      </w:r>
      <w:r>
        <w:rPr>
          <w:lang w:eastAsia="zh-CN"/>
        </w:rPr>
        <w:t>−Rreal/L</w:t>
      </w:r>
      <w:r>
        <w:rPr>
          <w:lang w:eastAsia="zh-CN"/>
        </w:rPr>
        <w:t>决定，</w:t>
      </w:r>
      <w:r>
        <w:rPr>
          <w:lang w:eastAsia="zh-CN"/>
        </w:rPr>
        <w:t>PI</w:t>
      </w:r>
      <w:r>
        <w:rPr>
          <w:lang w:eastAsia="zh-CN"/>
        </w:rPr>
        <w:t>零点仍按</w:t>
      </w:r>
      <w:r>
        <w:rPr>
          <w:lang w:eastAsia="zh-CN"/>
        </w:rPr>
        <w:t>−Rmodel/L</w:t>
      </w:r>
      <w:r>
        <w:rPr>
          <w:lang w:eastAsia="zh-CN"/>
        </w:rPr>
        <w:t>设置，原来的零极点匹配被破坏。对象直流增益</w:t>
      </w:r>
      <w:r>
        <w:rPr>
          <w:lang w:eastAsia="zh-CN"/>
        </w:rPr>
        <w:t>1/Rreal</w:t>
      </w:r>
      <w:r>
        <w:rPr>
          <w:lang w:eastAsia="zh-CN"/>
        </w:rPr>
        <w:t>也变小，因此阶跃的上升、超调和调节时间会变化。具体是否振荡还取决于</w:t>
      </w:r>
      <w:r>
        <w:rPr>
          <w:lang w:eastAsia="zh-CN"/>
        </w:rPr>
        <w:t>Kp</w:t>
      </w:r>
      <w:r>
        <w:rPr>
          <w:lang w:eastAsia="zh-CN"/>
        </w:rPr>
        <w:t>、</w:t>
      </w:r>
      <w:r>
        <w:rPr>
          <w:lang w:eastAsia="zh-CN"/>
        </w:rPr>
        <w:t>Ki</w:t>
      </w:r>
      <w:r>
        <w:rPr>
          <w:lang w:eastAsia="zh-CN"/>
        </w:rPr>
        <w:t>、采样延迟和电压限制，不能只凭</w:t>
      </w:r>
      <w:r>
        <w:rPr>
          <w:lang w:eastAsia="zh-CN"/>
        </w:rPr>
        <w:t>R</w:t>
      </w:r>
      <w:r>
        <w:rPr>
          <w:lang w:eastAsia="zh-CN"/>
        </w:rPr>
        <w:t>增加</w:t>
      </w:r>
      <w:r>
        <w:rPr>
          <w:lang w:eastAsia="zh-CN"/>
        </w:rPr>
        <w:t>30%</w:t>
      </w:r>
      <w:r>
        <w:rPr>
          <w:lang w:eastAsia="zh-CN"/>
        </w:rPr>
        <w:t>给出唯一方向。</w:t>
      </w:r>
    </w:p>
    <w:p w14:paraId="29FE3F94" w14:textId="77777777" w:rsidR="004B394C" w:rsidRDefault="001C409D">
      <w:pPr>
        <w:rPr>
          <w:lang w:eastAsia="zh-CN"/>
        </w:rPr>
      </w:pPr>
      <w:r>
        <w:rPr>
          <w:lang w:eastAsia="zh-CN"/>
        </w:rPr>
        <w:lastRenderedPageBreak/>
        <w:t>高速、大电流或低母线时，</w:t>
      </w:r>
      <w:r>
        <w:rPr>
          <w:lang w:eastAsia="zh-CN"/>
        </w:rPr>
        <w:t>PI</w:t>
      </w:r>
      <w:r>
        <w:rPr>
          <w:lang w:eastAsia="zh-CN"/>
        </w:rPr>
        <w:t>输出可能达到电压圆边界。电压饱和以后反馈无法补齐缺少的压降，实际电流低于给定，转矩下降，积分还可能继续累积。验证时比较冷热机的电流阶跃、</w:t>
      </w:r>
      <w:r>
        <w:rPr>
          <w:lang w:eastAsia="zh-CN"/>
        </w:rPr>
        <w:t>PI</w:t>
      </w:r>
      <w:r>
        <w:rPr>
          <w:lang w:eastAsia="zh-CN"/>
        </w:rPr>
        <w:t>比例与积分输出、</w:t>
      </w:r>
      <w:r>
        <w:rPr>
          <w:lang w:eastAsia="zh-CN"/>
        </w:rPr>
        <w:t>Vd/Vq</w:t>
      </w:r>
      <w:r>
        <w:rPr>
          <w:lang w:eastAsia="zh-CN"/>
        </w:rPr>
        <w:t>、调制比和限幅标志。</w:t>
      </w:r>
    </w:p>
    <w:p w14:paraId="19D9C811" w14:textId="77777777" w:rsidR="004B394C" w:rsidRDefault="001C409D">
      <w:pPr>
        <w:rPr>
          <w:lang w:eastAsia="zh-CN"/>
        </w:rPr>
      </w:pPr>
      <w:r>
        <w:rPr>
          <w:lang w:eastAsia="zh-CN"/>
        </w:rPr>
        <w:t>如果电阻还用于无感电压模型，低速反电动势估算会出现额外偏差，角度和</w:t>
      </w:r>
      <w:r>
        <w:rPr>
          <w:lang w:eastAsia="zh-CN"/>
        </w:rPr>
        <w:t>PLL</w:t>
      </w:r>
      <w:r>
        <w:rPr>
          <w:lang w:eastAsia="zh-CN"/>
        </w:rPr>
        <w:t>也可能受到影响，这条路径要与普通电流前馈分开检查。</w:t>
      </w:r>
    </w:p>
    <w:p w14:paraId="52DCE999" w14:textId="77777777" w:rsidR="004B394C" w:rsidRDefault="001C409D">
      <w:pPr>
        <w:pStyle w:val="Question"/>
        <w:pBdr>
          <w:left w:val="single" w:sz="12" w:space="5" w:color="A6A6A6"/>
        </w:pBdr>
        <w:shd w:val="clear" w:color="auto" w:fill="F2F2F2"/>
        <w:rPr>
          <w:lang w:eastAsia="zh-CN"/>
        </w:rPr>
      </w:pPr>
      <w:r>
        <w:rPr>
          <w:lang w:eastAsia="zh-CN"/>
        </w:rPr>
        <w:t xml:space="preserve">92. </w:t>
      </w:r>
      <w:r>
        <w:rPr>
          <w:lang w:eastAsia="zh-CN"/>
        </w:rPr>
        <w:t>为什么同样的</w:t>
      </w:r>
      <w:r>
        <w:rPr>
          <w:lang w:eastAsia="zh-CN"/>
        </w:rPr>
        <w:t>Iq</w:t>
      </w:r>
      <w:r>
        <w:rPr>
          <w:lang w:eastAsia="zh-CN"/>
        </w:rPr>
        <w:t>在不同工作点可能产生不同转矩？</w:t>
      </w:r>
    </w:p>
    <w:p w14:paraId="7FFA7FF9" w14:textId="77777777" w:rsidR="004B394C" w:rsidRDefault="001C409D">
      <w:pPr>
        <w:pStyle w:val="AnswerLabel"/>
        <w:rPr>
          <w:lang w:eastAsia="zh-CN"/>
        </w:rPr>
      </w:pPr>
      <w:r>
        <w:rPr>
          <w:b w:val="0"/>
          <w:lang w:eastAsia="zh-CN"/>
        </w:rPr>
        <w:t xml:space="preserve">▲ </w:t>
      </w:r>
      <w:r>
        <w:rPr>
          <w:lang w:eastAsia="zh-CN"/>
        </w:rPr>
        <w:t>面试回答</w:t>
      </w:r>
    </w:p>
    <w:p w14:paraId="480C7B27" w14:textId="77777777" w:rsidR="004B394C" w:rsidRDefault="001C409D">
      <w:pPr>
        <w:rPr>
          <w:lang w:eastAsia="zh-CN"/>
        </w:rPr>
      </w:pPr>
      <w:r>
        <w:rPr>
          <w:lang w:eastAsia="zh-CN"/>
        </w:rPr>
        <w:t>IPMSM</w:t>
      </w:r>
      <w:r>
        <w:rPr>
          <w:lang w:eastAsia="zh-CN"/>
        </w:rPr>
        <w:t>转矩为：</w:t>
      </w:r>
    </w:p>
    <w:p w14:paraId="21DD5F36" w14:textId="680A1EA8"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e</m:t>
              </m:r>
            </m:sub>
          </m:sSub>
          <m:r>
            <w:rPr>
              <w:rFonts w:eastAsia="Cambria Math"/>
            </w:rPr>
            <m:t>=</m:t>
          </m:r>
          <m:f>
            <m:fPr>
              <m:ctrlPr>
                <w:rPr>
                  <w:rFonts w:eastAsia="Cambria Math"/>
                  <w:i/>
                </w:rPr>
              </m:ctrlPr>
            </m:fPr>
            <m:num>
              <m:r>
                <w:rPr>
                  <w:rFonts w:eastAsia="Cambria Math"/>
                </w:rPr>
                <m:t>3</m:t>
              </m:r>
            </m:num>
            <m:den>
              <m:r>
                <w:rPr>
                  <w:rFonts w:eastAsia="Cambria Math"/>
                </w:rPr>
                <m:t>2</m:t>
              </m:r>
            </m:den>
          </m:f>
          <m:r>
            <w:rPr>
              <w:rFonts w:eastAsia="Cambria Math"/>
            </w:rPr>
            <m:t>·p·</m:t>
          </m:r>
          <m:d>
            <m:dPr>
              <m:begChr m:val="["/>
              <m:endChr m:val="]"/>
              <m:ctrlPr>
                <w:rPr>
                  <w:rFonts w:eastAsia="Cambria Math"/>
                  <w:i/>
                </w:rPr>
              </m:ctrlPr>
            </m:dPr>
            <m:e>
              <m:sSub>
                <m:sSubPr>
                  <m:ctrlPr>
                    <w:rPr>
                      <w:rFonts w:eastAsia="Cambria Math"/>
                      <w:i/>
                    </w:rPr>
                  </m:ctrlPr>
                </m:sSubPr>
                <m:e>
                  <m:r>
                    <w:rPr>
                      <w:rFonts w:eastAsia="Cambria Math"/>
                    </w:rPr>
                    <m:t>ψ</m:t>
                  </m:r>
                </m:e>
                <m:sub>
                  <m:r>
                    <w:rPr>
                      <w:rFonts w:eastAsia="Cambria Math"/>
                    </w:rPr>
                    <m:t>f</m:t>
                  </m:r>
                </m:sub>
              </m:sSub>
              <m:r>
                <w:rPr>
                  <w:rFonts w:eastAsia="Cambria Math"/>
                </w:rPr>
                <m:t>·</m:t>
              </m:r>
              <m:sSub>
                <m:sSubPr>
                  <m:ctrlPr>
                    <w:rPr>
                      <w:rFonts w:eastAsia="Cambria Math"/>
                      <w:i/>
                    </w:rPr>
                  </m:ctrlPr>
                </m:sSubPr>
                <m:e>
                  <m:r>
                    <w:rPr>
                      <w:rFonts w:eastAsia="Cambria Math"/>
                    </w:rPr>
                    <m:t>I</m:t>
                  </m:r>
                </m:e>
                <m:sub>
                  <m:r>
                    <w:rPr>
                      <w:rFonts w:eastAsia="Cambria Math"/>
                    </w:rPr>
                    <m:t>q</m:t>
                  </m:r>
                </m:sub>
              </m:sSub>
              <m:r>
                <w:rPr>
                  <w:rFonts w:eastAsia="Cambria Math"/>
                </w:rPr>
                <m:t>+</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q</m:t>
                      </m:r>
                    </m:sub>
                  </m:sSub>
                </m:e>
              </m:d>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q</m:t>
                  </m:r>
                </m:sub>
              </m:sSub>
            </m:e>
          </m:d>
        </m:oMath>
      </m:oMathPara>
    </w:p>
    <w:p w14:paraId="449A5E81" w14:textId="77777777" w:rsidR="004B394C" w:rsidRDefault="001C409D">
      <w:pPr>
        <w:rPr>
          <w:lang w:eastAsia="zh-CN"/>
        </w:rPr>
      </w:pPr>
      <w:r>
        <w:rPr>
          <w:lang w:eastAsia="zh-CN"/>
        </w:rPr>
        <w:t>第一项是永磁转矩，第二项是磁阻转矩。同样</w:t>
      </w:r>
      <w:r>
        <w:rPr>
          <w:lang w:eastAsia="zh-CN"/>
        </w:rPr>
        <w:t>Iq</w:t>
      </w:r>
      <w:r>
        <w:rPr>
          <w:lang w:eastAsia="zh-CN"/>
        </w:rPr>
        <w:t>下，只要</w:t>
      </w:r>
      <w:r>
        <w:rPr>
          <w:lang w:eastAsia="zh-CN"/>
        </w:rPr>
        <w:t>Id</w:t>
      </w:r>
      <w:r>
        <w:rPr>
          <w:lang w:eastAsia="zh-CN"/>
        </w:rPr>
        <w:t>不同，磁阻转矩就会变化。</w:t>
      </w:r>
      <w:r>
        <w:rPr>
          <w:lang w:eastAsia="zh-CN"/>
        </w:rPr>
        <w:t>Id=0</w:t>
      </w:r>
      <w:r>
        <w:rPr>
          <w:lang w:eastAsia="zh-CN"/>
        </w:rPr>
        <w:t>、</w:t>
      </w:r>
      <w:r>
        <w:rPr>
          <w:lang w:eastAsia="zh-CN"/>
        </w:rPr>
        <w:t>MTPA</w:t>
      </w:r>
      <w:r>
        <w:rPr>
          <w:lang w:eastAsia="zh-CN"/>
        </w:rPr>
        <w:t>和弱磁使用的是不同工作轨迹，因此把</w:t>
      </w:r>
      <w:r>
        <w:rPr>
          <w:lang w:eastAsia="zh-CN"/>
        </w:rPr>
        <w:t>Kt</w:t>
      </w:r>
      <w:r>
        <w:rPr>
          <w:lang w:eastAsia="zh-CN"/>
        </w:rPr>
        <w:t>简单定义为</w:t>
      </w:r>
      <w:r>
        <w:rPr>
          <w:lang w:eastAsia="zh-CN"/>
        </w:rPr>
        <w:t>Te/Iq</w:t>
      </w:r>
      <w:r>
        <w:rPr>
          <w:lang w:eastAsia="zh-CN"/>
        </w:rPr>
        <w:t>时，得到的等效</w:t>
      </w:r>
      <w:r>
        <w:rPr>
          <w:lang w:eastAsia="zh-CN"/>
        </w:rPr>
        <w:t>Kt</w:t>
      </w:r>
      <w:r>
        <w:rPr>
          <w:lang w:eastAsia="zh-CN"/>
        </w:rPr>
        <w:t>会随控制策略变化。</w:t>
      </w:r>
    </w:p>
    <w:p w14:paraId="71284411" w14:textId="77777777" w:rsidR="004B394C" w:rsidRDefault="001C409D">
      <w:pPr>
        <w:rPr>
          <w:lang w:eastAsia="zh-CN"/>
        </w:rPr>
      </w:pPr>
      <w:r>
        <w:rPr>
          <w:lang w:eastAsia="zh-CN"/>
        </w:rPr>
        <w:t>Ld</w:t>
      </w:r>
      <w:r>
        <w:rPr>
          <w:lang w:eastAsia="zh-CN"/>
        </w:rPr>
        <w:t>、</w:t>
      </w:r>
      <w:r>
        <w:rPr>
          <w:lang w:eastAsia="zh-CN"/>
        </w:rPr>
        <w:t>Lq</w:t>
      </w:r>
      <w:r>
        <w:rPr>
          <w:lang w:eastAsia="zh-CN"/>
        </w:rPr>
        <w:t>不是全工况常数。电流增大后磁路饱和，</w:t>
      </w:r>
      <w:r>
        <w:rPr>
          <w:lang w:eastAsia="zh-CN"/>
        </w:rPr>
        <w:t>d</w:t>
      </w:r>
      <w:r>
        <w:rPr>
          <w:lang w:eastAsia="zh-CN"/>
        </w:rPr>
        <w:t>、</w:t>
      </w:r>
      <w:r>
        <w:rPr>
          <w:lang w:eastAsia="zh-CN"/>
        </w:rPr>
        <w:t>q</w:t>
      </w:r>
      <w:r>
        <w:rPr>
          <w:lang w:eastAsia="zh-CN"/>
        </w:rPr>
        <w:t>轴电感及其差值都会变化；</w:t>
      </w:r>
      <w:r>
        <w:rPr>
          <w:lang w:eastAsia="zh-CN"/>
        </w:rPr>
        <w:t>Id</w:t>
      </w:r>
      <w:r>
        <w:rPr>
          <w:lang w:eastAsia="zh-CN"/>
        </w:rPr>
        <w:t>和</w:t>
      </w:r>
      <w:r>
        <w:rPr>
          <w:lang w:eastAsia="zh-CN"/>
        </w:rPr>
        <w:t>Iq</w:t>
      </w:r>
      <w:r>
        <w:rPr>
          <w:lang w:eastAsia="zh-CN"/>
        </w:rPr>
        <w:t>还会产生交叉饱和，使某一轴电流改变另一轴磁链。使用固定电感计算转矩时，高电流区误差会变大。</w:t>
      </w:r>
    </w:p>
    <w:p w14:paraId="30C82BC6" w14:textId="77777777" w:rsidR="004B394C" w:rsidRDefault="001C409D">
      <w:pPr>
        <w:rPr>
          <w:lang w:eastAsia="zh-CN"/>
        </w:rPr>
      </w:pPr>
      <w:r>
        <w:rPr>
          <w:lang w:eastAsia="zh-CN"/>
        </w:rPr>
        <w:t>永磁磁链</w:t>
      </w:r>
      <w:r>
        <w:t>ψ</w:t>
      </w:r>
      <w:r>
        <w:rPr>
          <w:lang w:eastAsia="zh-CN"/>
        </w:rPr>
        <w:t>f</w:t>
      </w:r>
      <w:r>
        <w:rPr>
          <w:lang w:eastAsia="zh-CN"/>
        </w:rPr>
        <w:t>随磁钢温度升高而下降，发生不可逆退磁后还会永久减小。同样</w:t>
      </w:r>
      <w:r>
        <w:rPr>
          <w:lang w:eastAsia="zh-CN"/>
        </w:rPr>
        <w:t>Iq</w:t>
      </w:r>
      <w:r>
        <w:rPr>
          <w:lang w:eastAsia="zh-CN"/>
        </w:rPr>
        <w:t>在冷机和热机下产生的永磁转矩不同。角度零位偏置也会让控制器计算的</w:t>
      </w:r>
      <w:r>
        <w:rPr>
          <w:lang w:eastAsia="zh-CN"/>
        </w:rPr>
        <w:t>Iq</w:t>
      </w:r>
      <w:r>
        <w:rPr>
          <w:lang w:eastAsia="zh-CN"/>
        </w:rPr>
        <w:t>在真实转子坐标系中分解成</w:t>
      </w:r>
      <w:r>
        <w:rPr>
          <w:lang w:eastAsia="zh-CN"/>
        </w:rPr>
        <w:t>Id</w:t>
      </w:r>
      <w:r>
        <w:rPr>
          <w:lang w:eastAsia="zh-CN"/>
        </w:rPr>
        <w:t>和</w:t>
      </w:r>
      <w:r>
        <w:rPr>
          <w:lang w:eastAsia="zh-CN"/>
        </w:rPr>
        <w:t>Iq</w:t>
      </w:r>
      <w:r>
        <w:rPr>
          <w:lang w:eastAsia="zh-CN"/>
        </w:rPr>
        <w:t>，单位电流有效转矩下降。</w:t>
      </w:r>
    </w:p>
    <w:p w14:paraId="0A441E7A" w14:textId="77777777" w:rsidR="004B394C" w:rsidRDefault="001C409D">
      <w:pPr>
        <w:rPr>
          <w:lang w:eastAsia="zh-CN"/>
        </w:rPr>
      </w:pPr>
      <w:r>
        <w:rPr>
          <w:lang w:eastAsia="zh-CN"/>
        </w:rPr>
        <w:t>测功机得到的是轴端转矩，还会扣除摩擦、铁耗、风阻和减速器损耗。速度不同，即使电磁转矩相同，轴端损耗也不同。电流增益误差、零偏和</w:t>
      </w:r>
      <w:r>
        <w:rPr>
          <w:lang w:eastAsia="zh-CN"/>
        </w:rPr>
        <w:t>dq</w:t>
      </w:r>
      <w:r>
        <w:rPr>
          <w:lang w:eastAsia="zh-CN"/>
        </w:rPr>
        <w:t>变换标定同样会造成表面上的</w:t>
      </w:r>
      <w:r>
        <w:rPr>
          <w:lang w:eastAsia="zh-CN"/>
        </w:rPr>
        <w:t>Kt</w:t>
      </w:r>
      <w:r>
        <w:rPr>
          <w:lang w:eastAsia="zh-CN"/>
        </w:rPr>
        <w:t>变化。</w:t>
      </w:r>
    </w:p>
    <w:p w14:paraId="7251F619" w14:textId="77777777" w:rsidR="004B394C" w:rsidRDefault="001C409D">
      <w:pPr>
        <w:rPr>
          <w:lang w:eastAsia="zh-CN"/>
        </w:rPr>
      </w:pPr>
      <w:r>
        <w:rPr>
          <w:lang w:eastAsia="zh-CN"/>
        </w:rPr>
        <w:t>从测量链看，电流传感器增益、零偏和坐标变换比例会让程序中的</w:t>
      </w:r>
      <w:r>
        <w:rPr>
          <w:lang w:eastAsia="zh-CN"/>
        </w:rPr>
        <w:t>Iq</w:t>
      </w:r>
      <w:r>
        <w:rPr>
          <w:lang w:eastAsia="zh-CN"/>
        </w:rPr>
        <w:t>与真实相电流不一致。编码器零位偏置使电流矢量偏离真实</w:t>
      </w:r>
      <w:r>
        <w:rPr>
          <w:lang w:eastAsia="zh-CN"/>
        </w:rPr>
        <w:t>q</w:t>
      </w:r>
      <w:r>
        <w:rPr>
          <w:lang w:eastAsia="zh-CN"/>
        </w:rPr>
        <w:t>轴，一部分电流进入</w:t>
      </w:r>
      <w:r>
        <w:rPr>
          <w:lang w:eastAsia="zh-CN"/>
        </w:rPr>
        <w:t>d</w:t>
      </w:r>
      <w:r>
        <w:rPr>
          <w:lang w:eastAsia="zh-CN"/>
        </w:rPr>
        <w:t>轴；电角度延迟在高速时还会造成动态相位误差。</w:t>
      </w:r>
    </w:p>
    <w:p w14:paraId="4D5B1DBC" w14:textId="77777777" w:rsidR="004B394C" w:rsidRDefault="001C409D">
      <w:pPr>
        <w:rPr>
          <w:lang w:eastAsia="zh-CN"/>
        </w:rPr>
      </w:pPr>
      <w:r>
        <w:rPr>
          <w:lang w:eastAsia="zh-CN"/>
        </w:rPr>
        <w:t>测功机读取的是轴端净转矩，已经扣除了轴承摩擦、风阻和铁耗。速度和温度变化后，这些损耗也会变化；带减速器时还要考虑效率、回差和弹性。因此电磁转矩常数与轴端等效转矩常数需要分开。</w:t>
      </w:r>
    </w:p>
    <w:p w14:paraId="3B908A7E" w14:textId="77777777" w:rsidR="004B394C" w:rsidRDefault="001C409D">
      <w:pPr>
        <w:rPr>
          <w:lang w:eastAsia="zh-CN"/>
        </w:rPr>
      </w:pPr>
      <w:r>
        <w:rPr>
          <w:lang w:eastAsia="zh-CN"/>
        </w:rPr>
        <w:t>验证时固定速度、温度和</w:t>
      </w:r>
      <w:r>
        <w:rPr>
          <w:lang w:eastAsia="zh-CN"/>
        </w:rPr>
        <w:t>Id</w:t>
      </w:r>
      <w:r>
        <w:rPr>
          <w:lang w:eastAsia="zh-CN"/>
        </w:rPr>
        <w:t>，分多个</w:t>
      </w:r>
      <w:r>
        <w:rPr>
          <w:lang w:eastAsia="zh-CN"/>
        </w:rPr>
        <w:t>Iq</w:t>
      </w:r>
      <w:r>
        <w:rPr>
          <w:lang w:eastAsia="zh-CN"/>
        </w:rPr>
        <w:t>点测轴端转矩；再改变</w:t>
      </w:r>
      <w:r>
        <w:rPr>
          <w:lang w:eastAsia="zh-CN"/>
        </w:rPr>
        <w:t>Id</w:t>
      </w:r>
      <w:r>
        <w:rPr>
          <w:lang w:eastAsia="zh-CN"/>
        </w:rPr>
        <w:t>、速度和温度重复试验。结合磁链图、电感图、相电流标定和损耗模型，才能判断变化来自电磁参数、角度标定、测量误差还是机械损耗。</w:t>
      </w:r>
    </w:p>
    <w:p w14:paraId="331DCB68"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93. </w:t>
      </w:r>
      <w:r>
        <w:rPr>
          <w:lang w:eastAsia="zh-CN"/>
        </w:rPr>
        <w:t>程序中的定子电阻设成真实值的两倍，并按这个参数整定</w:t>
      </w:r>
      <w:r>
        <w:rPr>
          <w:lang w:eastAsia="zh-CN"/>
        </w:rPr>
        <w:t>PI</w:t>
      </w:r>
      <w:r>
        <w:rPr>
          <w:lang w:eastAsia="zh-CN"/>
        </w:rPr>
        <w:t>，电流环会发生什么变化？</w:t>
      </w:r>
    </w:p>
    <w:p w14:paraId="19112123" w14:textId="77777777" w:rsidR="004B394C" w:rsidRDefault="001C409D">
      <w:pPr>
        <w:pStyle w:val="AnswerLabel"/>
        <w:rPr>
          <w:lang w:eastAsia="zh-CN"/>
        </w:rPr>
      </w:pPr>
      <w:r>
        <w:rPr>
          <w:b w:val="0"/>
          <w:lang w:eastAsia="zh-CN"/>
        </w:rPr>
        <w:t xml:space="preserve">▲ </w:t>
      </w:r>
      <w:r>
        <w:rPr>
          <w:lang w:eastAsia="zh-CN"/>
        </w:rPr>
        <w:t>回答思路</w:t>
      </w:r>
    </w:p>
    <w:p w14:paraId="4130F2B6" w14:textId="77777777" w:rsidR="004B394C" w:rsidRDefault="001C409D">
      <w:pPr>
        <w:rPr>
          <w:lang w:eastAsia="zh-CN"/>
        </w:rPr>
      </w:pPr>
      <w:r>
        <w:rPr>
          <w:lang w:eastAsia="zh-CN"/>
        </w:rPr>
        <w:t>错误电阻会同时进入</w:t>
      </w:r>
      <w:r>
        <w:rPr>
          <w:lang w:eastAsia="zh-CN"/>
        </w:rPr>
        <w:t>PI</w:t>
      </w:r>
      <w:r>
        <w:rPr>
          <w:lang w:eastAsia="zh-CN"/>
        </w:rPr>
        <w:t>整定和电阻压降前馈。两条路径分开分析，再结合饱和与延迟判断动态，不能直接给出必然稳定或必然振荡的结论。</w:t>
      </w:r>
    </w:p>
    <w:p w14:paraId="0DDC1666" w14:textId="77777777" w:rsidR="004B394C" w:rsidRDefault="001C409D">
      <w:pPr>
        <w:pStyle w:val="AnswerLabel"/>
        <w:rPr>
          <w:lang w:eastAsia="zh-CN"/>
        </w:rPr>
      </w:pPr>
      <w:r>
        <w:rPr>
          <w:b w:val="0"/>
          <w:lang w:eastAsia="zh-CN"/>
        </w:rPr>
        <w:t xml:space="preserve">▲ </w:t>
      </w:r>
      <w:r>
        <w:rPr>
          <w:lang w:eastAsia="zh-CN"/>
        </w:rPr>
        <w:t>面试回答</w:t>
      </w:r>
    </w:p>
    <w:p w14:paraId="4F53F835" w14:textId="77777777" w:rsidR="004B394C" w:rsidRDefault="001C409D">
      <w:pPr>
        <w:rPr>
          <w:lang w:eastAsia="zh-CN"/>
        </w:rPr>
      </w:pPr>
      <w:r>
        <w:rPr>
          <w:lang w:eastAsia="zh-CN"/>
        </w:rPr>
        <w:t>若电流</w:t>
      </w:r>
      <w:r>
        <w:rPr>
          <w:lang w:eastAsia="zh-CN"/>
        </w:rPr>
        <w:t>PI</w:t>
      </w:r>
      <w:r>
        <w:rPr>
          <w:lang w:eastAsia="zh-CN"/>
        </w:rPr>
        <w:t>采用</w:t>
      </w:r>
      <w:r>
        <w:rPr>
          <w:b/>
          <w:lang w:eastAsia="zh-CN"/>
        </w:rPr>
        <w:t>Kp=L</w:t>
      </w:r>
      <w:r>
        <w:rPr>
          <w:b/>
        </w:rPr>
        <w:t>ω</w:t>
      </w:r>
      <w:r>
        <w:rPr>
          <w:b/>
          <w:lang w:eastAsia="zh-CN"/>
        </w:rPr>
        <w:t>c</w:t>
      </w:r>
      <w:r>
        <w:rPr>
          <w:b/>
          <w:lang w:eastAsia="zh-CN"/>
        </w:rPr>
        <w:t>、</w:t>
      </w:r>
      <w:r>
        <w:rPr>
          <w:b/>
          <w:lang w:eastAsia="zh-CN"/>
        </w:rPr>
        <w:t>Ki=R</w:t>
      </w:r>
      <w:r>
        <w:rPr>
          <w:b/>
        </w:rPr>
        <w:t>ω</w:t>
      </w:r>
      <w:r>
        <w:rPr>
          <w:b/>
          <w:lang w:eastAsia="zh-CN"/>
        </w:rPr>
        <w:t>c</w:t>
      </w:r>
      <w:r>
        <w:rPr>
          <w:lang w:eastAsia="zh-CN"/>
        </w:rPr>
        <w:t>整定，程序</w:t>
      </w:r>
      <w:r>
        <w:rPr>
          <w:lang w:eastAsia="zh-CN"/>
        </w:rPr>
        <w:t>R</w:t>
      </w:r>
      <w:r>
        <w:rPr>
          <w:lang w:eastAsia="zh-CN"/>
        </w:rPr>
        <w:t>设为真实值两倍时，</w:t>
      </w:r>
      <w:r>
        <w:rPr>
          <w:lang w:eastAsia="zh-CN"/>
        </w:rPr>
        <w:t>Kp</w:t>
      </w:r>
      <w:r>
        <w:rPr>
          <w:lang w:eastAsia="zh-CN"/>
        </w:rPr>
        <w:t>在</w:t>
      </w:r>
      <w:r>
        <w:rPr>
          <w:lang w:eastAsia="zh-CN"/>
        </w:rPr>
        <w:t>L</w:t>
      </w:r>
      <w:r>
        <w:rPr>
          <w:lang w:eastAsia="zh-CN"/>
        </w:rPr>
        <w:t>和目标</w:t>
      </w:r>
      <w:r>
        <w:t>ω</w:t>
      </w:r>
      <w:r>
        <w:rPr>
          <w:lang w:eastAsia="zh-CN"/>
        </w:rPr>
        <w:t>c</w:t>
      </w:r>
      <w:r>
        <w:rPr>
          <w:lang w:eastAsia="zh-CN"/>
        </w:rPr>
        <w:t>不变的情况下基本不变，</w:t>
      </w:r>
      <w:r>
        <w:rPr>
          <w:lang w:eastAsia="zh-CN"/>
        </w:rPr>
        <w:t>Ki</w:t>
      </w:r>
      <w:r>
        <w:rPr>
          <w:lang w:eastAsia="zh-CN"/>
        </w:rPr>
        <w:t>则变为正确值的两倍。</w:t>
      </w:r>
      <w:r>
        <w:rPr>
          <w:lang w:eastAsia="zh-CN"/>
        </w:rPr>
        <w:t>PI</w:t>
      </w:r>
      <w:r>
        <w:rPr>
          <w:lang w:eastAsia="zh-CN"/>
        </w:rPr>
        <w:t>零点</w:t>
      </w:r>
      <w:r>
        <w:rPr>
          <w:lang w:eastAsia="zh-CN"/>
        </w:rPr>
        <w:t>−Ki/Kp</w:t>
      </w:r>
      <w:r>
        <w:rPr>
          <w:lang w:eastAsia="zh-CN"/>
        </w:rPr>
        <w:t>移动到真实对象极点</w:t>
      </w:r>
      <w:r>
        <w:rPr>
          <w:lang w:eastAsia="zh-CN"/>
        </w:rPr>
        <w:t>−R/L</w:t>
      </w:r>
      <w:r>
        <w:rPr>
          <w:lang w:eastAsia="zh-CN"/>
        </w:rPr>
        <w:t>的两倍位置，原来的近似零极点对消被破坏。</w:t>
      </w:r>
    </w:p>
    <w:p w14:paraId="6365E916" w14:textId="77777777" w:rsidR="004B394C" w:rsidRDefault="001C409D">
      <w:pPr>
        <w:rPr>
          <w:lang w:eastAsia="zh-CN"/>
        </w:rPr>
      </w:pPr>
      <w:r>
        <w:rPr>
          <w:lang w:eastAsia="zh-CN"/>
        </w:rPr>
        <w:t>积分增益增强后，低频误差修正更快，稳态仍能无差跟踪；阶跃时可能出现更大超调、振铃和积分累积。真实闭环极点还取决于</w:t>
      </w:r>
      <w:r>
        <w:rPr>
          <w:lang w:eastAsia="zh-CN"/>
        </w:rPr>
        <w:t>Kp</w:t>
      </w:r>
      <w:r>
        <w:rPr>
          <w:lang w:eastAsia="zh-CN"/>
        </w:rPr>
        <w:t>、采样与</w:t>
      </w:r>
      <w:r>
        <w:rPr>
          <w:lang w:eastAsia="zh-CN"/>
        </w:rPr>
        <w:t>PWM</w:t>
      </w:r>
      <w:r>
        <w:rPr>
          <w:lang w:eastAsia="zh-CN"/>
        </w:rPr>
        <w:t>延迟以及电压限幅，</w:t>
      </w:r>
      <w:r>
        <w:rPr>
          <w:lang w:eastAsia="zh-CN"/>
        </w:rPr>
        <w:t>R</w:t>
      </w:r>
      <w:r>
        <w:rPr>
          <w:lang w:eastAsia="zh-CN"/>
        </w:rPr>
        <w:t>设置为两倍不能单独决定稳定性。</w:t>
      </w:r>
    </w:p>
    <w:p w14:paraId="57ABD70B" w14:textId="77777777" w:rsidR="004B394C" w:rsidRDefault="001C409D">
      <w:pPr>
        <w:rPr>
          <w:lang w:eastAsia="zh-CN"/>
        </w:rPr>
      </w:pPr>
      <w:r>
        <w:rPr>
          <w:lang w:eastAsia="zh-CN"/>
        </w:rPr>
        <w:t>如果程序同时使用</w:t>
      </w:r>
      <w:r>
        <w:rPr>
          <w:lang w:eastAsia="zh-CN"/>
        </w:rPr>
        <w:t>R·I</w:t>
      </w:r>
      <w:r>
        <w:rPr>
          <w:lang w:eastAsia="zh-CN"/>
        </w:rPr>
        <w:t>作为电阻压降前馈，前馈会多补一个真实</w:t>
      </w:r>
      <w:r>
        <w:rPr>
          <w:lang w:eastAsia="zh-CN"/>
        </w:rPr>
        <w:t>R·I</w:t>
      </w:r>
      <w:r>
        <w:rPr>
          <w:lang w:eastAsia="zh-CN"/>
        </w:rPr>
        <w:t>的电压。电流</w:t>
      </w:r>
      <w:r>
        <w:rPr>
          <w:lang w:eastAsia="zh-CN"/>
        </w:rPr>
        <w:t>PI</w:t>
      </w:r>
      <w:r>
        <w:rPr>
          <w:lang w:eastAsia="zh-CN"/>
        </w:rPr>
        <w:t>在稳态未饱和时会产生反向积分抵消多余电压，但指令阶跃、模式切换和大电流时会出现额外冲击。</w:t>
      </w:r>
    </w:p>
    <w:p w14:paraId="7665A9F8" w14:textId="77777777" w:rsidR="004B394C" w:rsidRDefault="001C409D">
      <w:pPr>
        <w:rPr>
          <w:lang w:eastAsia="zh-CN"/>
        </w:rPr>
      </w:pPr>
      <w:r>
        <w:rPr>
          <w:lang w:eastAsia="zh-CN"/>
        </w:rPr>
        <w:t>排查时可以先关闭电阻前馈，仅保留</w:t>
      </w:r>
      <w:r>
        <w:rPr>
          <w:lang w:eastAsia="zh-CN"/>
        </w:rPr>
        <w:t>PI</w:t>
      </w:r>
      <w:r>
        <w:rPr>
          <w:lang w:eastAsia="zh-CN"/>
        </w:rPr>
        <w:t>，比较不同</w:t>
      </w:r>
      <w:r>
        <w:rPr>
          <w:lang w:eastAsia="zh-CN"/>
        </w:rPr>
        <w:t>Ki</w:t>
      </w:r>
      <w:r>
        <w:rPr>
          <w:lang w:eastAsia="zh-CN"/>
        </w:rPr>
        <w:t>下的电流阶跃；再恢复前馈，观察</w:t>
      </w:r>
      <w:r>
        <w:rPr>
          <w:lang w:eastAsia="zh-CN"/>
        </w:rPr>
        <w:t>PI</w:t>
      </w:r>
      <w:r>
        <w:rPr>
          <w:lang w:eastAsia="zh-CN"/>
        </w:rPr>
        <w:t>积分量、</w:t>
      </w:r>
      <w:r>
        <w:rPr>
          <w:lang w:eastAsia="zh-CN"/>
        </w:rPr>
        <w:t>Vd/Vq</w:t>
      </w:r>
      <w:r>
        <w:rPr>
          <w:lang w:eastAsia="zh-CN"/>
        </w:rPr>
        <w:t>和限幅状态。这样能够区分参数错误对控制器零点和前馈电压的两条影响。</w:t>
      </w:r>
    </w:p>
    <w:p w14:paraId="35367B4B" w14:textId="77777777" w:rsidR="004B394C" w:rsidRDefault="001C409D">
      <w:pPr>
        <w:pStyle w:val="Question"/>
        <w:pBdr>
          <w:left w:val="single" w:sz="12" w:space="5" w:color="A6A6A6"/>
        </w:pBdr>
        <w:shd w:val="clear" w:color="auto" w:fill="F2F2F2"/>
        <w:rPr>
          <w:lang w:eastAsia="zh-CN"/>
        </w:rPr>
      </w:pPr>
      <w:r>
        <w:rPr>
          <w:lang w:eastAsia="zh-CN"/>
        </w:rPr>
        <w:t xml:space="preserve">94. </w:t>
      </w:r>
      <w:r>
        <w:rPr>
          <w:lang w:eastAsia="zh-CN"/>
        </w:rPr>
        <w:t>同一台</w:t>
      </w:r>
      <w:r>
        <w:rPr>
          <w:lang w:eastAsia="zh-CN"/>
        </w:rPr>
        <w:t>PMSM</w:t>
      </w:r>
      <w:r>
        <w:rPr>
          <w:lang w:eastAsia="zh-CN"/>
        </w:rPr>
        <w:t>以相同转速运行，为什么满载时通常需要更大的电压矢量？</w:t>
      </w:r>
    </w:p>
    <w:p w14:paraId="0624AAD1" w14:textId="77777777" w:rsidR="004B394C" w:rsidRDefault="001C409D">
      <w:pPr>
        <w:pStyle w:val="AnswerLabel"/>
        <w:rPr>
          <w:lang w:eastAsia="zh-CN"/>
        </w:rPr>
      </w:pPr>
      <w:r>
        <w:rPr>
          <w:b w:val="0"/>
          <w:lang w:eastAsia="zh-CN"/>
        </w:rPr>
        <w:t xml:space="preserve">▲ </w:t>
      </w:r>
      <w:r>
        <w:rPr>
          <w:lang w:eastAsia="zh-CN"/>
        </w:rPr>
        <w:t>面试回答</w:t>
      </w:r>
    </w:p>
    <w:p w14:paraId="47B9BABD" w14:textId="77777777" w:rsidR="004B394C" w:rsidRDefault="001C409D">
      <w:pPr>
        <w:rPr>
          <w:lang w:eastAsia="zh-CN"/>
        </w:rPr>
      </w:pPr>
      <w:r>
        <w:rPr>
          <w:lang w:eastAsia="zh-CN"/>
        </w:rPr>
        <w:t>相同转速下，反电动势</w:t>
      </w:r>
      <w:r>
        <w:t>ω</w:t>
      </w:r>
      <w:r>
        <w:rPr>
          <w:lang w:eastAsia="zh-CN"/>
        </w:rPr>
        <w:t>e</w:t>
      </w:r>
      <w:r>
        <w:t>ψ</w:t>
      </w:r>
      <w:r>
        <w:rPr>
          <w:lang w:eastAsia="zh-CN"/>
        </w:rPr>
        <w:t>f</w:t>
      </w:r>
      <w:r>
        <w:rPr>
          <w:lang w:eastAsia="zh-CN"/>
        </w:rPr>
        <w:t>基本相同。满载需要更大的电磁转矩，</w:t>
      </w:r>
      <w:r>
        <w:rPr>
          <w:lang w:eastAsia="zh-CN"/>
        </w:rPr>
        <w:t>Iq</w:t>
      </w:r>
      <w:r>
        <w:rPr>
          <w:lang w:eastAsia="zh-CN"/>
        </w:rPr>
        <w:t>明显增加，电阻压降和交叉耦合电压随之增大，因此合成</w:t>
      </w:r>
      <w:r>
        <w:rPr>
          <w:lang w:eastAsia="zh-CN"/>
        </w:rPr>
        <w:t>Vd</w:t>
      </w:r>
      <w:r>
        <w:rPr>
          <w:lang w:eastAsia="zh-CN"/>
        </w:rPr>
        <w:t>、</w:t>
      </w:r>
      <w:r>
        <w:rPr>
          <w:lang w:eastAsia="zh-CN"/>
        </w:rPr>
        <w:t>Vq</w:t>
      </w:r>
      <w:r>
        <w:rPr>
          <w:lang w:eastAsia="zh-CN"/>
        </w:rPr>
        <w:t>通常比空载更大。</w:t>
      </w:r>
    </w:p>
    <w:p w14:paraId="3B3DC1F2" w14:textId="77777777" w:rsidR="004B394C" w:rsidRDefault="001C409D">
      <w:pPr>
        <w:rPr>
          <w:lang w:eastAsia="zh-CN"/>
        </w:rPr>
      </w:pPr>
      <w:r>
        <w:rPr>
          <w:lang w:eastAsia="zh-CN"/>
        </w:rPr>
        <w:t>Id=0</w:t>
      </w:r>
      <w:r>
        <w:rPr>
          <w:lang w:eastAsia="zh-CN"/>
        </w:rPr>
        <w:t>、稳态运行时近似有：</w:t>
      </w:r>
    </w:p>
    <w:p w14:paraId="4B464039" w14:textId="4A09290B"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d</m:t>
              </m:r>
            </m:sub>
          </m:sSub>
          <m:r>
            <w:rPr>
              <w:rFonts w:eastAsia="Cambria Math"/>
            </w:rPr>
            <m:t>≈-</m:t>
          </m:r>
          <m:sSub>
            <m:sSubPr>
              <m:ctrlPr>
                <w:rPr>
                  <w:rFonts w:eastAsia="Cambria Math"/>
                  <w:i/>
                </w:rPr>
              </m:ctrlPr>
            </m:sSubPr>
            <m:e>
              <m:r>
                <w:rPr>
                  <w:rFonts w:eastAsia="Cambria Math"/>
                </w:rPr>
                <m:t>ω</m:t>
              </m:r>
            </m:e>
            <m:sub>
              <m:r>
                <w:rPr>
                  <w:rFonts w:eastAsia="Cambria Math"/>
                </w:rPr>
                <m:t>e</m:t>
              </m:r>
              <m:sSub>
                <m:sSubPr>
                  <m:ctrlPr>
                    <w:rPr>
                      <w:rFonts w:eastAsia="Cambria Math"/>
                      <w:i/>
                    </w:rPr>
                  </m:ctrlPr>
                </m:sSubPr>
                <m:e>
                  <m:r>
                    <w:rPr>
                      <w:rFonts w:eastAsia="Cambria Math"/>
                    </w:rPr>
                    <m:t>L</m:t>
                  </m:r>
                </m:e>
                <m:sub>
                  <m:r>
                    <w:rPr>
                      <w:rFonts w:eastAsia="Cambria Math"/>
                    </w:rPr>
                    <m:t>q</m:t>
                  </m:r>
                  <m:sSub>
                    <m:sSubPr>
                      <m:ctrlPr>
                        <w:rPr>
                          <w:rFonts w:eastAsia="Cambria Math"/>
                          <w:i/>
                        </w:rPr>
                      </m:ctrlPr>
                    </m:sSubPr>
                    <m:e>
                      <m:r>
                        <w:rPr>
                          <w:rFonts w:eastAsia="Cambria Math"/>
                        </w:rPr>
                        <m:t>I</m:t>
                      </m:r>
                    </m:e>
                    <m:sub>
                      <m:r>
                        <w:rPr>
                          <w:rFonts w:eastAsia="Cambria Math"/>
                        </w:rPr>
                        <m:t>q</m:t>
                      </m:r>
                    </m:sub>
                  </m:sSub>
                </m:sub>
              </m:sSub>
            </m:sub>
          </m:sSub>
        </m:oMath>
      </m:oMathPara>
    </w:p>
    <w:p w14:paraId="611AA658" w14:textId="01E5EE53" w:rsidR="004B394C" w:rsidRDefault="00000000" w:rsidP="001D3815">
      <w:pPr>
        <w:pStyle w:val="Equation"/>
        <w:jc w:val="center"/>
      </w:pPr>
      <m:oMathPara>
        <m:oMath>
          <m:sSub>
            <m:sSubPr>
              <m:ctrlPr>
                <w:rPr>
                  <w:rFonts w:eastAsia="Cambria Math"/>
                  <w:i/>
                </w:rPr>
              </m:ctrlPr>
            </m:sSubPr>
            <m:e>
              <m:r>
                <w:rPr>
                  <w:rFonts w:eastAsia="Cambria Math"/>
                </w:rPr>
                <m:t>V</m:t>
              </m:r>
            </m:e>
            <m:sub>
              <m:r>
                <w:rPr>
                  <w:rFonts w:eastAsia="Cambria Math"/>
                </w:rPr>
                <m:t>q</m:t>
              </m:r>
            </m:sub>
          </m:sSub>
          <m:r>
            <w:rPr>
              <w:rFonts w:eastAsia="Cambria Math"/>
            </w:rPr>
            <m:t>≈R·</m:t>
          </m:r>
          <m:sSub>
            <m:sSubPr>
              <m:ctrlPr>
                <w:rPr>
                  <w:rFonts w:eastAsia="Cambria Math"/>
                  <w:i/>
                </w:rPr>
              </m:ctrlPr>
            </m:sSubPr>
            <m:e>
              <m:r>
                <w:rPr>
                  <w:rFonts w:eastAsia="Cambria Math"/>
                </w:rPr>
                <m:t>I</m:t>
              </m:r>
            </m:e>
            <m:sub>
              <m:r>
                <w:rPr>
                  <w:rFonts w:eastAsia="Cambria Math"/>
                </w:rPr>
                <m:t>q</m:t>
              </m:r>
            </m:sub>
          </m:sSub>
          <m:r>
            <w:rPr>
              <w:rFonts w:eastAsia="Cambria Math"/>
            </w:rPr>
            <m:t>+</m:t>
          </m:r>
          <m:sSub>
            <m:sSubPr>
              <m:ctrlPr>
                <w:rPr>
                  <w:rFonts w:eastAsia="Cambria Math"/>
                  <w:i/>
                </w:rPr>
              </m:ctrlPr>
            </m:sSubPr>
            <m:e>
              <m:r>
                <w:rPr>
                  <w:rFonts w:eastAsia="Cambria Math"/>
                </w:rPr>
                <m:t>ω</m:t>
              </m:r>
            </m:e>
            <m:sub>
              <m:r>
                <w:rPr>
                  <w:rFonts w:eastAsia="Cambria Math"/>
                </w:rPr>
                <m:t>e</m:t>
              </m:r>
              <m:sSub>
                <m:sSubPr>
                  <m:ctrlPr>
                    <w:rPr>
                      <w:rFonts w:eastAsia="Cambria Math"/>
                      <w:i/>
                    </w:rPr>
                  </m:ctrlPr>
                </m:sSubPr>
                <m:e>
                  <m:r>
                    <w:rPr>
                      <w:rFonts w:eastAsia="Cambria Math"/>
                    </w:rPr>
                    <m:t>ψ</m:t>
                  </m:r>
                </m:e>
                <m:sub>
                  <m:r>
                    <w:rPr>
                      <w:rFonts w:eastAsia="Cambria Math"/>
                    </w:rPr>
                    <m:t>f</m:t>
                  </m:r>
                </m:sub>
              </m:sSub>
            </m:sub>
          </m:sSub>
        </m:oMath>
      </m:oMathPara>
    </w:p>
    <w:p w14:paraId="566C5D6D" w14:textId="77777777" w:rsidR="004B394C" w:rsidRDefault="001C409D">
      <w:pPr>
        <w:rPr>
          <w:lang w:eastAsia="zh-CN"/>
        </w:rPr>
      </w:pPr>
      <w:r>
        <w:rPr>
          <w:lang w:eastAsia="zh-CN"/>
        </w:rPr>
        <w:t>空载</w:t>
      </w:r>
      <w:r>
        <w:rPr>
          <w:lang w:eastAsia="zh-CN"/>
        </w:rPr>
        <w:t>Iq</w:t>
      </w:r>
      <w:r>
        <w:rPr>
          <w:lang w:eastAsia="zh-CN"/>
        </w:rPr>
        <w:t>只需要克服轴承摩擦、风阻和铁耗；满载</w:t>
      </w:r>
      <w:r>
        <w:rPr>
          <w:lang w:eastAsia="zh-CN"/>
        </w:rPr>
        <w:t>Iq</w:t>
      </w:r>
      <w:r>
        <w:rPr>
          <w:lang w:eastAsia="zh-CN"/>
        </w:rPr>
        <w:t>还要平衡外部负载。</w:t>
      </w:r>
      <w:r>
        <w:rPr>
          <w:lang w:eastAsia="zh-CN"/>
        </w:rPr>
        <w:t>Iq</w:t>
      </w:r>
      <w:r>
        <w:rPr>
          <w:lang w:eastAsia="zh-CN"/>
        </w:rPr>
        <w:t>增加后，</w:t>
      </w:r>
      <w:r>
        <w:rPr>
          <w:lang w:eastAsia="zh-CN"/>
        </w:rPr>
        <w:t>Vq</w:t>
      </w:r>
      <w:r>
        <w:rPr>
          <w:lang w:eastAsia="zh-CN"/>
        </w:rPr>
        <w:t>中的</w:t>
      </w:r>
      <w:r>
        <w:rPr>
          <w:lang w:eastAsia="zh-CN"/>
        </w:rPr>
        <w:t>R·Iq</w:t>
      </w:r>
      <w:r>
        <w:rPr>
          <w:lang w:eastAsia="zh-CN"/>
        </w:rPr>
        <w:t>增大，</w:t>
      </w:r>
      <w:r>
        <w:rPr>
          <w:lang w:eastAsia="zh-CN"/>
        </w:rPr>
        <w:t>Vd</w:t>
      </w:r>
      <w:r>
        <w:rPr>
          <w:lang w:eastAsia="zh-CN"/>
        </w:rPr>
        <w:t>的绝对值也按</w:t>
      </w:r>
      <w:r>
        <w:t>ω</w:t>
      </w:r>
      <w:r>
        <w:rPr>
          <w:lang w:eastAsia="zh-CN"/>
        </w:rPr>
        <w:t>eLqIq</w:t>
      </w:r>
      <w:r>
        <w:rPr>
          <w:lang w:eastAsia="zh-CN"/>
        </w:rPr>
        <w:t>增加，所以电压矢量幅值</w:t>
      </w:r>
      <w:r>
        <w:rPr>
          <w:b/>
          <w:lang w:eastAsia="zh-CN"/>
        </w:rPr>
        <w:t>√(Vd²+Vq²)</w:t>
      </w:r>
      <w:r>
        <w:rPr>
          <w:lang w:eastAsia="zh-CN"/>
        </w:rPr>
        <w:t>上升。</w:t>
      </w:r>
    </w:p>
    <w:p w14:paraId="1649082D" w14:textId="77777777" w:rsidR="004B394C" w:rsidRDefault="001C409D">
      <w:pPr>
        <w:rPr>
          <w:lang w:eastAsia="zh-CN"/>
        </w:rPr>
      </w:pPr>
      <w:r>
        <w:rPr>
          <w:lang w:eastAsia="zh-CN"/>
        </w:rPr>
        <w:t>IPMSM</w:t>
      </w:r>
      <w:r>
        <w:rPr>
          <w:lang w:eastAsia="zh-CN"/>
        </w:rPr>
        <w:t>采用</w:t>
      </w:r>
      <w:r>
        <w:rPr>
          <w:lang w:eastAsia="zh-CN"/>
        </w:rPr>
        <w:t>MTPA</w:t>
      </w:r>
      <w:r>
        <w:rPr>
          <w:lang w:eastAsia="zh-CN"/>
        </w:rPr>
        <w:t>时，负载变化还会同时改变</w:t>
      </w:r>
      <w:r>
        <w:rPr>
          <w:lang w:eastAsia="zh-CN"/>
        </w:rPr>
        <w:t>Id</w:t>
      </w:r>
      <w:r>
        <w:rPr>
          <w:lang w:eastAsia="zh-CN"/>
        </w:rPr>
        <w:t>。弱磁区受到电压圆限制，负载增加后控制器可能需要减少负</w:t>
      </w:r>
      <w:r>
        <w:rPr>
          <w:lang w:eastAsia="zh-CN"/>
        </w:rPr>
        <w:t>Id</w:t>
      </w:r>
      <w:r>
        <w:rPr>
          <w:lang w:eastAsia="zh-CN"/>
        </w:rPr>
        <w:t>或重新分配</w:t>
      </w:r>
      <w:r>
        <w:rPr>
          <w:lang w:eastAsia="zh-CN"/>
        </w:rPr>
        <w:t>Iq</w:t>
      </w:r>
      <w:r>
        <w:rPr>
          <w:lang w:eastAsia="zh-CN"/>
        </w:rPr>
        <w:t>，不能继续用</w:t>
      </w:r>
      <w:r>
        <w:rPr>
          <w:lang w:eastAsia="zh-CN"/>
        </w:rPr>
        <w:t>Id=0</w:t>
      </w:r>
      <w:r>
        <w:rPr>
          <w:lang w:eastAsia="zh-CN"/>
        </w:rPr>
        <w:t>简式判断全部变化。</w:t>
      </w:r>
    </w:p>
    <w:p w14:paraId="0ACB5734" w14:textId="77777777" w:rsidR="004B394C" w:rsidRDefault="001C409D">
      <w:pPr>
        <w:rPr>
          <w:lang w:eastAsia="zh-CN"/>
        </w:rPr>
      </w:pPr>
      <w:r>
        <w:rPr>
          <w:lang w:eastAsia="zh-CN"/>
        </w:rPr>
        <w:t>IPMSM</w:t>
      </w:r>
      <w:r>
        <w:rPr>
          <w:lang w:eastAsia="zh-CN"/>
        </w:rPr>
        <w:t>在</w:t>
      </w:r>
      <w:r>
        <w:rPr>
          <w:lang w:eastAsia="zh-CN"/>
        </w:rPr>
        <w:t>MTPA</w:t>
      </w:r>
      <w:r>
        <w:rPr>
          <w:lang w:eastAsia="zh-CN"/>
        </w:rPr>
        <w:t>下，负载增加时</w:t>
      </w:r>
      <w:r>
        <w:rPr>
          <w:lang w:eastAsia="zh-CN"/>
        </w:rPr>
        <w:t>Id</w:t>
      </w:r>
      <w:r>
        <w:rPr>
          <w:lang w:eastAsia="zh-CN"/>
        </w:rPr>
        <w:t>通常也会变化。这样既改变磁阻转矩，也改变</w:t>
      </w:r>
      <w:r>
        <w:rPr>
          <w:lang w:eastAsia="zh-CN"/>
        </w:rPr>
        <w:t>Vq</w:t>
      </w:r>
      <w:r>
        <w:rPr>
          <w:lang w:eastAsia="zh-CN"/>
        </w:rPr>
        <w:t>中的</w:t>
      </w:r>
      <w:r>
        <w:t>ω</w:t>
      </w:r>
      <w:r>
        <w:rPr>
          <w:lang w:eastAsia="zh-CN"/>
        </w:rPr>
        <w:t>eLdId</w:t>
      </w:r>
      <w:r>
        <w:rPr>
          <w:lang w:eastAsia="zh-CN"/>
        </w:rPr>
        <w:t>和</w:t>
      </w:r>
      <w:r>
        <w:rPr>
          <w:lang w:eastAsia="zh-CN"/>
        </w:rPr>
        <w:t>Vd</w:t>
      </w:r>
      <w:r>
        <w:rPr>
          <w:lang w:eastAsia="zh-CN"/>
        </w:rPr>
        <w:t>中的</w:t>
      </w:r>
      <w:r>
        <w:rPr>
          <w:lang w:eastAsia="zh-CN"/>
        </w:rPr>
        <w:t>RId</w:t>
      </w:r>
      <w:r>
        <w:rPr>
          <w:lang w:eastAsia="zh-CN"/>
        </w:rPr>
        <w:t>。进入弱磁区后，电压圆和电流圆共同限制工作点，不能继续用</w:t>
      </w:r>
      <w:r>
        <w:rPr>
          <w:lang w:eastAsia="zh-CN"/>
        </w:rPr>
        <w:t>Id=0</w:t>
      </w:r>
      <w:r>
        <w:rPr>
          <w:lang w:eastAsia="zh-CN"/>
        </w:rPr>
        <w:t>简式覆盖全部变化。</w:t>
      </w:r>
    </w:p>
    <w:p w14:paraId="35DD29DA" w14:textId="77777777" w:rsidR="004B394C" w:rsidRDefault="001C409D">
      <w:pPr>
        <w:rPr>
          <w:lang w:eastAsia="zh-CN"/>
        </w:rPr>
      </w:pPr>
      <w:r>
        <w:rPr>
          <w:lang w:eastAsia="zh-CN"/>
        </w:rPr>
        <w:lastRenderedPageBreak/>
        <w:t>还要区分控制器电压指令与实际端电压。死区、器件压降和最小脉宽会造成误差，满载电流越大，器件压降越明显；前馈不足时，</w:t>
      </w:r>
      <w:r>
        <w:rPr>
          <w:lang w:eastAsia="zh-CN"/>
        </w:rPr>
        <w:t>PI</w:t>
      </w:r>
      <w:r>
        <w:rPr>
          <w:lang w:eastAsia="zh-CN"/>
        </w:rPr>
        <w:t>积分也会增加最终</w:t>
      </w:r>
      <w:r>
        <w:rPr>
          <w:lang w:eastAsia="zh-CN"/>
        </w:rPr>
        <w:t>Vd/Vq</w:t>
      </w:r>
      <w:r>
        <w:rPr>
          <w:lang w:eastAsia="zh-CN"/>
        </w:rPr>
        <w:t>指令。</w:t>
      </w:r>
    </w:p>
    <w:p w14:paraId="009B605F" w14:textId="77777777" w:rsidR="004B394C" w:rsidRDefault="001C409D">
      <w:pPr>
        <w:rPr>
          <w:lang w:eastAsia="zh-CN"/>
        </w:rPr>
      </w:pPr>
      <w:r>
        <w:rPr>
          <w:lang w:eastAsia="zh-CN"/>
        </w:rPr>
        <w:t>测量时要排除母线下陷。满载会增加直流输入电流，电源内阻和母线电容可能使</w:t>
      </w:r>
      <w:r>
        <w:rPr>
          <w:lang w:eastAsia="zh-CN"/>
        </w:rPr>
        <w:t>Vdc</w:t>
      </w:r>
      <w:r>
        <w:rPr>
          <w:lang w:eastAsia="zh-CN"/>
        </w:rPr>
        <w:t>下降，调制比因此进一步升高。可以同时记录</w:t>
      </w:r>
      <w:r>
        <w:rPr>
          <w:lang w:eastAsia="zh-CN"/>
        </w:rPr>
        <w:t>Vdc</w:t>
      </w:r>
      <w:r>
        <w:rPr>
          <w:lang w:eastAsia="zh-CN"/>
        </w:rPr>
        <w:t>、</w:t>
      </w:r>
      <w:r>
        <w:rPr>
          <w:lang w:eastAsia="zh-CN"/>
        </w:rPr>
        <w:t>Id/Iq</w:t>
      </w:r>
      <w:r>
        <w:rPr>
          <w:lang w:eastAsia="zh-CN"/>
        </w:rPr>
        <w:t>、</w:t>
      </w:r>
      <w:r>
        <w:rPr>
          <w:lang w:eastAsia="zh-CN"/>
        </w:rPr>
        <w:t>PI</w:t>
      </w:r>
      <w:r>
        <w:rPr>
          <w:lang w:eastAsia="zh-CN"/>
        </w:rPr>
        <w:t>输出、最终</w:t>
      </w:r>
      <w:r>
        <w:rPr>
          <w:lang w:eastAsia="zh-CN"/>
        </w:rPr>
        <w:t>Vd/Vq</w:t>
      </w:r>
      <w:r>
        <w:rPr>
          <w:lang w:eastAsia="zh-CN"/>
        </w:rPr>
        <w:t>和占空比，区分电机压降、前馈误差与供电能力不足。</w:t>
      </w:r>
    </w:p>
    <w:p w14:paraId="63CCDD9F" w14:textId="77777777" w:rsidR="004B394C" w:rsidRDefault="001C409D">
      <w:pPr>
        <w:pStyle w:val="Question"/>
        <w:pBdr>
          <w:left w:val="single" w:sz="12" w:space="5" w:color="A6A6A6"/>
        </w:pBdr>
        <w:shd w:val="clear" w:color="auto" w:fill="F2F2F2"/>
        <w:rPr>
          <w:lang w:eastAsia="zh-CN"/>
        </w:rPr>
      </w:pPr>
      <w:r>
        <w:rPr>
          <w:lang w:eastAsia="zh-CN"/>
        </w:rPr>
        <w:t xml:space="preserve">95. </w:t>
      </w:r>
      <w:r>
        <w:rPr>
          <w:lang w:eastAsia="zh-CN"/>
        </w:rPr>
        <w:t>速度估算误差会怎样影响反电动势和交叉耦合前馈？</w:t>
      </w:r>
    </w:p>
    <w:p w14:paraId="455F170C" w14:textId="77777777" w:rsidR="004B394C" w:rsidRDefault="001C409D">
      <w:pPr>
        <w:pStyle w:val="AnswerLabel"/>
        <w:rPr>
          <w:lang w:eastAsia="zh-CN"/>
        </w:rPr>
      </w:pPr>
      <w:r>
        <w:rPr>
          <w:b w:val="0"/>
          <w:lang w:eastAsia="zh-CN"/>
        </w:rPr>
        <w:t xml:space="preserve">▲ </w:t>
      </w:r>
      <w:r>
        <w:rPr>
          <w:lang w:eastAsia="zh-CN"/>
        </w:rPr>
        <w:t>面试回答</w:t>
      </w:r>
    </w:p>
    <w:p w14:paraId="6C03F715" w14:textId="77777777" w:rsidR="004B394C" w:rsidRDefault="001C409D">
      <w:pPr>
        <w:rPr>
          <w:lang w:eastAsia="zh-CN"/>
        </w:rPr>
      </w:pPr>
      <w:r>
        <w:rPr>
          <w:lang w:eastAsia="zh-CN"/>
        </w:rPr>
        <w:t>前馈电压包含</w:t>
      </w:r>
      <w:r>
        <w:t>ω</w:t>
      </w:r>
      <w:r>
        <w:rPr>
          <w:lang w:eastAsia="zh-CN"/>
        </w:rPr>
        <w:t>eLqIq</w:t>
      </w:r>
      <w:r>
        <w:rPr>
          <w:lang w:eastAsia="zh-CN"/>
        </w:rPr>
        <w:t>、</w:t>
      </w:r>
      <w:r>
        <w:t>ω</w:t>
      </w:r>
      <w:r>
        <w:rPr>
          <w:lang w:eastAsia="zh-CN"/>
        </w:rPr>
        <w:t>eLdId</w:t>
      </w:r>
      <w:r>
        <w:rPr>
          <w:lang w:eastAsia="zh-CN"/>
        </w:rPr>
        <w:t>和</w:t>
      </w:r>
      <w:r>
        <w:t>ω</w:t>
      </w:r>
      <w:r>
        <w:rPr>
          <w:lang w:eastAsia="zh-CN"/>
        </w:rPr>
        <w:t>e</w:t>
      </w:r>
      <w:r>
        <w:t>ψ</w:t>
      </w:r>
      <w:r>
        <w:rPr>
          <w:lang w:eastAsia="zh-CN"/>
        </w:rPr>
        <w:t>f</w:t>
      </w:r>
      <w:r>
        <w:rPr>
          <w:lang w:eastAsia="zh-CN"/>
        </w:rPr>
        <w:t>。程序使用估算速度</w:t>
      </w:r>
      <w:r>
        <w:t>ω</w:t>
      </w:r>
      <w:r>
        <w:rPr>
          <w:lang w:eastAsia="zh-CN"/>
        </w:rPr>
        <w:t>̂e</w:t>
      </w:r>
      <w:r>
        <w:rPr>
          <w:lang w:eastAsia="zh-CN"/>
        </w:rPr>
        <w:t>时，令速度误差为</w:t>
      </w:r>
      <w:r>
        <w:t>Δω</w:t>
      </w:r>
      <w:r>
        <w:rPr>
          <w:lang w:eastAsia="zh-CN"/>
        </w:rPr>
        <w:t>=</w:t>
      </w:r>
      <w:r>
        <w:t>ω</w:t>
      </w:r>
      <w:r>
        <w:rPr>
          <w:lang w:eastAsia="zh-CN"/>
        </w:rPr>
        <w:t>̂e−</w:t>
      </w:r>
      <w:r>
        <w:t>ω</w:t>
      </w:r>
      <w:r>
        <w:rPr>
          <w:lang w:eastAsia="zh-CN"/>
        </w:rPr>
        <w:t>e</w:t>
      </w:r>
      <w:r>
        <w:rPr>
          <w:lang w:eastAsia="zh-CN"/>
        </w:rPr>
        <w:t>，相应前馈残差近似为：</w:t>
      </w:r>
    </w:p>
    <w:p w14:paraId="6F2AC4A8" w14:textId="2435B22B" w:rsidR="004B394C" w:rsidRDefault="001D3815" w:rsidP="001D3815">
      <w:pPr>
        <w:pStyle w:val="Equation"/>
        <w:jc w:val="center"/>
      </w:pPr>
      <m:oMathPara>
        <m:oMath>
          <m:r>
            <w:rPr>
              <w:rFonts w:eastAsia="Cambria Math"/>
            </w:rPr>
            <m:t>Δ</m:t>
          </m:r>
          <m:sSub>
            <m:sSubPr>
              <m:ctrlPr>
                <w:rPr>
                  <w:rFonts w:eastAsia="Cambria Math"/>
                  <w:i/>
                </w:rPr>
              </m:ctrlPr>
            </m:sSubPr>
            <m:e>
              <m:r>
                <w:rPr>
                  <w:rFonts w:eastAsia="Cambria Math"/>
                </w:rPr>
                <m:t>V</m:t>
              </m:r>
            </m:e>
            <m:sub>
              <m:r>
                <w:rPr>
                  <w:rFonts w:eastAsia="Cambria Math"/>
                </w:rPr>
                <m:t>d</m:t>
              </m:r>
            </m:sub>
          </m:sSub>
          <m:r>
            <w:rPr>
              <w:rFonts w:eastAsia="Cambria Math"/>
            </w:rPr>
            <m:t>=-Δω·</m:t>
          </m:r>
          <m:sSub>
            <m:sSubPr>
              <m:ctrlPr>
                <w:rPr>
                  <w:rFonts w:eastAsia="Cambria Math"/>
                  <w:i/>
                </w:rPr>
              </m:ctrlPr>
            </m:sSubPr>
            <m:e>
              <m:r>
                <w:rPr>
                  <w:rFonts w:eastAsia="Cambria Math"/>
                </w:rPr>
                <m:t>L</m:t>
              </m:r>
            </m:e>
            <m:sub>
              <m:r>
                <w:rPr>
                  <w:rFonts w:eastAsia="Cambria Math"/>
                </w:rPr>
                <m:t>q</m:t>
              </m:r>
            </m:sub>
          </m:sSub>
          <m:r>
            <w:rPr>
              <w:rFonts w:eastAsia="Cambria Math"/>
            </w:rPr>
            <m:t>·</m:t>
          </m:r>
          <m:sSub>
            <m:sSubPr>
              <m:ctrlPr>
                <w:rPr>
                  <w:rFonts w:eastAsia="Cambria Math"/>
                  <w:i/>
                </w:rPr>
              </m:ctrlPr>
            </m:sSubPr>
            <m:e>
              <m:r>
                <w:rPr>
                  <w:rFonts w:eastAsia="Cambria Math"/>
                </w:rPr>
                <m:t>I</m:t>
              </m:r>
            </m:e>
            <m:sub>
              <m:r>
                <w:rPr>
                  <w:rFonts w:eastAsia="Cambria Math"/>
                </w:rPr>
                <m:t>q</m:t>
              </m:r>
            </m:sub>
          </m:sSub>
        </m:oMath>
      </m:oMathPara>
    </w:p>
    <w:p w14:paraId="56C74DC0" w14:textId="4A1DB6DF" w:rsidR="004B394C" w:rsidRDefault="001D3815" w:rsidP="001D3815">
      <w:pPr>
        <w:pStyle w:val="Equation"/>
        <w:jc w:val="center"/>
      </w:pPr>
      <m:oMathPara>
        <m:oMath>
          <m:r>
            <w:rPr>
              <w:rFonts w:eastAsia="Cambria Math"/>
            </w:rPr>
            <m:t>Δ</m:t>
          </m:r>
          <m:sSub>
            <m:sSubPr>
              <m:ctrlPr>
                <w:rPr>
                  <w:rFonts w:eastAsia="Cambria Math"/>
                  <w:i/>
                </w:rPr>
              </m:ctrlPr>
            </m:sSubPr>
            <m:e>
              <m:r>
                <w:rPr>
                  <w:rFonts w:eastAsia="Cambria Math"/>
                </w:rPr>
                <m:t>V</m:t>
              </m:r>
            </m:e>
            <m:sub>
              <m:r>
                <w:rPr>
                  <w:rFonts w:eastAsia="Cambria Math"/>
                </w:rPr>
                <m:t>q</m:t>
              </m:r>
            </m:sub>
          </m:sSub>
          <m:r>
            <w:rPr>
              <w:rFonts w:eastAsia="Cambria Math"/>
            </w:rPr>
            <m:t>=Δω·</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I</m:t>
                  </m:r>
                </m:e>
                <m:sub>
                  <m:r>
                    <w:rPr>
                      <w:rFonts w:eastAsia="Cambria Math"/>
                    </w:rPr>
                    <m:t>d</m:t>
                  </m:r>
                </m:sub>
              </m:sSub>
              <m:r>
                <w:rPr>
                  <w:rFonts w:eastAsia="Cambria Math"/>
                </w:rPr>
                <m:t>+</m:t>
              </m:r>
              <m:sSub>
                <m:sSubPr>
                  <m:ctrlPr>
                    <w:rPr>
                      <w:rFonts w:eastAsia="Cambria Math"/>
                      <w:i/>
                    </w:rPr>
                  </m:ctrlPr>
                </m:sSubPr>
                <m:e>
                  <m:r>
                    <w:rPr>
                      <w:rFonts w:eastAsia="Cambria Math"/>
                    </w:rPr>
                    <m:t>ψ</m:t>
                  </m:r>
                </m:e>
                <m:sub>
                  <m:r>
                    <w:rPr>
                      <w:rFonts w:eastAsia="Cambria Math"/>
                    </w:rPr>
                    <m:t>f</m:t>
                  </m:r>
                </m:sub>
              </m:sSub>
            </m:e>
          </m:d>
        </m:oMath>
      </m:oMathPara>
    </w:p>
    <w:p w14:paraId="36FEAE2B" w14:textId="77777777" w:rsidR="004B394C" w:rsidRDefault="001C409D">
      <w:pPr>
        <w:rPr>
          <w:lang w:eastAsia="zh-CN"/>
        </w:rPr>
      </w:pPr>
      <w:r>
        <w:t>ω</w:t>
      </w:r>
      <w:r>
        <w:rPr>
          <w:lang w:eastAsia="zh-CN"/>
        </w:rPr>
        <w:t>̂e</w:t>
      </w:r>
      <w:r>
        <w:rPr>
          <w:lang w:eastAsia="zh-CN"/>
        </w:rPr>
        <w:t>偏大时通常过补，偏小时欠补。残差作为额外扰动进入</w:t>
      </w:r>
      <w:r>
        <w:rPr>
          <w:lang w:eastAsia="zh-CN"/>
        </w:rPr>
        <w:t>d</w:t>
      </w:r>
      <w:r>
        <w:rPr>
          <w:lang w:eastAsia="zh-CN"/>
        </w:rPr>
        <w:t>、</w:t>
      </w:r>
      <w:r>
        <w:rPr>
          <w:lang w:eastAsia="zh-CN"/>
        </w:rPr>
        <w:t>q</w:t>
      </w:r>
      <w:r>
        <w:rPr>
          <w:lang w:eastAsia="zh-CN"/>
        </w:rPr>
        <w:t>轴电流对象，表现为</w:t>
      </w:r>
      <w:r>
        <w:rPr>
          <w:lang w:eastAsia="zh-CN"/>
        </w:rPr>
        <w:t>Id/Iq</w:t>
      </w:r>
      <w:r>
        <w:rPr>
          <w:lang w:eastAsia="zh-CN"/>
        </w:rPr>
        <w:t>串轴、阶跃跟踪误差和电流纹波。高速时</w:t>
      </w:r>
      <w:r>
        <w:t>ψ</w:t>
      </w:r>
      <w:r>
        <w:rPr>
          <w:lang w:eastAsia="zh-CN"/>
        </w:rPr>
        <w:t>f</w:t>
      </w:r>
      <w:r>
        <w:rPr>
          <w:lang w:eastAsia="zh-CN"/>
        </w:rPr>
        <w:t>项较大，</w:t>
      </w:r>
      <w:r>
        <w:rPr>
          <w:lang w:eastAsia="zh-CN"/>
        </w:rPr>
        <w:t>Vq</w:t>
      </w:r>
      <w:r>
        <w:rPr>
          <w:lang w:eastAsia="zh-CN"/>
        </w:rPr>
        <w:t>对速度误差尤其敏感；弱磁时</w:t>
      </w:r>
      <w:r>
        <w:rPr>
          <w:lang w:eastAsia="zh-CN"/>
        </w:rPr>
        <w:t>Id</w:t>
      </w:r>
      <w:r>
        <w:rPr>
          <w:lang w:eastAsia="zh-CN"/>
        </w:rPr>
        <w:t>较大，</w:t>
      </w:r>
      <w:r>
        <w:rPr>
          <w:lang w:eastAsia="zh-CN"/>
        </w:rPr>
        <w:t>LdId</w:t>
      </w:r>
      <w:r>
        <w:rPr>
          <w:lang w:eastAsia="zh-CN"/>
        </w:rPr>
        <w:t>也不能忽略。</w:t>
      </w:r>
    </w:p>
    <w:p w14:paraId="636C8548" w14:textId="77777777" w:rsidR="004B394C" w:rsidRDefault="001C409D">
      <w:pPr>
        <w:rPr>
          <w:lang w:eastAsia="zh-CN"/>
        </w:rPr>
      </w:pPr>
      <w:r>
        <w:rPr>
          <w:lang w:eastAsia="zh-CN"/>
        </w:rPr>
        <w:t>速度估算中的高频噪声会直接调制</w:t>
      </w:r>
      <w:r>
        <w:rPr>
          <w:lang w:eastAsia="zh-CN"/>
        </w:rPr>
        <w:t>Vd/Vq</w:t>
      </w:r>
      <w:r>
        <w:rPr>
          <w:lang w:eastAsia="zh-CN"/>
        </w:rPr>
        <w:t>，前馈通道可能把原本较小的测速抖动放大成电压噪声。</w:t>
      </w:r>
      <w:r>
        <w:rPr>
          <w:lang w:eastAsia="zh-CN"/>
        </w:rPr>
        <w:t>PI</w:t>
      </w:r>
      <w:r>
        <w:rPr>
          <w:lang w:eastAsia="zh-CN"/>
        </w:rPr>
        <w:t>能够抑制低频残差，但在高频、快速加减速或电压饱和时修正能力有限。</w:t>
      </w:r>
    </w:p>
    <w:p w14:paraId="5541F6F1" w14:textId="77777777" w:rsidR="004B394C" w:rsidRDefault="001C409D">
      <w:pPr>
        <w:rPr>
          <w:lang w:eastAsia="zh-CN"/>
        </w:rPr>
      </w:pPr>
      <w:r>
        <w:rPr>
          <w:lang w:eastAsia="zh-CN"/>
        </w:rPr>
        <w:t>处理时要同时考虑编码器分辨率、</w:t>
      </w:r>
      <w:r>
        <w:rPr>
          <w:lang w:eastAsia="zh-CN"/>
        </w:rPr>
        <w:t>M/T</w:t>
      </w:r>
      <w:r>
        <w:rPr>
          <w:lang w:eastAsia="zh-CN"/>
        </w:rPr>
        <w:t>测速切换、滤波和时间对齐。前馈使用的速度应与本拍电流和角度对应，滤波过重又会产生动态滞后。可以分别使用原始速度、滤波速度和关闭前馈做对照，观察</w:t>
      </w:r>
      <w:r>
        <w:rPr>
          <w:lang w:eastAsia="zh-CN"/>
        </w:rPr>
        <w:t>Vd/Vq</w:t>
      </w:r>
      <w:r>
        <w:rPr>
          <w:lang w:eastAsia="zh-CN"/>
        </w:rPr>
        <w:t>、</w:t>
      </w:r>
      <w:r>
        <w:rPr>
          <w:lang w:eastAsia="zh-CN"/>
        </w:rPr>
        <w:t>Id/Iq</w:t>
      </w:r>
      <w:r>
        <w:rPr>
          <w:lang w:eastAsia="zh-CN"/>
        </w:rPr>
        <w:t>和相电流频谱。</w:t>
      </w:r>
    </w:p>
    <w:p w14:paraId="5EAB68F2" w14:textId="77777777" w:rsidR="004B394C" w:rsidRDefault="001C409D">
      <w:pPr>
        <w:pStyle w:val="Question"/>
        <w:pBdr>
          <w:left w:val="single" w:sz="12" w:space="5" w:color="A6A6A6"/>
        </w:pBdr>
        <w:shd w:val="clear" w:color="auto" w:fill="F2F2F2"/>
        <w:rPr>
          <w:lang w:eastAsia="zh-CN"/>
        </w:rPr>
      </w:pPr>
      <w:r>
        <w:rPr>
          <w:lang w:eastAsia="zh-CN"/>
        </w:rPr>
        <w:t xml:space="preserve">96. </w:t>
      </w:r>
      <w:r>
        <w:rPr>
          <w:lang w:eastAsia="zh-CN"/>
        </w:rPr>
        <w:t>把</w:t>
      </w:r>
      <w:r>
        <w:rPr>
          <w:lang w:eastAsia="zh-CN"/>
        </w:rPr>
        <w:t>PWM</w:t>
      </w:r>
      <w:r>
        <w:rPr>
          <w:lang w:eastAsia="zh-CN"/>
        </w:rPr>
        <w:t>频率从</w:t>
      </w:r>
      <w:r>
        <w:rPr>
          <w:lang w:eastAsia="zh-CN"/>
        </w:rPr>
        <w:t>10 kHz</w:t>
      </w:r>
      <w:r>
        <w:rPr>
          <w:lang w:eastAsia="zh-CN"/>
        </w:rPr>
        <w:t>提高到</w:t>
      </w:r>
      <w:r>
        <w:rPr>
          <w:lang w:eastAsia="zh-CN"/>
        </w:rPr>
        <w:t>40 kHz</w:t>
      </w:r>
      <w:r>
        <w:rPr>
          <w:lang w:eastAsia="zh-CN"/>
        </w:rPr>
        <w:t>，会对系统产生哪些影响？</w:t>
      </w:r>
    </w:p>
    <w:p w14:paraId="70E5ED3E" w14:textId="77777777" w:rsidR="004B394C" w:rsidRDefault="001C409D">
      <w:pPr>
        <w:pStyle w:val="AnswerLabel"/>
        <w:rPr>
          <w:lang w:eastAsia="zh-CN"/>
        </w:rPr>
      </w:pPr>
      <w:r>
        <w:rPr>
          <w:b w:val="0"/>
          <w:lang w:eastAsia="zh-CN"/>
        </w:rPr>
        <w:t xml:space="preserve">▲ </w:t>
      </w:r>
      <w:r>
        <w:rPr>
          <w:lang w:eastAsia="zh-CN"/>
        </w:rPr>
        <w:t>回答思路</w:t>
      </w:r>
    </w:p>
    <w:p w14:paraId="3FCB61DA" w14:textId="77777777" w:rsidR="004B394C" w:rsidRDefault="001C409D">
      <w:pPr>
        <w:rPr>
          <w:lang w:eastAsia="zh-CN"/>
        </w:rPr>
      </w:pPr>
      <w:r>
        <w:rPr>
          <w:lang w:eastAsia="zh-CN"/>
        </w:rPr>
        <w:t>先说明可能得到的纹波和带宽收益，再从功率器件、栅极驱动、</w:t>
      </w:r>
      <w:r>
        <w:rPr>
          <w:lang w:eastAsia="zh-CN"/>
        </w:rPr>
        <w:t>ADC/PWM</w:t>
      </w:r>
      <w:r>
        <w:rPr>
          <w:lang w:eastAsia="zh-CN"/>
        </w:rPr>
        <w:t>时序、</w:t>
      </w:r>
      <w:r>
        <w:rPr>
          <w:lang w:eastAsia="zh-CN"/>
        </w:rPr>
        <w:t>CPU</w:t>
      </w:r>
      <w:r>
        <w:rPr>
          <w:lang w:eastAsia="zh-CN"/>
        </w:rPr>
        <w:t>与定时器分辨率四个方面分析代价。</w:t>
      </w:r>
    </w:p>
    <w:p w14:paraId="7875CB9F" w14:textId="77777777" w:rsidR="004B394C" w:rsidRDefault="001C409D">
      <w:pPr>
        <w:pStyle w:val="AnswerLabel"/>
        <w:rPr>
          <w:lang w:eastAsia="zh-CN"/>
        </w:rPr>
      </w:pPr>
      <w:r>
        <w:rPr>
          <w:b w:val="0"/>
          <w:lang w:eastAsia="zh-CN"/>
        </w:rPr>
        <w:t xml:space="preserve">▲ </w:t>
      </w:r>
      <w:r>
        <w:rPr>
          <w:lang w:eastAsia="zh-CN"/>
        </w:rPr>
        <w:t>面试回答</w:t>
      </w:r>
    </w:p>
    <w:p w14:paraId="5A119463" w14:textId="77777777" w:rsidR="004B394C" w:rsidRDefault="001C409D">
      <w:pPr>
        <w:rPr>
          <w:lang w:eastAsia="zh-CN"/>
        </w:rPr>
      </w:pPr>
      <w:r>
        <w:rPr>
          <w:lang w:eastAsia="zh-CN"/>
        </w:rPr>
        <w:t>PWM</w:t>
      </w:r>
      <w:r>
        <w:rPr>
          <w:lang w:eastAsia="zh-CN"/>
        </w:rPr>
        <w:t>周期从</w:t>
      </w:r>
      <w:r>
        <w:rPr>
          <w:lang w:eastAsia="zh-CN"/>
        </w:rPr>
        <w:t xml:space="preserve">100 </w:t>
      </w:r>
      <w:r>
        <w:t>μ</w:t>
      </w:r>
      <w:r>
        <w:rPr>
          <w:lang w:eastAsia="zh-CN"/>
        </w:rPr>
        <w:t>s</w:t>
      </w:r>
      <w:r>
        <w:rPr>
          <w:lang w:eastAsia="zh-CN"/>
        </w:rPr>
        <w:t>缩短到</w:t>
      </w:r>
      <w:r>
        <w:rPr>
          <w:lang w:eastAsia="zh-CN"/>
        </w:rPr>
        <w:t xml:space="preserve">25 </w:t>
      </w:r>
      <w:r>
        <w:t>μ</w:t>
      </w:r>
      <w:r>
        <w:rPr>
          <w:lang w:eastAsia="zh-CN"/>
        </w:rPr>
        <w:t>s</w:t>
      </w:r>
      <w:r>
        <w:rPr>
          <w:lang w:eastAsia="zh-CN"/>
        </w:rPr>
        <w:t>，单个电压矢量作用时间变短，相电流纹波通常减小，控制更新也更快。若延迟和噪声允许，电流环带宽可以提高，开关基频也离开主要可听范围。但这些收益需要功率级、采样和计算都能支持。</w:t>
      </w:r>
    </w:p>
    <w:p w14:paraId="6F767D18" w14:textId="77777777" w:rsidR="004B394C" w:rsidRDefault="001C409D">
      <w:pPr>
        <w:rPr>
          <w:lang w:eastAsia="zh-CN"/>
        </w:rPr>
      </w:pPr>
      <w:r>
        <w:rPr>
          <w:lang w:eastAsia="zh-CN"/>
        </w:rPr>
        <w:t>功率器件每秒开关次数变为四倍。若单次开通、关断能量和工作点近似不变，开关损耗会接近按频率增加；实际</w:t>
      </w:r>
      <w:r>
        <w:rPr>
          <w:lang w:eastAsia="zh-CN"/>
        </w:rPr>
        <w:t>Eon</w:t>
      </w:r>
      <w:r>
        <w:rPr>
          <w:lang w:eastAsia="zh-CN"/>
        </w:rPr>
        <w:t>、</w:t>
      </w:r>
      <w:r>
        <w:rPr>
          <w:lang w:eastAsia="zh-CN"/>
        </w:rPr>
        <w:t>Eoff</w:t>
      </w:r>
      <w:r>
        <w:rPr>
          <w:lang w:eastAsia="zh-CN"/>
        </w:rPr>
        <w:t>还受电流、母线、结温、栅极电阻和寄生参数影响，因此总损耗不会在所有工况下精确变为四倍。导通损耗主要由电流</w:t>
      </w:r>
      <w:r>
        <w:rPr>
          <w:lang w:eastAsia="zh-CN"/>
        </w:rPr>
        <w:t>RMS</w:t>
      </w:r>
      <w:r>
        <w:rPr>
          <w:lang w:eastAsia="zh-CN"/>
        </w:rPr>
        <w:t>与</w:t>
      </w:r>
      <w:r>
        <w:rPr>
          <w:lang w:eastAsia="zh-CN"/>
        </w:rPr>
        <w:t>Rds(on)</w:t>
      </w:r>
      <w:r>
        <w:rPr>
          <w:lang w:eastAsia="zh-CN"/>
        </w:rPr>
        <w:t>决定，频率升高后</w:t>
      </w:r>
      <w:r>
        <w:rPr>
          <w:lang w:eastAsia="zh-CN"/>
        </w:rPr>
        <w:t>Rds(on)</w:t>
      </w:r>
      <w:r>
        <w:rPr>
          <w:lang w:eastAsia="zh-CN"/>
        </w:rPr>
        <w:t>随结温增加也会形成间接影响。</w:t>
      </w:r>
    </w:p>
    <w:p w14:paraId="2FA9E779" w14:textId="77777777" w:rsidR="004B394C" w:rsidRDefault="001C409D">
      <w:pPr>
        <w:rPr>
          <w:lang w:eastAsia="zh-CN"/>
        </w:rPr>
      </w:pPr>
      <w:r>
        <w:rPr>
          <w:lang w:eastAsia="zh-CN"/>
        </w:rPr>
        <w:lastRenderedPageBreak/>
        <w:t>栅极驱动平均功耗近似为</w:t>
      </w:r>
      <w:r>
        <w:rPr>
          <w:b/>
          <w:lang w:eastAsia="zh-CN"/>
        </w:rPr>
        <w:t>Qg·Vdrive·fs</w:t>
      </w:r>
      <w:r>
        <w:rPr>
          <w:lang w:eastAsia="zh-CN"/>
        </w:rPr>
        <w:t>，频率提高后驱动器温升增加。峰值驱动电流主要由栅极电荷、目标开关时间和栅极回路决定，不会因频率提高自动增加四倍。还要检查自举电容刷新、驱动欠压、米勒误导通和</w:t>
      </w:r>
      <w:r>
        <w:rPr>
          <w:lang w:eastAsia="zh-CN"/>
        </w:rPr>
        <w:t>Vgs</w:t>
      </w:r>
      <w:r>
        <w:rPr>
          <w:lang w:eastAsia="zh-CN"/>
        </w:rPr>
        <w:t>振铃。</w:t>
      </w:r>
    </w:p>
    <w:p w14:paraId="2421DA36" w14:textId="77777777" w:rsidR="004B394C" w:rsidRDefault="001C409D">
      <w:pPr>
        <w:rPr>
          <w:lang w:eastAsia="zh-CN"/>
        </w:rPr>
      </w:pPr>
      <w:r>
        <w:rPr>
          <w:lang w:eastAsia="zh-CN"/>
        </w:rPr>
        <w:t>ADC</w:t>
      </w:r>
      <w:r>
        <w:rPr>
          <w:lang w:eastAsia="zh-CN"/>
        </w:rPr>
        <w:t>有效窗口从</w:t>
      </w:r>
      <w:r>
        <w:rPr>
          <w:lang w:eastAsia="zh-CN"/>
        </w:rPr>
        <w:t xml:space="preserve">100 </w:t>
      </w:r>
      <w:r>
        <w:t>μ</w:t>
      </w:r>
      <w:r>
        <w:rPr>
          <w:lang w:eastAsia="zh-CN"/>
        </w:rPr>
        <w:t>s</w:t>
      </w:r>
      <w:r>
        <w:rPr>
          <w:lang w:eastAsia="zh-CN"/>
        </w:rPr>
        <w:t>周期压缩到</w:t>
      </w:r>
      <w:r>
        <w:rPr>
          <w:lang w:eastAsia="zh-CN"/>
        </w:rPr>
        <w:t xml:space="preserve">25 </w:t>
      </w:r>
      <w:r>
        <w:t>μ</w:t>
      </w:r>
      <w:r>
        <w:rPr>
          <w:lang w:eastAsia="zh-CN"/>
        </w:rPr>
        <w:t>s</w:t>
      </w:r>
      <w:r>
        <w:rPr>
          <w:lang w:eastAsia="zh-CN"/>
        </w:rPr>
        <w:t>周期，最小脉宽、死区、消隐和运放稳定时间占比增加。控制器必须在更短时间内完成转换、角度读取、</w:t>
      </w:r>
      <w:r>
        <w:rPr>
          <w:lang w:eastAsia="zh-CN"/>
        </w:rPr>
        <w:t>FOC</w:t>
      </w:r>
      <w:r>
        <w:rPr>
          <w:lang w:eastAsia="zh-CN"/>
        </w:rPr>
        <w:t>和</w:t>
      </w:r>
      <w:r>
        <w:rPr>
          <w:lang w:eastAsia="zh-CN"/>
        </w:rPr>
        <w:t>PWM</w:t>
      </w:r>
      <w:r>
        <w:rPr>
          <w:lang w:eastAsia="zh-CN"/>
        </w:rPr>
        <w:t>装载，通信与日志的</w:t>
      </w:r>
      <w:r>
        <w:rPr>
          <w:lang w:eastAsia="zh-CN"/>
        </w:rPr>
        <w:t>CPU</w:t>
      </w:r>
      <w:r>
        <w:rPr>
          <w:lang w:eastAsia="zh-CN"/>
        </w:rPr>
        <w:t>余量也会下降。</w:t>
      </w:r>
    </w:p>
    <w:p w14:paraId="41BD0782" w14:textId="77777777" w:rsidR="004B394C" w:rsidRDefault="001C409D">
      <w:pPr>
        <w:rPr>
          <w:lang w:eastAsia="zh-CN"/>
        </w:rPr>
      </w:pPr>
      <w:r>
        <w:rPr>
          <w:lang w:eastAsia="zh-CN"/>
        </w:rPr>
        <w:t>定时器时钟不变时，</w:t>
      </w:r>
      <w:r>
        <w:rPr>
          <w:lang w:eastAsia="zh-CN"/>
        </w:rPr>
        <w:t>ARR</w:t>
      </w:r>
      <w:r>
        <w:rPr>
          <w:lang w:eastAsia="zh-CN"/>
        </w:rPr>
        <w:t>计数值减小，占空比分辨率变粗；固定死区时间的相对占比从原来的四分之一尺度上升，低速电压误差更明显。最终应比较</w:t>
      </w:r>
      <w:r>
        <w:rPr>
          <w:lang w:eastAsia="zh-CN"/>
        </w:rPr>
        <w:t>Vds/Vgs</w:t>
      </w:r>
      <w:r>
        <w:rPr>
          <w:lang w:eastAsia="zh-CN"/>
        </w:rPr>
        <w:t>、</w:t>
      </w:r>
      <w:r>
        <w:rPr>
          <w:lang w:eastAsia="zh-CN"/>
        </w:rPr>
        <w:t>MOS</w:t>
      </w:r>
      <w:r>
        <w:rPr>
          <w:lang w:eastAsia="zh-CN"/>
        </w:rPr>
        <w:t>与驱动温升、电流纹波、</w:t>
      </w:r>
      <w:r>
        <w:rPr>
          <w:lang w:eastAsia="zh-CN"/>
        </w:rPr>
        <w:t>ISR</w:t>
      </w:r>
      <w:r>
        <w:rPr>
          <w:lang w:eastAsia="zh-CN"/>
        </w:rPr>
        <w:t>最坏时间、调制分辨率和整机效率，再决定是否提高频率。</w:t>
      </w:r>
    </w:p>
    <w:p w14:paraId="0BD5E16B" w14:textId="77777777" w:rsidR="004B394C" w:rsidRDefault="001C409D">
      <w:pPr>
        <w:pStyle w:val="Question"/>
        <w:pBdr>
          <w:left w:val="single" w:sz="12" w:space="5" w:color="A6A6A6"/>
        </w:pBdr>
        <w:shd w:val="clear" w:color="auto" w:fill="F2F2F2"/>
        <w:rPr>
          <w:lang w:eastAsia="zh-CN"/>
        </w:rPr>
      </w:pPr>
      <w:r>
        <w:rPr>
          <w:lang w:eastAsia="zh-CN"/>
        </w:rPr>
        <w:t xml:space="preserve">97. </w:t>
      </w:r>
      <w:r>
        <w:rPr>
          <w:lang w:eastAsia="zh-CN"/>
        </w:rPr>
        <w:t>给你一篇</w:t>
      </w:r>
      <w:r>
        <w:rPr>
          <w:lang w:eastAsia="zh-CN"/>
        </w:rPr>
        <w:t>PMSM</w:t>
      </w:r>
      <w:r>
        <w:rPr>
          <w:lang w:eastAsia="zh-CN"/>
        </w:rPr>
        <w:t>控制论文，要求把算法复现到实机。技术路线怎么安排，最可能卡在哪里，大概需要多久？</w:t>
      </w:r>
    </w:p>
    <w:p w14:paraId="27357B86" w14:textId="77777777" w:rsidR="004B394C" w:rsidRDefault="001C409D">
      <w:pPr>
        <w:pStyle w:val="AnswerLabel"/>
        <w:rPr>
          <w:lang w:eastAsia="zh-CN"/>
        </w:rPr>
      </w:pPr>
      <w:r>
        <w:rPr>
          <w:b w:val="0"/>
          <w:lang w:eastAsia="zh-CN"/>
        </w:rPr>
        <w:t xml:space="preserve">▲ </w:t>
      </w:r>
      <w:r>
        <w:rPr>
          <w:lang w:eastAsia="zh-CN"/>
        </w:rPr>
        <w:t>回答思路</w:t>
      </w:r>
    </w:p>
    <w:p w14:paraId="49D07941" w14:textId="77777777" w:rsidR="004B394C" w:rsidRDefault="001C409D">
      <w:pPr>
        <w:rPr>
          <w:lang w:eastAsia="zh-CN"/>
        </w:rPr>
      </w:pPr>
      <w:r>
        <w:rPr>
          <w:lang w:eastAsia="zh-CN"/>
        </w:rPr>
        <w:t>按理论理解、仿真复现、代码实现、并行上机、闭环接管和边界验证推进。每一阶段都有明确输出，并与现有基线算法保持同工况对照。</w:t>
      </w:r>
    </w:p>
    <w:p w14:paraId="5DC88795" w14:textId="77777777" w:rsidR="004B394C" w:rsidRDefault="001C409D">
      <w:pPr>
        <w:pStyle w:val="AnswerLabel"/>
        <w:rPr>
          <w:lang w:eastAsia="zh-CN"/>
        </w:rPr>
      </w:pPr>
      <w:r>
        <w:rPr>
          <w:b w:val="0"/>
          <w:lang w:eastAsia="zh-CN"/>
        </w:rPr>
        <w:t xml:space="preserve">▲ </w:t>
      </w:r>
      <w:r>
        <w:rPr>
          <w:lang w:eastAsia="zh-CN"/>
        </w:rPr>
        <w:t>面试回答</w:t>
      </w:r>
    </w:p>
    <w:p w14:paraId="71063837" w14:textId="77777777" w:rsidR="004B394C" w:rsidRDefault="001C409D">
      <w:pPr>
        <w:rPr>
          <w:lang w:eastAsia="zh-CN"/>
        </w:rPr>
      </w:pPr>
      <w:r>
        <w:rPr>
          <w:lang w:eastAsia="zh-CN"/>
        </w:rPr>
        <w:t>第一阶段是理解论文和可行性分析。明确论文解决的问题、模型假设、输入输出、坐标方向、标幺口径、离散周期、约束和评价指标。把文中省略的参数、初始化和实验条件列成待确认项，再根据公式、图表和引用文献补齐推导，整理成信号流图与伪代码。平台算力、传感器和电压电流能力明显不满足时，应在编码前停止或调整方案。</w:t>
      </w:r>
    </w:p>
    <w:p w14:paraId="16A79510" w14:textId="77777777" w:rsidR="004B394C" w:rsidRDefault="001C409D">
      <w:pPr>
        <w:rPr>
          <w:lang w:eastAsia="zh-CN"/>
        </w:rPr>
      </w:pPr>
      <w:r>
        <w:rPr>
          <w:lang w:eastAsia="zh-CN"/>
        </w:rPr>
        <w:t>第二阶段是仿真复现。先按论文条件重现作者给出的典型波形和指标，确认理解没有偏差；随后把真实平台的采样延迟、</w:t>
      </w:r>
      <w:r>
        <w:rPr>
          <w:lang w:eastAsia="zh-CN"/>
        </w:rPr>
        <w:t>PWM</w:t>
      </w:r>
      <w:r>
        <w:rPr>
          <w:lang w:eastAsia="zh-CN"/>
        </w:rPr>
        <w:t>更新、电压限幅、死区、噪声、参数失配和负载变化加入模型，并与调好的</w:t>
      </w:r>
      <w:r>
        <w:rPr>
          <w:lang w:eastAsia="zh-CN"/>
        </w:rPr>
        <w:t>PI</w:t>
      </w:r>
      <w:r>
        <w:rPr>
          <w:lang w:eastAsia="zh-CN"/>
        </w:rPr>
        <w:t>或现有算法做同条件比较。仿真对不上时，优先检查坐标、单位、初值和论文缺失细节。</w:t>
      </w:r>
    </w:p>
    <w:p w14:paraId="360E3CB0" w14:textId="77777777" w:rsidR="004B394C" w:rsidRDefault="001C409D">
      <w:pPr>
        <w:rPr>
          <w:lang w:eastAsia="zh-CN"/>
        </w:rPr>
      </w:pPr>
      <w:r>
        <w:rPr>
          <w:lang w:eastAsia="zh-CN"/>
        </w:rPr>
        <w:t>第三阶段是嵌入式实现。把算法拆成接口清楚的模块，使用论文数据和仿真数据离线回放，逐拍核对输入、内部状态和输出。与此同时检查浮点或定点范围、溢出、最坏执行时间、</w:t>
      </w:r>
      <w:r>
        <w:rPr>
          <w:lang w:eastAsia="zh-CN"/>
        </w:rPr>
        <w:t>Flash</w:t>
      </w:r>
      <w:r>
        <w:rPr>
          <w:lang w:eastAsia="zh-CN"/>
        </w:rPr>
        <w:t>与</w:t>
      </w:r>
      <w:r>
        <w:rPr>
          <w:lang w:eastAsia="zh-CN"/>
        </w:rPr>
        <w:t>RAM</w:t>
      </w:r>
      <w:r>
        <w:rPr>
          <w:lang w:eastAsia="zh-CN"/>
        </w:rPr>
        <w:t>占用，并为参数、故障和降级路径预留接口。</w:t>
      </w:r>
    </w:p>
    <w:p w14:paraId="5B3AF66A" w14:textId="77777777" w:rsidR="004B394C" w:rsidRDefault="001C409D">
      <w:pPr>
        <w:rPr>
          <w:lang w:eastAsia="zh-CN"/>
        </w:rPr>
      </w:pPr>
      <w:r>
        <w:rPr>
          <w:lang w:eastAsia="zh-CN"/>
        </w:rPr>
        <w:t>第四阶段是实机集成。新观测器或新算法先与现有控制并行运行，不直接接管闭环，通过上位机比较两套结果。确认方向、幅值和动态可信后，从低母线、限电流、空载开始逐步接管，再扩大到加减速、负载突变和正反转。任何异常都退回上一阶段复现，避免一边失控一边调参数。</w:t>
      </w:r>
    </w:p>
    <w:p w14:paraId="000C2F7B" w14:textId="77777777" w:rsidR="004B394C" w:rsidRDefault="001C409D">
      <w:pPr>
        <w:rPr>
          <w:lang w:eastAsia="zh-CN"/>
        </w:rPr>
      </w:pPr>
      <w:r>
        <w:rPr>
          <w:lang w:eastAsia="zh-CN"/>
        </w:rPr>
        <w:t>第五阶段是性能和鲁棒性验证。在相同测试条件下比较带宽、跟踪误差、抗扰、效率、温升和</w:t>
      </w:r>
      <w:r>
        <w:rPr>
          <w:lang w:eastAsia="zh-CN"/>
        </w:rPr>
        <w:t>CPU</w:t>
      </w:r>
      <w:r>
        <w:rPr>
          <w:lang w:eastAsia="zh-CN"/>
        </w:rPr>
        <w:t>占用，再覆盖参数偏差、最低与最高母线、高低温、最大负载、传感器噪声和故障恢复。论文算法只在单一工况提高指标，而其他工况明显退化时，还不能进入产品。</w:t>
      </w:r>
    </w:p>
    <w:p w14:paraId="6E863588" w14:textId="77777777" w:rsidR="004B394C" w:rsidRDefault="001C409D">
      <w:pPr>
        <w:rPr>
          <w:lang w:eastAsia="zh-CN"/>
        </w:rPr>
      </w:pPr>
      <w:r>
        <w:rPr>
          <w:lang w:eastAsia="zh-CN"/>
        </w:rPr>
        <w:lastRenderedPageBreak/>
        <w:t>常见卡点包括论文推导或初始化不完整、仿真与实机坐标口径不一致、算法计算量超预算，以及模型未包含逆变器非线性和参数变化。硬件平台成熟、算法复杂度适中时，可按约</w:t>
      </w:r>
      <w:r>
        <w:rPr>
          <w:lang w:eastAsia="zh-CN"/>
        </w:rPr>
        <w:t>1</w:t>
      </w:r>
      <w:r>
        <w:rPr>
          <w:lang w:eastAsia="zh-CN"/>
        </w:rPr>
        <w:t>周理解与补模型、</w:t>
      </w:r>
      <w:r>
        <w:rPr>
          <w:lang w:eastAsia="zh-CN"/>
        </w:rPr>
        <w:t>1</w:t>
      </w:r>
      <w:r>
        <w:rPr>
          <w:lang w:eastAsia="zh-CN"/>
        </w:rPr>
        <w:t>～</w:t>
      </w:r>
      <w:r>
        <w:rPr>
          <w:lang w:eastAsia="zh-CN"/>
        </w:rPr>
        <w:t>2</w:t>
      </w:r>
      <w:r>
        <w:rPr>
          <w:lang w:eastAsia="zh-CN"/>
        </w:rPr>
        <w:t>周仿真、</w:t>
      </w:r>
      <w:r>
        <w:rPr>
          <w:lang w:eastAsia="zh-CN"/>
        </w:rPr>
        <w:t>1</w:t>
      </w:r>
      <w:r>
        <w:rPr>
          <w:lang w:eastAsia="zh-CN"/>
        </w:rPr>
        <w:t>～</w:t>
      </w:r>
      <w:r>
        <w:rPr>
          <w:lang w:eastAsia="zh-CN"/>
        </w:rPr>
        <w:t>2</w:t>
      </w:r>
      <w:r>
        <w:rPr>
          <w:lang w:eastAsia="zh-CN"/>
        </w:rPr>
        <w:t>周编码与离线验证、</w:t>
      </w:r>
      <w:r>
        <w:rPr>
          <w:lang w:eastAsia="zh-CN"/>
        </w:rPr>
        <w:t>2</w:t>
      </w:r>
      <w:r>
        <w:rPr>
          <w:lang w:eastAsia="zh-CN"/>
        </w:rPr>
        <w:t>～</w:t>
      </w:r>
      <w:r>
        <w:rPr>
          <w:lang w:eastAsia="zh-CN"/>
        </w:rPr>
        <w:t>4</w:t>
      </w:r>
      <w:r>
        <w:rPr>
          <w:lang w:eastAsia="zh-CN"/>
        </w:rPr>
        <w:t>周实机和边界测试估算，整体约</w:t>
      </w:r>
      <w:r>
        <w:rPr>
          <w:lang w:eastAsia="zh-CN"/>
        </w:rPr>
        <w:t>5</w:t>
      </w:r>
      <w:r>
        <w:rPr>
          <w:lang w:eastAsia="zh-CN"/>
        </w:rPr>
        <w:t>～</w:t>
      </w:r>
      <w:r>
        <w:rPr>
          <w:lang w:eastAsia="zh-CN"/>
        </w:rPr>
        <w:t>9</w:t>
      </w:r>
      <w:r>
        <w:rPr>
          <w:lang w:eastAsia="zh-CN"/>
        </w:rPr>
        <w:t>周。涉及高频注入、</w:t>
      </w:r>
      <w:r>
        <w:rPr>
          <w:lang w:eastAsia="zh-CN"/>
        </w:rPr>
        <w:t>MPC</w:t>
      </w:r>
      <w:r>
        <w:rPr>
          <w:lang w:eastAsia="zh-CN"/>
        </w:rPr>
        <w:t>或硬件改版时，要按新增风险重新排期。</w:t>
      </w:r>
    </w:p>
    <w:p w14:paraId="2DC096EC" w14:textId="77777777" w:rsidR="004B394C" w:rsidRDefault="001C409D">
      <w:pPr>
        <w:pStyle w:val="1"/>
        <w:pageBreakBefore/>
        <w:rPr>
          <w:lang w:eastAsia="zh-CN"/>
        </w:rPr>
      </w:pPr>
      <w:r>
        <w:rPr>
          <w:rFonts w:ascii="Calibri" w:eastAsia="等线" w:hAnsi="Calibri" w:cs="Calibri"/>
          <w:lang w:eastAsia="zh-CN"/>
        </w:rPr>
        <w:lastRenderedPageBreak/>
        <w:t>第四部分　进阶控制与岗位专项</w:t>
      </w:r>
    </w:p>
    <w:p w14:paraId="506AAE3B" w14:textId="77777777" w:rsidR="004B394C" w:rsidRDefault="001C409D">
      <w:pPr>
        <w:pStyle w:val="2"/>
      </w:pPr>
      <w:r>
        <w:rPr>
          <w:rFonts w:ascii="Calibri" w:eastAsia="等线" w:hAnsi="Calibri" w:cs="Calibri"/>
        </w:rPr>
        <w:t>1. MTPA</w:t>
      </w:r>
      <w:r>
        <w:rPr>
          <w:rFonts w:ascii="Calibri" w:eastAsia="等线" w:hAnsi="Calibri" w:cs="Calibri"/>
        </w:rPr>
        <w:t>、弱磁与高速控制</w:t>
      </w:r>
    </w:p>
    <w:p w14:paraId="27AAE6C0" w14:textId="77777777" w:rsidR="004B394C" w:rsidRDefault="001C409D">
      <w:pPr>
        <w:pStyle w:val="Question"/>
        <w:pBdr>
          <w:left w:val="single" w:sz="12" w:space="5" w:color="A6A6A6"/>
        </w:pBdr>
        <w:shd w:val="clear" w:color="auto" w:fill="F2F2F2"/>
        <w:rPr>
          <w:lang w:eastAsia="zh-CN"/>
        </w:rPr>
      </w:pPr>
      <w:r>
        <w:rPr>
          <w:lang w:eastAsia="zh-CN"/>
        </w:rPr>
        <w:t>98. MTPA</w:t>
      </w:r>
      <w:r>
        <w:rPr>
          <w:lang w:eastAsia="zh-CN"/>
        </w:rPr>
        <w:t>的目标和最高整机效率是一回事吗？控制器里怎样得到</w:t>
      </w:r>
      <w:r>
        <w:rPr>
          <w:lang w:eastAsia="zh-CN"/>
        </w:rPr>
        <w:t>Id</w:t>
      </w:r>
      <w:r>
        <w:rPr>
          <w:lang w:eastAsia="zh-CN"/>
        </w:rPr>
        <w:t>、</w:t>
      </w:r>
      <w:r>
        <w:rPr>
          <w:lang w:eastAsia="zh-CN"/>
        </w:rPr>
        <w:t>Iq</w:t>
      </w:r>
      <w:r>
        <w:rPr>
          <w:lang w:eastAsia="zh-CN"/>
        </w:rPr>
        <w:t>给定？</w:t>
      </w:r>
    </w:p>
    <w:p w14:paraId="62631B01" w14:textId="77777777" w:rsidR="004B394C" w:rsidRDefault="001C409D">
      <w:pPr>
        <w:pStyle w:val="AnswerLabel"/>
        <w:rPr>
          <w:lang w:eastAsia="zh-CN"/>
        </w:rPr>
      </w:pPr>
      <w:r>
        <w:rPr>
          <w:b w:val="0"/>
          <w:lang w:eastAsia="zh-CN"/>
        </w:rPr>
        <w:t xml:space="preserve">▲ </w:t>
      </w:r>
      <w:r>
        <w:rPr>
          <w:lang w:eastAsia="zh-CN"/>
        </w:rPr>
        <w:t>回答思路</w:t>
      </w:r>
    </w:p>
    <w:p w14:paraId="0F0FEB9A" w14:textId="77777777" w:rsidR="004B394C" w:rsidRDefault="001C409D">
      <w:pPr>
        <w:rPr>
          <w:lang w:eastAsia="zh-CN"/>
        </w:rPr>
      </w:pPr>
      <w:r>
        <w:rPr>
          <w:lang w:eastAsia="zh-CN"/>
        </w:rPr>
        <w:t>先区分电流最优和整机损耗最优，再说明解析公式、查表与边界限制怎样落到控制器。</w:t>
      </w:r>
    </w:p>
    <w:p w14:paraId="70CE3E8C" w14:textId="77777777" w:rsidR="004B394C" w:rsidRDefault="001C409D">
      <w:pPr>
        <w:pStyle w:val="AnswerLabel"/>
        <w:rPr>
          <w:lang w:eastAsia="zh-CN"/>
        </w:rPr>
      </w:pPr>
      <w:r>
        <w:rPr>
          <w:b w:val="0"/>
          <w:lang w:eastAsia="zh-CN"/>
        </w:rPr>
        <w:t xml:space="preserve">▲ </w:t>
      </w:r>
      <w:r>
        <w:rPr>
          <w:lang w:eastAsia="zh-CN"/>
        </w:rPr>
        <w:t>面试回答</w:t>
      </w:r>
    </w:p>
    <w:p w14:paraId="33426544" w14:textId="77777777" w:rsidR="004B394C" w:rsidRDefault="001C409D">
      <w:pPr>
        <w:rPr>
          <w:lang w:eastAsia="zh-CN"/>
        </w:rPr>
      </w:pPr>
      <w:r>
        <w:rPr>
          <w:lang w:eastAsia="zh-CN"/>
        </w:rPr>
        <w:t>MTPA</w:t>
      </w:r>
      <w:r>
        <w:rPr>
          <w:lang w:eastAsia="zh-CN"/>
        </w:rPr>
        <w:t>的目标是在给定定子电流幅值下获得最大电磁转矩，等价地说，是用尽量小的电流产生目标转矩。电流减小以后，定子铜耗和逆变器导通损耗通常下降，因此</w:t>
      </w:r>
      <w:r>
        <w:rPr>
          <w:lang w:eastAsia="zh-CN"/>
        </w:rPr>
        <w:t>MTPA</w:t>
      </w:r>
      <w:r>
        <w:rPr>
          <w:lang w:eastAsia="zh-CN"/>
        </w:rPr>
        <w:t>能够改善中低速效率。</w:t>
      </w:r>
    </w:p>
    <w:p w14:paraId="1533A478" w14:textId="77777777" w:rsidR="004B394C" w:rsidRDefault="001C409D">
      <w:pPr>
        <w:rPr>
          <w:lang w:eastAsia="zh-CN"/>
        </w:rPr>
      </w:pPr>
      <w:r>
        <w:t>它不等于最高整机效率。</w:t>
      </w:r>
      <w:r>
        <w:rPr>
          <w:lang w:eastAsia="zh-CN"/>
        </w:rPr>
        <w:t>MTPA</w:t>
      </w:r>
      <w:r>
        <w:rPr>
          <w:lang w:eastAsia="zh-CN"/>
        </w:rPr>
        <w:t>目标主要关心转矩与电流，铁耗、永磁体涡流、逆变器开关损耗和机械损耗没有直接进入优化。高速轻载时，减少磁链可能降低铁耗，即使电流稍有增加，整机效率仍可能提高；这类控制更接近最大效率或最小损耗控制。</w:t>
      </w:r>
    </w:p>
    <w:p w14:paraId="79393CFF" w14:textId="77777777" w:rsidR="004B394C" w:rsidRDefault="001C409D">
      <w:pPr>
        <w:rPr>
          <w:lang w:eastAsia="zh-CN"/>
        </w:rPr>
      </w:pPr>
      <w:r>
        <w:rPr>
          <w:lang w:eastAsia="zh-CN"/>
        </w:rPr>
        <w:t>在线性参数模型下，</w:t>
      </w:r>
      <w:r>
        <w:rPr>
          <w:lang w:eastAsia="zh-CN"/>
        </w:rPr>
        <w:t>IPMSM</w:t>
      </w:r>
      <w:r>
        <w:rPr>
          <w:lang w:eastAsia="zh-CN"/>
        </w:rPr>
        <w:t>转矩为：</w:t>
      </w:r>
    </w:p>
    <w:p w14:paraId="23E605B0" w14:textId="674645E5" w:rsidR="004B394C" w:rsidRDefault="00000000" w:rsidP="001D3815">
      <w:pPr>
        <w:pStyle w:val="Equation"/>
        <w:jc w:val="center"/>
      </w:pPr>
      <m:oMathPara>
        <m:oMath>
          <m:sSub>
            <m:sSubPr>
              <m:ctrlPr>
                <w:rPr>
                  <w:rFonts w:eastAsia="Cambria Math"/>
                  <w:i/>
                </w:rPr>
              </m:ctrlPr>
            </m:sSubPr>
            <m:e>
              <m:r>
                <w:rPr>
                  <w:rFonts w:eastAsia="Cambria Math"/>
                </w:rPr>
                <m:t>T</m:t>
              </m:r>
            </m:e>
            <m:sub>
              <m:r>
                <w:rPr>
                  <w:rFonts w:eastAsia="Cambria Math"/>
                </w:rPr>
                <m:t>e</m:t>
              </m:r>
            </m:sub>
          </m:sSub>
          <m:r>
            <w:rPr>
              <w:rFonts w:eastAsia="Cambria Math"/>
            </w:rPr>
            <m:t>=</m:t>
          </m:r>
          <m:f>
            <m:fPr>
              <m:ctrlPr>
                <w:rPr>
                  <w:rFonts w:eastAsia="Cambria Math"/>
                  <w:i/>
                </w:rPr>
              </m:ctrlPr>
            </m:fPr>
            <m:num>
              <m:r>
                <w:rPr>
                  <w:rFonts w:eastAsia="Cambria Math"/>
                </w:rPr>
                <m:t>3</m:t>
              </m:r>
            </m:num>
            <m:den>
              <m:r>
                <w:rPr>
                  <w:rFonts w:eastAsia="Cambria Math"/>
                </w:rPr>
                <m:t>2</m:t>
              </m:r>
            </m:den>
          </m:f>
          <m:r>
            <w:rPr>
              <w:rFonts w:eastAsia="Cambria Math"/>
            </w:rPr>
            <m:t>·p·</m:t>
          </m:r>
          <m:d>
            <m:dPr>
              <m:begChr m:val="["/>
              <m:endChr m:val="]"/>
              <m:ctrlPr>
                <w:rPr>
                  <w:rFonts w:eastAsia="Cambria Math"/>
                  <w:i/>
                </w:rPr>
              </m:ctrlPr>
            </m:dPr>
            <m:e>
              <m:sSub>
                <m:sSubPr>
                  <m:ctrlPr>
                    <w:rPr>
                      <w:rFonts w:eastAsia="Cambria Math"/>
                      <w:i/>
                    </w:rPr>
                  </m:ctrlPr>
                </m:sSubPr>
                <m:e>
                  <m:r>
                    <w:rPr>
                      <w:rFonts w:eastAsia="Cambria Math"/>
                    </w:rPr>
                    <m:t>ψ</m:t>
                  </m:r>
                </m:e>
                <m:sub>
                  <m:r>
                    <w:rPr>
                      <w:rFonts w:eastAsia="Cambria Math"/>
                    </w:rPr>
                    <m:t>f</m:t>
                  </m:r>
                  <m:sSub>
                    <m:sSubPr>
                      <m:ctrlPr>
                        <w:rPr>
                          <w:rFonts w:eastAsia="Cambria Math"/>
                          <w:i/>
                        </w:rPr>
                      </m:ctrlPr>
                    </m:sSubPr>
                    <m:e>
                      <m:r>
                        <w:rPr>
                          <w:rFonts w:eastAsia="Cambria Math"/>
                        </w:rPr>
                        <m:t>I</m:t>
                      </m:r>
                    </m:e>
                    <m:sub>
                      <m:r>
                        <w:rPr>
                          <w:rFonts w:eastAsia="Cambria Math"/>
                        </w:rPr>
                        <m:t>q</m:t>
                      </m:r>
                    </m:sub>
                  </m:sSub>
                </m:sub>
              </m:sSub>
              <m:r>
                <w:rPr>
                  <w:rFonts w:eastAsia="Cambria Math"/>
                </w:rPr>
                <m:t>+</m:t>
              </m:r>
              <m:d>
                <m:dPr>
                  <m:ctrlPr>
                    <w:rPr>
                      <w:rFonts w:eastAsia="Cambria Math"/>
                      <w:i/>
                    </w:rPr>
                  </m:ctrlPr>
                </m:dPr>
                <m:e>
                  <m:sSub>
                    <m:sSubPr>
                      <m:ctrlPr>
                        <w:rPr>
                          <w:rFonts w:eastAsia="Cambria Math"/>
                          <w:i/>
                        </w:rPr>
                      </m:ctrlPr>
                    </m:sSubPr>
                    <m:e>
                      <m:r>
                        <w:rPr>
                          <w:rFonts w:eastAsia="Cambria Math"/>
                        </w:rPr>
                        <m:t>L</m:t>
                      </m:r>
                    </m:e>
                    <m:sub>
                      <m:r>
                        <w:rPr>
                          <w:rFonts w:eastAsia="Cambria Math"/>
                        </w:rPr>
                        <m:t>d</m:t>
                      </m:r>
                    </m:sub>
                  </m:sSub>
                  <m:r>
                    <w:rPr>
                      <w:rFonts w:eastAsia="Cambria Math"/>
                    </w:rPr>
                    <m:t>-</m:t>
                  </m:r>
                  <m:sSub>
                    <m:sSubPr>
                      <m:ctrlPr>
                        <w:rPr>
                          <w:rFonts w:eastAsia="Cambria Math"/>
                          <w:i/>
                        </w:rPr>
                      </m:ctrlPr>
                    </m:sSubPr>
                    <m:e>
                      <m:r>
                        <w:rPr>
                          <w:rFonts w:eastAsia="Cambria Math"/>
                        </w:rPr>
                        <m:t>L</m:t>
                      </m:r>
                    </m:e>
                    <m:sub>
                      <m:r>
                        <w:rPr>
                          <w:rFonts w:eastAsia="Cambria Math"/>
                        </w:rPr>
                        <m:t>q</m:t>
                      </m:r>
                    </m:sub>
                  </m:sSub>
                </m:e>
              </m:d>
              <m:sSub>
                <m:sSubPr>
                  <m:ctrlPr>
                    <w:rPr>
                      <w:rFonts w:eastAsia="Cambria Math"/>
                      <w:i/>
                    </w:rPr>
                  </m:ctrlPr>
                </m:sSubPr>
                <m:e>
                  <m:r>
                    <w:rPr>
                      <w:rFonts w:eastAsia="Cambria Math"/>
                    </w:rPr>
                    <m:t>I</m:t>
                  </m:r>
                </m:e>
                <m:sub>
                  <m:r>
                    <w:rPr>
                      <w:rFonts w:eastAsia="Cambria Math"/>
                    </w:rPr>
                    <m:t>d</m:t>
                  </m:r>
                  <m:sSub>
                    <m:sSubPr>
                      <m:ctrlPr>
                        <w:rPr>
                          <w:rFonts w:eastAsia="Cambria Math"/>
                          <w:i/>
                        </w:rPr>
                      </m:ctrlPr>
                    </m:sSubPr>
                    <m:e>
                      <m:r>
                        <w:rPr>
                          <w:rFonts w:eastAsia="Cambria Math"/>
                        </w:rPr>
                        <m:t>I</m:t>
                      </m:r>
                    </m:e>
                    <m:sub>
                      <m:r>
                        <w:rPr>
                          <w:rFonts w:eastAsia="Cambria Math"/>
                        </w:rPr>
                        <m:t>q</m:t>
                      </m:r>
                    </m:sub>
                  </m:sSub>
                </m:sub>
              </m:sSub>
            </m:e>
          </m:d>
        </m:oMath>
      </m:oMathPara>
    </w:p>
    <w:p w14:paraId="4A74FEF0" w14:textId="77777777" w:rsidR="004B394C" w:rsidRDefault="001C409D">
      <w:pPr>
        <w:rPr>
          <w:lang w:eastAsia="zh-CN"/>
        </w:rPr>
      </w:pPr>
      <w:r>
        <w:rPr>
          <w:lang w:eastAsia="zh-CN"/>
        </w:rPr>
        <w:t>再加上电流幅值约束</w:t>
      </w:r>
      <w:r>
        <w:rPr>
          <w:b/>
          <w:lang w:eastAsia="zh-CN"/>
        </w:rPr>
        <w:t>Is²=Id²+Iq²</w:t>
      </w:r>
      <w:r>
        <w:rPr>
          <w:lang w:eastAsia="zh-CN"/>
        </w:rPr>
        <w:t>，可以通过拉格朗日条件或对电流角求导得到最优</w:t>
      </w:r>
      <w:r>
        <w:rPr>
          <w:lang w:eastAsia="zh-CN"/>
        </w:rPr>
        <w:t>Id</w:t>
      </w:r>
      <w:r>
        <w:rPr>
          <w:lang w:eastAsia="zh-CN"/>
        </w:rPr>
        <w:t>、</w:t>
      </w:r>
      <w:r>
        <w:rPr>
          <w:lang w:eastAsia="zh-CN"/>
        </w:rPr>
        <w:t>Iq</w:t>
      </w:r>
      <w:r>
        <w:rPr>
          <w:lang w:eastAsia="zh-CN"/>
        </w:rPr>
        <w:t>关系。</w:t>
      </w:r>
      <w:r>
        <w:rPr>
          <w:lang w:eastAsia="zh-CN"/>
        </w:rPr>
        <w:t>SPMSM</w:t>
      </w:r>
      <w:r>
        <w:rPr>
          <w:lang w:eastAsia="zh-CN"/>
        </w:rPr>
        <w:t>有</w:t>
      </w:r>
      <w:r>
        <w:rPr>
          <w:lang w:eastAsia="zh-CN"/>
        </w:rPr>
        <w:t>Ld≈Lq</w:t>
      </w:r>
      <w:r>
        <w:rPr>
          <w:lang w:eastAsia="zh-CN"/>
        </w:rPr>
        <w:t>，结果通常接近</w:t>
      </w:r>
      <w:r>
        <w:rPr>
          <w:lang w:eastAsia="zh-CN"/>
        </w:rPr>
        <w:t>Id=0</w:t>
      </w:r>
      <w:r>
        <w:rPr>
          <w:lang w:eastAsia="zh-CN"/>
        </w:rPr>
        <w:t>；</w:t>
      </w:r>
      <w:r>
        <w:rPr>
          <w:lang w:eastAsia="zh-CN"/>
        </w:rPr>
        <w:t>IPMSM</w:t>
      </w:r>
      <w:r>
        <w:rPr>
          <w:lang w:eastAsia="zh-CN"/>
        </w:rPr>
        <w:t>则得到随转矩变化的负</w:t>
      </w:r>
      <w:r>
        <w:rPr>
          <w:lang w:eastAsia="zh-CN"/>
        </w:rPr>
        <w:t>Id</w:t>
      </w:r>
      <w:r>
        <w:rPr>
          <w:lang w:eastAsia="zh-CN"/>
        </w:rPr>
        <w:t>。</w:t>
      </w:r>
    </w:p>
    <w:p w14:paraId="05651A67" w14:textId="77777777" w:rsidR="004B394C" w:rsidRDefault="001C409D">
      <w:pPr>
        <w:rPr>
          <w:lang w:eastAsia="zh-CN"/>
        </w:rPr>
      </w:pPr>
      <w:r>
        <w:rPr>
          <w:lang w:eastAsia="zh-CN"/>
        </w:rPr>
        <w:t>实机中的</w:t>
      </w:r>
      <w:r>
        <w:rPr>
          <w:lang w:eastAsia="zh-CN"/>
        </w:rPr>
        <w:t>Ld</w:t>
      </w:r>
      <w:r>
        <w:rPr>
          <w:lang w:eastAsia="zh-CN"/>
        </w:rPr>
        <w:t>、</w:t>
      </w:r>
      <w:r>
        <w:rPr>
          <w:lang w:eastAsia="zh-CN"/>
        </w:rPr>
        <w:t>Lq</w:t>
      </w:r>
      <w:r>
        <w:rPr>
          <w:lang w:eastAsia="zh-CN"/>
        </w:rPr>
        <w:t>会随</w:t>
      </w:r>
      <w:r>
        <w:rPr>
          <w:lang w:eastAsia="zh-CN"/>
        </w:rPr>
        <w:t>Id</w:t>
      </w:r>
      <w:r>
        <w:rPr>
          <w:lang w:eastAsia="zh-CN"/>
        </w:rPr>
        <w:t>、</w:t>
      </w:r>
      <w:r>
        <w:rPr>
          <w:lang w:eastAsia="zh-CN"/>
        </w:rPr>
        <w:t>Iq</w:t>
      </w:r>
      <w:r>
        <w:rPr>
          <w:lang w:eastAsia="zh-CN"/>
        </w:rPr>
        <w:t>和磁饱和变化，</w:t>
      </w:r>
      <w:r>
        <w:t>ψ</w:t>
      </w:r>
      <w:r>
        <w:rPr>
          <w:lang w:eastAsia="zh-CN"/>
        </w:rPr>
        <w:t>f</w:t>
      </w:r>
      <w:r>
        <w:rPr>
          <w:lang w:eastAsia="zh-CN"/>
        </w:rPr>
        <w:t>也会受温度影响，因此常在台架上标定转矩</w:t>
      </w:r>
      <w:r>
        <w:rPr>
          <w:lang w:eastAsia="zh-CN"/>
        </w:rPr>
        <w:t>—</w:t>
      </w:r>
      <w:r>
        <w:rPr>
          <w:lang w:eastAsia="zh-CN"/>
        </w:rPr>
        <w:t>电流幅值</w:t>
      </w:r>
      <w:r>
        <w:rPr>
          <w:lang w:eastAsia="zh-CN"/>
        </w:rPr>
        <w:t>—</w:t>
      </w:r>
      <w:r>
        <w:rPr>
          <w:lang w:eastAsia="zh-CN"/>
        </w:rPr>
        <w:t>电流角关系，生成转矩到</w:t>
      </w:r>
      <w:r>
        <w:rPr>
          <w:lang w:eastAsia="zh-CN"/>
        </w:rPr>
        <w:t>Id_ref</w:t>
      </w:r>
      <w:r>
        <w:rPr>
          <w:lang w:eastAsia="zh-CN"/>
        </w:rPr>
        <w:t>、</w:t>
      </w:r>
      <w:r>
        <w:rPr>
          <w:lang w:eastAsia="zh-CN"/>
        </w:rPr>
        <w:t>Iq_ref</w:t>
      </w:r>
      <w:r>
        <w:rPr>
          <w:lang w:eastAsia="zh-CN"/>
        </w:rPr>
        <w:t>的一维或二维表。控制器按转矩指令插值，再经过电流圆、电压能力、温度和退磁边界限制。</w:t>
      </w:r>
    </w:p>
    <w:p w14:paraId="12B29366" w14:textId="77777777" w:rsidR="004B394C" w:rsidRDefault="001C409D">
      <w:pPr>
        <w:rPr>
          <w:lang w:eastAsia="zh-CN"/>
        </w:rPr>
      </w:pPr>
      <w:r>
        <w:rPr>
          <w:lang w:eastAsia="zh-CN"/>
        </w:rPr>
        <w:t>超出可实现转矩时，应先根据当前电压和电流能力限制总转矩，再重新分配</w:t>
      </w:r>
      <w:r>
        <w:rPr>
          <w:lang w:eastAsia="zh-CN"/>
        </w:rPr>
        <w:t>Id</w:t>
      </w:r>
      <w:r>
        <w:rPr>
          <w:lang w:eastAsia="zh-CN"/>
        </w:rPr>
        <w:t>、</w:t>
      </w:r>
      <w:r>
        <w:rPr>
          <w:lang w:eastAsia="zh-CN"/>
        </w:rPr>
        <w:t>Iq</w:t>
      </w:r>
      <w:r>
        <w:rPr>
          <w:lang w:eastAsia="zh-CN"/>
        </w:rPr>
        <w:t>，不能简单单独截断某一轴。验证时在相同转矩和转速下比较电流</w:t>
      </w:r>
      <w:r>
        <w:rPr>
          <w:lang w:eastAsia="zh-CN"/>
        </w:rPr>
        <w:t>RMS</w:t>
      </w:r>
      <w:r>
        <w:rPr>
          <w:lang w:eastAsia="zh-CN"/>
        </w:rPr>
        <w:t>、直流输入功率和温升，才能确认</w:t>
      </w:r>
      <w:r>
        <w:rPr>
          <w:lang w:eastAsia="zh-CN"/>
        </w:rPr>
        <w:t>MTPA</w:t>
      </w:r>
      <w:r>
        <w:rPr>
          <w:lang w:eastAsia="zh-CN"/>
        </w:rPr>
        <w:t>是否真正实现。</w:t>
      </w:r>
    </w:p>
    <w:p w14:paraId="67CD6973" w14:textId="77777777" w:rsidR="004B394C" w:rsidRDefault="001C409D">
      <w:pPr>
        <w:pStyle w:val="Question"/>
        <w:pBdr>
          <w:left w:val="single" w:sz="12" w:space="5" w:color="A6A6A6"/>
        </w:pBdr>
        <w:shd w:val="clear" w:color="auto" w:fill="F2F2F2"/>
        <w:rPr>
          <w:lang w:eastAsia="zh-CN"/>
        </w:rPr>
      </w:pPr>
      <w:r>
        <w:rPr>
          <w:lang w:eastAsia="zh-CN"/>
        </w:rPr>
        <w:t>99. MTPA</w:t>
      </w:r>
      <w:r>
        <w:rPr>
          <w:lang w:eastAsia="zh-CN"/>
        </w:rPr>
        <w:t>切换到弱磁时，</w:t>
      </w:r>
      <w:r>
        <w:rPr>
          <w:lang w:eastAsia="zh-CN"/>
        </w:rPr>
        <w:t>Id</w:t>
      </w:r>
      <w:r>
        <w:rPr>
          <w:lang w:eastAsia="zh-CN"/>
        </w:rPr>
        <w:t>、</w:t>
      </w:r>
      <w:r>
        <w:rPr>
          <w:lang w:eastAsia="zh-CN"/>
        </w:rPr>
        <w:t>Iq</w:t>
      </w:r>
      <w:r>
        <w:rPr>
          <w:lang w:eastAsia="zh-CN"/>
        </w:rPr>
        <w:t>和电压环怎样平滑接管？</w:t>
      </w:r>
    </w:p>
    <w:p w14:paraId="4E533FDC" w14:textId="77777777" w:rsidR="004B394C" w:rsidRDefault="001C409D">
      <w:pPr>
        <w:pStyle w:val="AnswerLabel"/>
        <w:rPr>
          <w:lang w:eastAsia="zh-CN"/>
        </w:rPr>
      </w:pPr>
      <w:r>
        <w:rPr>
          <w:b w:val="0"/>
          <w:lang w:eastAsia="zh-CN"/>
        </w:rPr>
        <w:t xml:space="preserve">▲ </w:t>
      </w:r>
      <w:r>
        <w:rPr>
          <w:lang w:eastAsia="zh-CN"/>
        </w:rPr>
        <w:t>面试回答</w:t>
      </w:r>
    </w:p>
    <w:p w14:paraId="6AC5C804" w14:textId="77777777" w:rsidR="004B394C" w:rsidRDefault="001C409D">
      <w:pPr>
        <w:rPr>
          <w:lang w:eastAsia="zh-CN"/>
        </w:rPr>
      </w:pPr>
      <w:r>
        <w:rPr>
          <w:lang w:eastAsia="zh-CN"/>
        </w:rPr>
        <w:t>基速以下由</w:t>
      </w:r>
      <w:r>
        <w:rPr>
          <w:lang w:eastAsia="zh-CN"/>
        </w:rPr>
        <w:t>MTPA</w:t>
      </w:r>
      <w:r>
        <w:rPr>
          <w:lang w:eastAsia="zh-CN"/>
        </w:rPr>
        <w:t>模块根据转矩指令给出</w:t>
      </w:r>
      <w:r>
        <w:rPr>
          <w:lang w:eastAsia="zh-CN"/>
        </w:rPr>
        <w:t>Id_mtpa</w:t>
      </w:r>
      <w:r>
        <w:rPr>
          <w:lang w:eastAsia="zh-CN"/>
        </w:rPr>
        <w:t>和</w:t>
      </w:r>
      <w:r>
        <w:rPr>
          <w:lang w:eastAsia="zh-CN"/>
        </w:rPr>
        <w:t>Iq_mtpa</w:t>
      </w:r>
      <w:r>
        <w:rPr>
          <w:lang w:eastAsia="zh-CN"/>
        </w:rPr>
        <w:t>。随着转速升高，</w:t>
      </w:r>
      <w:r>
        <w:rPr>
          <w:lang w:eastAsia="zh-CN"/>
        </w:rPr>
        <w:t>Vd</w:t>
      </w:r>
      <w:r>
        <w:rPr>
          <w:lang w:eastAsia="zh-CN"/>
        </w:rPr>
        <w:t>、</w:t>
      </w:r>
      <w:r>
        <w:rPr>
          <w:lang w:eastAsia="zh-CN"/>
        </w:rPr>
        <w:t>Vq</w:t>
      </w:r>
      <w:r>
        <w:rPr>
          <w:lang w:eastAsia="zh-CN"/>
        </w:rPr>
        <w:t>合成电压或调制比逐渐接近目标值，弱磁电压环开始输出附加负</w:t>
      </w:r>
      <w:r>
        <w:rPr>
          <w:lang w:eastAsia="zh-CN"/>
        </w:rPr>
        <w:t>Id_fw</w:t>
      </w:r>
      <w:r>
        <w:rPr>
          <w:lang w:eastAsia="zh-CN"/>
        </w:rPr>
        <w:t>。两路</w:t>
      </w:r>
      <w:r>
        <w:rPr>
          <w:lang w:eastAsia="zh-CN"/>
        </w:rPr>
        <w:t>Id</w:t>
      </w:r>
      <w:r>
        <w:rPr>
          <w:lang w:eastAsia="zh-CN"/>
        </w:rPr>
        <w:t>应在同一坐标、符号和限幅框架中合成，并给</w:t>
      </w:r>
      <w:r>
        <w:rPr>
          <w:lang w:eastAsia="zh-CN"/>
        </w:rPr>
        <w:t>Id_ref</w:t>
      </w:r>
      <w:r>
        <w:rPr>
          <w:lang w:eastAsia="zh-CN"/>
        </w:rPr>
        <w:t>设置斜率限制。</w:t>
      </w:r>
    </w:p>
    <w:p w14:paraId="40972D46" w14:textId="77777777" w:rsidR="004B394C" w:rsidRDefault="001C409D">
      <w:pPr>
        <w:rPr>
          <w:lang w:eastAsia="zh-CN"/>
        </w:rPr>
      </w:pPr>
      <w:r>
        <w:rPr>
          <w:lang w:eastAsia="zh-CN"/>
        </w:rPr>
        <w:t>Id</w:t>
      </w:r>
      <w:r>
        <w:rPr>
          <w:lang w:eastAsia="zh-CN"/>
        </w:rPr>
        <w:t>变得更负以后，占用了电流圆的一部分，</w:t>
      </w:r>
      <w:r>
        <w:rPr>
          <w:lang w:eastAsia="zh-CN"/>
        </w:rPr>
        <w:t>Iq</w:t>
      </w:r>
      <w:r>
        <w:rPr>
          <w:lang w:eastAsia="zh-CN"/>
        </w:rPr>
        <w:t>可用上限需要同步更新：</w:t>
      </w:r>
    </w:p>
    <w:p w14:paraId="519A7F64" w14:textId="22A162C0" w:rsidR="004B394C" w:rsidRDefault="00000000" w:rsidP="001D3815">
      <w:pPr>
        <w:jc w:val="center"/>
        <w:rPr>
          <w:lang w:eastAsia="zh-CN"/>
        </w:rPr>
      </w:pPr>
      <m:oMath>
        <m:sSub>
          <m:sSubPr>
            <m:ctrlPr>
              <w:rPr>
                <w:rFonts w:ascii="Cambria Math" w:eastAsia="Cambria Math" w:hAnsi="Cambria Math"/>
                <w:i/>
              </w:rPr>
            </m:ctrlPr>
          </m:sSub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eastAsia="Cambria Math"/>
                        <w:lang w:eastAsia="zh-CN"/>
                      </w:rPr>
                      <m:t>I</m:t>
                    </m:r>
                  </m:e>
                  <m:sub>
                    <m:r>
                      <w:rPr>
                        <w:rFonts w:eastAsia="Cambria Math"/>
                        <w:lang w:eastAsia="zh-CN"/>
                      </w:rPr>
                      <m:t>q</m:t>
                    </m:r>
                  </m:sub>
                </m:sSub>
              </m:e>
            </m:d>
          </m:e>
          <m:sub>
            <m:r>
              <w:rPr>
                <w:rFonts w:eastAsia="Cambria Math"/>
                <w:lang w:eastAsia="zh-CN"/>
              </w:rPr>
              <m:t>max</m:t>
            </m:r>
          </m:sub>
        </m:sSub>
        <m:r>
          <w:rPr>
            <w:rFonts w:eastAsia="Cambria Math"/>
            <w:lang w:eastAsia="zh-CN"/>
          </w:rPr>
          <m:t>=</m:t>
        </m:r>
        <m:rad>
          <m:radPr>
            <m:degHide m:val="1"/>
            <m:ctrlPr>
              <w:rPr>
                <w:rFonts w:ascii="Cambria Math" w:eastAsia="Cambria Math" w:hAnsi="Cambria Math"/>
                <w:i/>
              </w:rPr>
            </m:ctrlPr>
          </m:radPr>
          <m:deg/>
          <m:e>
            <m:sSubSup>
              <m:sSubSupPr>
                <m:ctrlPr>
                  <w:rPr>
                    <w:rFonts w:ascii="Cambria Math" w:eastAsia="Cambria Math" w:hAnsi="Cambria Math"/>
                    <w:i/>
                  </w:rPr>
                </m:ctrlPr>
              </m:sSubSupPr>
              <m:e>
                <m:r>
                  <w:rPr>
                    <w:rFonts w:eastAsia="Cambria Math"/>
                    <w:lang w:eastAsia="zh-CN"/>
                  </w:rPr>
                  <m:t>I</m:t>
                </m:r>
              </m:e>
              <m:sub>
                <m:d>
                  <m:dPr>
                    <m:ctrlPr>
                      <w:rPr>
                        <w:rFonts w:ascii="Cambria Math" w:eastAsia="Cambria Math" w:hAnsi="Cambria Math"/>
                        <w:i/>
                      </w:rPr>
                    </m:ctrlPr>
                  </m:dPr>
                  <m:e>
                    <m:r>
                      <w:rPr>
                        <w:rFonts w:eastAsia="Cambria Math"/>
                        <w:lang w:eastAsia="zh-CN"/>
                      </w:rPr>
                      <m:t>max</m:t>
                    </m:r>
                  </m:e>
                </m:d>
              </m:sub>
              <m:sup>
                <m:r>
                  <w:rPr>
                    <w:rFonts w:eastAsia="Cambria Math"/>
                    <w:lang w:eastAsia="zh-CN"/>
                  </w:rPr>
                  <m:t>2</m:t>
                </m:r>
              </m:sup>
            </m:sSubSup>
            <m:r>
              <w:rPr>
                <w:rFonts w:eastAsia="Cambria Math"/>
                <w:lang w:eastAsia="zh-CN"/>
              </w:rPr>
              <m:t>-</m:t>
            </m:r>
            <m:sSubSup>
              <m:sSubSupPr>
                <m:ctrlPr>
                  <w:rPr>
                    <w:rFonts w:ascii="Cambria Math" w:eastAsia="Cambria Math" w:hAnsi="Cambria Math"/>
                    <w:i/>
                  </w:rPr>
                </m:ctrlPr>
              </m:sSubSupPr>
              <m:e>
                <m:r>
                  <w:rPr>
                    <w:rFonts w:eastAsia="Cambria Math"/>
                    <w:lang w:eastAsia="zh-CN"/>
                  </w:rPr>
                  <m:t>I</m:t>
                </m:r>
              </m:e>
              <m:sub>
                <m:d>
                  <m:dPr>
                    <m:ctrlPr>
                      <w:rPr>
                        <w:rFonts w:ascii="Cambria Math" w:eastAsia="Cambria Math" w:hAnsi="Cambria Math"/>
                        <w:i/>
                      </w:rPr>
                    </m:ctrlPr>
                  </m:dPr>
                  <m:e>
                    <m:r>
                      <w:rPr>
                        <w:rFonts w:eastAsia="Cambria Math"/>
                        <w:lang w:eastAsia="zh-CN"/>
                      </w:rPr>
                      <m:t>d,ref</m:t>
                    </m:r>
                  </m:e>
                </m:d>
              </m:sub>
              <m:sup>
                <m:r>
                  <w:rPr>
                    <w:rFonts w:eastAsia="Cambria Math"/>
                    <w:lang w:eastAsia="zh-CN"/>
                  </w:rPr>
                  <m:t>2</m:t>
                </m:r>
              </m:sup>
            </m:sSubSup>
          </m:e>
        </m:rad>
      </m:oMath>
      <w:r w:rsidR="001C409D">
        <w:rPr>
          <w:lang w:eastAsia="zh-CN"/>
        </w:rPr>
        <w:t>过当前</w:t>
      </w:r>
      <w:r w:rsidR="001C409D">
        <w:rPr>
          <w:lang w:eastAsia="zh-CN"/>
        </w:rPr>
        <w:t>Iq</w:t>
      </w:r>
      <w:r w:rsidR="001C409D">
        <w:rPr>
          <w:lang w:eastAsia="zh-CN"/>
        </w:rPr>
        <w:t>能力时，外层速度</w:t>
      </w:r>
      <w:r w:rsidR="001C409D">
        <w:rPr>
          <w:lang w:eastAsia="zh-CN"/>
        </w:rPr>
        <w:t>PI</w:t>
      </w:r>
      <w:r w:rsidR="001C409D">
        <w:rPr>
          <w:lang w:eastAsia="zh-CN"/>
        </w:rPr>
        <w:t>或转矩管理模块应跟踪限幅后的结果，避免持续积累误差。电流矢量不仅幅值受限，变化速度也要受限，否则</w:t>
      </w:r>
      <w:r w:rsidR="001C409D">
        <w:rPr>
          <w:lang w:eastAsia="zh-CN"/>
        </w:rPr>
        <w:t>Id</w:t>
      </w:r>
      <w:r w:rsidR="001C409D">
        <w:rPr>
          <w:lang w:eastAsia="zh-CN"/>
        </w:rPr>
        <w:t>、</w:t>
      </w:r>
      <w:r w:rsidR="001C409D">
        <w:rPr>
          <w:lang w:eastAsia="zh-CN"/>
        </w:rPr>
        <w:t>Iq</w:t>
      </w:r>
      <w:r w:rsidR="001C409D">
        <w:rPr>
          <w:lang w:eastAsia="zh-CN"/>
        </w:rPr>
        <w:t>同时跳变会造成转矩冲击。</w:t>
      </w:r>
    </w:p>
    <w:p w14:paraId="2F15F6A0" w14:textId="77777777" w:rsidR="004B394C" w:rsidRDefault="001C409D">
      <w:pPr>
        <w:rPr>
          <w:lang w:eastAsia="zh-CN"/>
        </w:rPr>
      </w:pPr>
      <w:r>
        <w:rPr>
          <w:lang w:eastAsia="zh-CN"/>
        </w:rPr>
        <w:t>弱磁电压环刚启用时，积分状态可以按当前所需</w:t>
      </w:r>
      <w:r>
        <w:rPr>
          <w:lang w:eastAsia="zh-CN"/>
        </w:rPr>
        <w:t>Id</w:t>
      </w:r>
      <w:r>
        <w:rPr>
          <w:lang w:eastAsia="zh-CN"/>
        </w:rPr>
        <w:t>预置，或者从零逐步建立；退出弱磁时冻结、回算或清除残留积分。</w:t>
      </w:r>
      <w:r>
        <w:rPr>
          <w:lang w:eastAsia="zh-CN"/>
        </w:rPr>
        <w:t>d</w:t>
      </w:r>
      <w:r>
        <w:rPr>
          <w:lang w:eastAsia="zh-CN"/>
        </w:rPr>
        <w:t>、</w:t>
      </w:r>
      <w:r>
        <w:rPr>
          <w:lang w:eastAsia="zh-CN"/>
        </w:rPr>
        <w:t>q</w:t>
      </w:r>
      <w:r>
        <w:rPr>
          <w:lang w:eastAsia="zh-CN"/>
        </w:rPr>
        <w:t>电流</w:t>
      </w:r>
      <w:r>
        <w:rPr>
          <w:lang w:eastAsia="zh-CN"/>
        </w:rPr>
        <w:t>PI</w:t>
      </w:r>
      <w:r>
        <w:rPr>
          <w:lang w:eastAsia="zh-CN"/>
        </w:rPr>
        <w:t>在电压饱和期间也要做反算抗饱和，速度</w:t>
      </w:r>
      <w:r>
        <w:rPr>
          <w:lang w:eastAsia="zh-CN"/>
        </w:rPr>
        <w:t>PI</w:t>
      </w:r>
      <w:r>
        <w:rPr>
          <w:lang w:eastAsia="zh-CN"/>
        </w:rPr>
        <w:t>则根据实际可用</w:t>
      </w:r>
      <w:r>
        <w:rPr>
          <w:lang w:eastAsia="zh-CN"/>
        </w:rPr>
        <w:t>Iq</w:t>
      </w:r>
      <w:r>
        <w:rPr>
          <w:lang w:eastAsia="zh-CN"/>
        </w:rPr>
        <w:t>执行跟踪限幅。</w:t>
      </w:r>
    </w:p>
    <w:p w14:paraId="78A313B1" w14:textId="77777777" w:rsidR="004B394C" w:rsidRDefault="001C409D">
      <w:pPr>
        <w:rPr>
          <w:lang w:eastAsia="zh-CN"/>
        </w:rPr>
      </w:pPr>
      <w:r>
        <w:rPr>
          <w:lang w:eastAsia="zh-CN"/>
        </w:rPr>
        <w:t>进入与退出条件通常使用调制比或电压利用率，并增加迟滞和保持时间。验证时同时记录调制比、</w:t>
      </w:r>
      <w:r>
        <w:rPr>
          <w:lang w:eastAsia="zh-CN"/>
        </w:rPr>
        <w:t>Id/Iq</w:t>
      </w:r>
      <w:r>
        <w:rPr>
          <w:lang w:eastAsia="zh-CN"/>
        </w:rPr>
        <w:t>参考与反馈、电压环输出、三个</w:t>
      </w:r>
      <w:r>
        <w:rPr>
          <w:lang w:eastAsia="zh-CN"/>
        </w:rPr>
        <w:t>PI</w:t>
      </w:r>
      <w:r>
        <w:rPr>
          <w:lang w:eastAsia="zh-CN"/>
        </w:rPr>
        <w:t>积分状态和限幅标志。升速、降速、轻载和重载都要测试，确认切换没有电流阶跃和转矩反冲。</w:t>
      </w:r>
    </w:p>
    <w:p w14:paraId="233756A7" w14:textId="77777777" w:rsidR="004B394C" w:rsidRDefault="001C409D">
      <w:pPr>
        <w:pStyle w:val="Question"/>
        <w:pBdr>
          <w:left w:val="single" w:sz="12" w:space="5" w:color="A6A6A6"/>
        </w:pBdr>
        <w:shd w:val="clear" w:color="auto" w:fill="F2F2F2"/>
        <w:rPr>
          <w:lang w:eastAsia="zh-CN"/>
        </w:rPr>
      </w:pPr>
      <w:r>
        <w:rPr>
          <w:lang w:eastAsia="zh-CN"/>
        </w:rPr>
        <w:t>100. MTPV</w:t>
      </w:r>
      <w:r>
        <w:rPr>
          <w:lang w:eastAsia="zh-CN"/>
        </w:rPr>
        <w:t>解决什么问题？什么情况下才需要使用？</w:t>
      </w:r>
    </w:p>
    <w:p w14:paraId="1D040722" w14:textId="77777777" w:rsidR="004B394C" w:rsidRDefault="001C409D">
      <w:pPr>
        <w:pStyle w:val="AnswerLabel"/>
        <w:rPr>
          <w:lang w:eastAsia="zh-CN"/>
        </w:rPr>
      </w:pPr>
      <w:r>
        <w:rPr>
          <w:b w:val="0"/>
          <w:lang w:eastAsia="zh-CN"/>
        </w:rPr>
        <w:t xml:space="preserve">▲ </w:t>
      </w:r>
      <w:r>
        <w:rPr>
          <w:lang w:eastAsia="zh-CN"/>
        </w:rPr>
        <w:t>面试回答</w:t>
      </w:r>
    </w:p>
    <w:p w14:paraId="3E925B40" w14:textId="77777777" w:rsidR="004B394C" w:rsidRDefault="001C409D">
      <w:pPr>
        <w:rPr>
          <w:lang w:eastAsia="zh-CN"/>
        </w:rPr>
      </w:pPr>
      <w:r>
        <w:rPr>
          <w:lang w:eastAsia="zh-CN"/>
        </w:rPr>
        <w:t>MTPV</w:t>
      </w:r>
      <w:r>
        <w:rPr>
          <w:lang w:eastAsia="zh-CN"/>
        </w:rPr>
        <w:t>用于深度弱磁区。此时逆变器电压已经成为主要限制，控制目标是在给定电压能力下，通过选择</w:t>
      </w:r>
      <w:r>
        <w:rPr>
          <w:lang w:eastAsia="zh-CN"/>
        </w:rPr>
        <w:t>Id</w:t>
      </w:r>
      <w:r>
        <w:rPr>
          <w:lang w:eastAsia="zh-CN"/>
        </w:rPr>
        <w:t>、</w:t>
      </w:r>
      <w:r>
        <w:rPr>
          <w:lang w:eastAsia="zh-CN"/>
        </w:rPr>
        <w:t>Iq</w:t>
      </w:r>
      <w:r>
        <w:rPr>
          <w:lang w:eastAsia="zh-CN"/>
        </w:rPr>
        <w:t>组合获得尽可能大的转矩。它主要利用</w:t>
      </w:r>
      <w:r>
        <w:rPr>
          <w:lang w:eastAsia="zh-CN"/>
        </w:rPr>
        <w:t>IPMSM</w:t>
      </w:r>
      <w:r>
        <w:rPr>
          <w:lang w:eastAsia="zh-CN"/>
        </w:rPr>
        <w:t>的凸极性，同时发挥永磁转矩和磁阻转矩。</w:t>
      </w:r>
    </w:p>
    <w:p w14:paraId="0FC36D0F" w14:textId="77777777" w:rsidR="004B394C" w:rsidRDefault="001C409D">
      <w:pPr>
        <w:rPr>
          <w:lang w:eastAsia="zh-CN"/>
        </w:rPr>
      </w:pPr>
      <w:r>
        <w:rPr>
          <w:lang w:eastAsia="zh-CN"/>
        </w:rPr>
        <w:t>MTPA</w:t>
      </w:r>
      <w:r>
        <w:rPr>
          <w:lang w:eastAsia="zh-CN"/>
        </w:rPr>
        <w:t>优化每安培电流产生的转矩，适合电压余量充足的中低速区；</w:t>
      </w:r>
      <w:r>
        <w:rPr>
          <w:lang w:eastAsia="zh-CN"/>
        </w:rPr>
        <w:t>MTPV</w:t>
      </w:r>
      <w:r>
        <w:rPr>
          <w:lang w:eastAsia="zh-CN"/>
        </w:rPr>
        <w:t>优化有限电压下的转矩能力，适合更高转速。两条轨迹之间通常还有普通弱磁区，由电压调节器产生负</w:t>
      </w:r>
      <w:r>
        <w:rPr>
          <w:lang w:eastAsia="zh-CN"/>
        </w:rPr>
        <w:t>Id</w:t>
      </w:r>
      <w:r>
        <w:rPr>
          <w:lang w:eastAsia="zh-CN"/>
        </w:rPr>
        <w:t>，并受电流圆限制。</w:t>
      </w:r>
    </w:p>
    <w:p w14:paraId="573BA4E0" w14:textId="77777777" w:rsidR="004B394C" w:rsidRDefault="001C409D">
      <w:pPr>
        <w:rPr>
          <w:lang w:eastAsia="zh-CN"/>
        </w:rPr>
      </w:pPr>
      <w:r>
        <w:rPr>
          <w:lang w:eastAsia="zh-CN"/>
        </w:rPr>
        <w:t>是否需要</w:t>
      </w:r>
      <w:r>
        <w:rPr>
          <w:lang w:eastAsia="zh-CN"/>
        </w:rPr>
        <w:t>MTPV</w:t>
      </w:r>
      <w:r>
        <w:rPr>
          <w:lang w:eastAsia="zh-CN"/>
        </w:rPr>
        <w:t>，要先看目标转矩</w:t>
      </w:r>
      <w:r>
        <w:rPr>
          <w:lang w:eastAsia="zh-CN"/>
        </w:rPr>
        <w:t>—</w:t>
      </w:r>
      <w:r>
        <w:rPr>
          <w:lang w:eastAsia="zh-CN"/>
        </w:rPr>
        <w:t>转速包络。普通高速轻载、弱磁深度不大时，电压闭环弱磁已经足够；</w:t>
      </w:r>
      <w:r>
        <w:rPr>
          <w:lang w:eastAsia="zh-CN"/>
        </w:rPr>
        <w:t>SPMSM</w:t>
      </w:r>
      <w:r>
        <w:rPr>
          <w:lang w:eastAsia="zh-CN"/>
        </w:rPr>
        <w:t>或某些参数组合的</w:t>
      </w:r>
      <w:r>
        <w:rPr>
          <w:lang w:eastAsia="zh-CN"/>
        </w:rPr>
        <w:t>MTPV</w:t>
      </w:r>
      <w:r>
        <w:rPr>
          <w:lang w:eastAsia="zh-CN"/>
        </w:rPr>
        <w:t>收益也可能很小。只有现有弱磁在高转速下明显限制转矩，而且电机存在可利用的</w:t>
      </w:r>
      <w:r>
        <w:rPr>
          <w:lang w:eastAsia="zh-CN"/>
        </w:rPr>
        <w:t>MTPV</w:t>
      </w:r>
      <w:r>
        <w:rPr>
          <w:lang w:eastAsia="zh-CN"/>
        </w:rPr>
        <w:t>轨迹时，增加该算法才有价值。</w:t>
      </w:r>
    </w:p>
    <w:p w14:paraId="263109B5" w14:textId="77777777" w:rsidR="004B394C" w:rsidRDefault="001C409D">
      <w:pPr>
        <w:rPr>
          <w:lang w:eastAsia="zh-CN"/>
        </w:rPr>
      </w:pPr>
      <w:r>
        <w:rPr>
          <w:lang w:eastAsia="zh-CN"/>
        </w:rPr>
        <w:t>实现可以使用解析参数模型或</w:t>
      </w:r>
      <w:r>
        <w:rPr>
          <w:lang w:eastAsia="zh-CN"/>
        </w:rPr>
        <w:t>Id/Iq</w:t>
      </w:r>
      <w:r>
        <w:rPr>
          <w:lang w:eastAsia="zh-CN"/>
        </w:rPr>
        <w:t>查表。还要同时限制最大电流、负</w:t>
      </w:r>
      <w:r>
        <w:rPr>
          <w:lang w:eastAsia="zh-CN"/>
        </w:rPr>
        <w:t>Id</w:t>
      </w:r>
      <w:r>
        <w:rPr>
          <w:lang w:eastAsia="zh-CN"/>
        </w:rPr>
        <w:t>退磁边界、最高机械转速和温度。</w:t>
      </w:r>
      <w:r>
        <w:rPr>
          <w:lang w:eastAsia="zh-CN"/>
        </w:rPr>
        <w:t>MTPA</w:t>
      </w:r>
      <w:r>
        <w:rPr>
          <w:lang w:eastAsia="zh-CN"/>
        </w:rPr>
        <w:t>、弱磁和</w:t>
      </w:r>
      <w:r>
        <w:rPr>
          <w:lang w:eastAsia="zh-CN"/>
        </w:rPr>
        <w:t>MTPV</w:t>
      </w:r>
      <w:r>
        <w:rPr>
          <w:lang w:eastAsia="zh-CN"/>
        </w:rPr>
        <w:t>切换时需要连续的电流参考与积分状态，不能只按固定转速切换。</w:t>
      </w:r>
    </w:p>
    <w:p w14:paraId="424E208C" w14:textId="77777777" w:rsidR="004B394C" w:rsidRDefault="001C409D">
      <w:pPr>
        <w:pStyle w:val="Question"/>
        <w:pBdr>
          <w:left w:val="single" w:sz="12" w:space="5" w:color="A6A6A6"/>
        </w:pBdr>
        <w:shd w:val="clear" w:color="auto" w:fill="F2F2F2"/>
        <w:rPr>
          <w:lang w:eastAsia="zh-CN"/>
        </w:rPr>
      </w:pPr>
      <w:r>
        <w:rPr>
          <w:lang w:eastAsia="zh-CN"/>
        </w:rPr>
        <w:t xml:space="preserve">101. </w:t>
      </w:r>
      <w:r>
        <w:rPr>
          <w:lang w:eastAsia="zh-CN"/>
        </w:rPr>
        <w:t>高速弱磁加减速时出现过流，通常从哪些地方排查？</w:t>
      </w:r>
    </w:p>
    <w:p w14:paraId="4A4372C0" w14:textId="77777777" w:rsidR="004B394C" w:rsidRDefault="001C409D">
      <w:pPr>
        <w:pStyle w:val="AnswerLabel"/>
        <w:rPr>
          <w:lang w:eastAsia="zh-CN"/>
        </w:rPr>
      </w:pPr>
      <w:r>
        <w:rPr>
          <w:b w:val="0"/>
          <w:lang w:eastAsia="zh-CN"/>
        </w:rPr>
        <w:t xml:space="preserve">▲ </w:t>
      </w:r>
      <w:r>
        <w:rPr>
          <w:lang w:eastAsia="zh-CN"/>
        </w:rPr>
        <w:t>回答思路</w:t>
      </w:r>
    </w:p>
    <w:p w14:paraId="18960C10" w14:textId="77777777" w:rsidR="004B394C" w:rsidRDefault="001C409D">
      <w:pPr>
        <w:rPr>
          <w:lang w:eastAsia="zh-CN"/>
        </w:rPr>
      </w:pPr>
      <w:r>
        <w:rPr>
          <w:lang w:eastAsia="zh-CN"/>
        </w:rPr>
        <w:t>沿着电压可实现性、电流矢量变化、</w:t>
      </w:r>
      <w:r>
        <w:rPr>
          <w:lang w:eastAsia="zh-CN"/>
        </w:rPr>
        <w:t>PI</w:t>
      </w:r>
      <w:r>
        <w:rPr>
          <w:lang w:eastAsia="zh-CN"/>
        </w:rPr>
        <w:t>积分、角度与前馈、母线回馈五条线检查，并把指令、反馈、限幅和积分放在同一时间轴上。</w:t>
      </w:r>
    </w:p>
    <w:p w14:paraId="4F599342" w14:textId="77777777" w:rsidR="004B394C" w:rsidRDefault="001C409D">
      <w:pPr>
        <w:pStyle w:val="AnswerLabel"/>
        <w:rPr>
          <w:lang w:eastAsia="zh-CN"/>
        </w:rPr>
      </w:pPr>
      <w:r>
        <w:rPr>
          <w:b w:val="0"/>
          <w:lang w:eastAsia="zh-CN"/>
        </w:rPr>
        <w:t xml:space="preserve">▲ </w:t>
      </w:r>
      <w:r>
        <w:rPr>
          <w:lang w:eastAsia="zh-CN"/>
        </w:rPr>
        <w:t>面试回答</w:t>
      </w:r>
    </w:p>
    <w:p w14:paraId="3A7335D3" w14:textId="77777777" w:rsidR="004B394C" w:rsidRDefault="001C409D">
      <w:pPr>
        <w:rPr>
          <w:lang w:eastAsia="zh-CN"/>
        </w:rPr>
      </w:pPr>
      <w:r>
        <w:rPr>
          <w:lang w:eastAsia="zh-CN"/>
        </w:rPr>
        <w:t>高速弱磁时</w:t>
      </w:r>
      <w:r>
        <w:rPr>
          <w:lang w:eastAsia="zh-CN"/>
        </w:rPr>
        <w:t>Vd</w:t>
      </w:r>
      <w:r>
        <w:rPr>
          <w:lang w:eastAsia="zh-CN"/>
        </w:rPr>
        <w:t>、</w:t>
      </w:r>
      <w:r>
        <w:rPr>
          <w:lang w:eastAsia="zh-CN"/>
        </w:rPr>
        <w:t>Vq</w:t>
      </w:r>
      <w:r>
        <w:rPr>
          <w:lang w:eastAsia="zh-CN"/>
        </w:rPr>
        <w:t>已经靠近电压圆。加速切到减速时，</w:t>
      </w:r>
      <w:r>
        <w:rPr>
          <w:lang w:eastAsia="zh-CN"/>
        </w:rPr>
        <w:t>Iq</w:t>
      </w:r>
      <w:r>
        <w:rPr>
          <w:lang w:eastAsia="zh-CN"/>
        </w:rPr>
        <w:t>需要快速改变方向，弱磁环也可能同时调整</w:t>
      </w:r>
      <w:r>
        <w:rPr>
          <w:lang w:eastAsia="zh-CN"/>
        </w:rPr>
        <w:t>Id</w:t>
      </w:r>
      <w:r>
        <w:rPr>
          <w:lang w:eastAsia="zh-CN"/>
        </w:rPr>
        <w:t>。如果</w:t>
      </w:r>
      <w:r>
        <w:rPr>
          <w:lang w:eastAsia="zh-CN"/>
        </w:rPr>
        <w:t>Id_ref</w:t>
      </w:r>
      <w:r>
        <w:rPr>
          <w:lang w:eastAsia="zh-CN"/>
        </w:rPr>
        <w:t>、</w:t>
      </w:r>
      <w:r>
        <w:rPr>
          <w:lang w:eastAsia="zh-CN"/>
        </w:rPr>
        <w:t>Iq_ref</w:t>
      </w:r>
      <w:r>
        <w:rPr>
          <w:lang w:eastAsia="zh-CN"/>
        </w:rPr>
        <w:t>没有限制矢量变化率，电流指令会在很短时间内大幅旋转；逆变器电压无法瞬间实现，实际</w:t>
      </w:r>
      <w:r>
        <w:rPr>
          <w:lang w:eastAsia="zh-CN"/>
        </w:rPr>
        <w:t>Id</w:t>
      </w:r>
      <w:r>
        <w:rPr>
          <w:lang w:eastAsia="zh-CN"/>
        </w:rPr>
        <w:t>、</w:t>
      </w:r>
      <w:r>
        <w:rPr>
          <w:lang w:eastAsia="zh-CN"/>
        </w:rPr>
        <w:t>Iq</w:t>
      </w:r>
      <w:r>
        <w:rPr>
          <w:lang w:eastAsia="zh-CN"/>
        </w:rPr>
        <w:t>就会出现交叉耦合和过冲。</w:t>
      </w:r>
    </w:p>
    <w:p w14:paraId="70E4BA3D" w14:textId="77777777" w:rsidR="004B394C" w:rsidRDefault="001C409D">
      <w:pPr>
        <w:rPr>
          <w:lang w:eastAsia="zh-CN"/>
        </w:rPr>
      </w:pPr>
      <w:r>
        <w:rPr>
          <w:lang w:eastAsia="zh-CN"/>
        </w:rPr>
        <w:lastRenderedPageBreak/>
        <w:t>电压饱和期间，</w:t>
      </w:r>
      <w:r>
        <w:rPr>
          <w:lang w:eastAsia="zh-CN"/>
        </w:rPr>
        <w:t>d</w:t>
      </w:r>
      <w:r>
        <w:rPr>
          <w:lang w:eastAsia="zh-CN"/>
        </w:rPr>
        <w:t>、</w:t>
      </w:r>
      <w:r>
        <w:rPr>
          <w:lang w:eastAsia="zh-CN"/>
        </w:rPr>
        <w:t>q</w:t>
      </w:r>
      <w:r>
        <w:rPr>
          <w:lang w:eastAsia="zh-CN"/>
        </w:rPr>
        <w:t>电流</w:t>
      </w:r>
      <w:r>
        <w:rPr>
          <w:lang w:eastAsia="zh-CN"/>
        </w:rPr>
        <w:t>PI</w:t>
      </w:r>
      <w:r>
        <w:rPr>
          <w:lang w:eastAsia="zh-CN"/>
        </w:rPr>
        <w:t>若继续积分，会积累无法输出的电压。转矩方向变化或电压余量恢复后，积分突然释放，进一步推高电流。速度</w:t>
      </w:r>
      <w:r>
        <w:rPr>
          <w:lang w:eastAsia="zh-CN"/>
        </w:rPr>
        <w:t>PI</w:t>
      </w:r>
      <w:r>
        <w:rPr>
          <w:lang w:eastAsia="zh-CN"/>
        </w:rPr>
        <w:t>在</w:t>
      </w:r>
      <w:r>
        <w:rPr>
          <w:lang w:eastAsia="zh-CN"/>
        </w:rPr>
        <w:t>Iq</w:t>
      </w:r>
      <w:r>
        <w:rPr>
          <w:lang w:eastAsia="zh-CN"/>
        </w:rPr>
        <w:t>限幅时同样可能积累，减速开始后给出过大的负转矩。</w:t>
      </w:r>
    </w:p>
    <w:p w14:paraId="11C9A728" w14:textId="77777777" w:rsidR="004B394C" w:rsidRDefault="001C409D">
      <w:pPr>
        <w:rPr>
          <w:lang w:eastAsia="zh-CN"/>
        </w:rPr>
      </w:pPr>
      <w:r>
        <w:rPr>
          <w:lang w:eastAsia="zh-CN"/>
        </w:rPr>
        <w:t>高速下角度延迟、电感与磁链参数误差、速度噪声都会放大解耦和反电动势前馈残差。减速时电机进入发电状态，回馈能量抬高母线；</w:t>
      </w:r>
      <w:r>
        <w:rPr>
          <w:lang w:eastAsia="zh-CN"/>
        </w:rPr>
        <w:t>Vdc</w:t>
      </w:r>
      <w:r>
        <w:rPr>
          <w:lang w:eastAsia="zh-CN"/>
        </w:rPr>
        <w:t>变化又会改变电压利用率和弱磁环输出，形成新的冲击。</w:t>
      </w:r>
    </w:p>
    <w:p w14:paraId="001E59B7" w14:textId="77777777" w:rsidR="004B394C" w:rsidRDefault="001C409D">
      <w:pPr>
        <w:rPr>
          <w:lang w:eastAsia="zh-CN"/>
        </w:rPr>
      </w:pPr>
      <w:r>
        <w:rPr>
          <w:lang w:eastAsia="zh-CN"/>
        </w:rPr>
        <w:t>排查时记录未限幅与限幅后的</w:t>
      </w:r>
      <w:r>
        <w:rPr>
          <w:lang w:eastAsia="zh-CN"/>
        </w:rPr>
        <w:t>Vd/Vq</w:t>
      </w:r>
      <w:r>
        <w:rPr>
          <w:lang w:eastAsia="zh-CN"/>
        </w:rPr>
        <w:t>、调制比、</w:t>
      </w:r>
      <w:r>
        <w:rPr>
          <w:lang w:eastAsia="zh-CN"/>
        </w:rPr>
        <w:t>Id/Iq</w:t>
      </w:r>
      <w:r>
        <w:rPr>
          <w:lang w:eastAsia="zh-CN"/>
        </w:rPr>
        <w:t>参考与反馈、弱磁环输出、速度</w:t>
      </w:r>
      <w:r>
        <w:rPr>
          <w:lang w:eastAsia="zh-CN"/>
        </w:rPr>
        <w:t>PI</w:t>
      </w:r>
      <w:r>
        <w:rPr>
          <w:lang w:eastAsia="zh-CN"/>
        </w:rPr>
        <w:t>和电流</w:t>
      </w:r>
      <w:r>
        <w:rPr>
          <w:lang w:eastAsia="zh-CN"/>
        </w:rPr>
        <w:t>PI</w:t>
      </w:r>
      <w:r>
        <w:rPr>
          <w:lang w:eastAsia="zh-CN"/>
        </w:rPr>
        <w:t>积分、母线电压及故障时刻。修改可以包括电流矢量限斜率、动态电流圆、各</w:t>
      </w:r>
      <w:r>
        <w:rPr>
          <w:lang w:eastAsia="zh-CN"/>
        </w:rPr>
        <w:t>PI</w:t>
      </w:r>
      <w:r>
        <w:rPr>
          <w:lang w:eastAsia="zh-CN"/>
        </w:rPr>
        <w:t>反算抗饱和、速度</w:t>
      </w:r>
      <w:r>
        <w:rPr>
          <w:lang w:eastAsia="zh-CN"/>
        </w:rPr>
        <w:t>PI</w:t>
      </w:r>
      <w:r>
        <w:rPr>
          <w:lang w:eastAsia="zh-CN"/>
        </w:rPr>
        <w:t>跟踪限幅、角度延迟补偿和回馈制动管理。</w:t>
      </w:r>
    </w:p>
    <w:p w14:paraId="27646D17" w14:textId="77777777" w:rsidR="004B394C" w:rsidRDefault="001C409D">
      <w:pPr>
        <w:rPr>
          <w:lang w:eastAsia="zh-CN"/>
        </w:rPr>
      </w:pPr>
      <w:r>
        <w:rPr>
          <w:lang w:eastAsia="zh-CN"/>
        </w:rPr>
        <w:t>修复后分别验证高速升速、降速、正反转、轻载和最大负载，确认电流峰值、母线过压和弱磁退出都在边界内。</w:t>
      </w:r>
    </w:p>
    <w:p w14:paraId="52B9DA41" w14:textId="77777777" w:rsidR="004B394C" w:rsidRDefault="001C409D">
      <w:pPr>
        <w:pStyle w:val="2"/>
        <w:rPr>
          <w:lang w:eastAsia="zh-CN"/>
        </w:rPr>
      </w:pPr>
      <w:r>
        <w:rPr>
          <w:rFonts w:ascii="Calibri" w:eastAsia="等线" w:hAnsi="Calibri" w:cs="Calibri"/>
          <w:lang w:eastAsia="zh-CN"/>
        </w:rPr>
        <w:t xml:space="preserve">2. </w:t>
      </w:r>
      <w:r>
        <w:rPr>
          <w:rFonts w:ascii="Calibri" w:eastAsia="等线" w:hAnsi="Calibri" w:cs="Calibri"/>
          <w:lang w:eastAsia="zh-CN"/>
        </w:rPr>
        <w:t>无感控制</w:t>
      </w:r>
    </w:p>
    <w:p w14:paraId="3EF6E21B" w14:textId="77777777" w:rsidR="004B394C" w:rsidRDefault="001C409D">
      <w:pPr>
        <w:pStyle w:val="Question"/>
        <w:pBdr>
          <w:left w:val="single" w:sz="12" w:space="5" w:color="A6A6A6"/>
        </w:pBdr>
        <w:shd w:val="clear" w:color="auto" w:fill="F2F2F2"/>
        <w:rPr>
          <w:lang w:eastAsia="zh-CN"/>
        </w:rPr>
      </w:pPr>
      <w:r>
        <w:rPr>
          <w:lang w:eastAsia="zh-CN"/>
        </w:rPr>
        <w:t xml:space="preserve">102. </w:t>
      </w:r>
      <w:r>
        <w:rPr>
          <w:lang w:eastAsia="zh-CN"/>
        </w:rPr>
        <w:t>一套全速域无感方案通常怎么分段？为什么很难用一个观测器覆盖全速域？</w:t>
      </w:r>
    </w:p>
    <w:p w14:paraId="204CEE44" w14:textId="77777777" w:rsidR="004B394C" w:rsidRDefault="001C409D">
      <w:pPr>
        <w:pStyle w:val="AnswerLabel"/>
        <w:rPr>
          <w:lang w:eastAsia="zh-CN"/>
        </w:rPr>
      </w:pPr>
      <w:r>
        <w:rPr>
          <w:b w:val="0"/>
          <w:lang w:eastAsia="zh-CN"/>
        </w:rPr>
        <w:t xml:space="preserve">▲ </w:t>
      </w:r>
      <w:r>
        <w:rPr>
          <w:lang w:eastAsia="zh-CN"/>
        </w:rPr>
        <w:t>回答思路</w:t>
      </w:r>
    </w:p>
    <w:p w14:paraId="425D72FB" w14:textId="77777777" w:rsidR="004B394C" w:rsidRDefault="001C409D">
      <w:pPr>
        <w:rPr>
          <w:lang w:eastAsia="zh-CN"/>
        </w:rPr>
      </w:pPr>
      <w:r>
        <w:rPr>
          <w:lang w:eastAsia="zh-CN"/>
        </w:rPr>
        <w:t>按不同速度区间能够获得的位置信息来分段：静止与低速利用凸极或磁饱和，中高速利用反电动势，启动和切换由状态机管理。</w:t>
      </w:r>
    </w:p>
    <w:p w14:paraId="1610DD94" w14:textId="77777777" w:rsidR="004B394C" w:rsidRDefault="001C409D">
      <w:pPr>
        <w:pStyle w:val="AnswerLabel"/>
        <w:rPr>
          <w:lang w:eastAsia="zh-CN"/>
        </w:rPr>
      </w:pPr>
      <w:r>
        <w:rPr>
          <w:b w:val="0"/>
          <w:lang w:eastAsia="zh-CN"/>
        </w:rPr>
        <w:t xml:space="preserve">▲ </w:t>
      </w:r>
      <w:r>
        <w:rPr>
          <w:lang w:eastAsia="zh-CN"/>
        </w:rPr>
        <w:t>面试回答</w:t>
      </w:r>
    </w:p>
    <w:p w14:paraId="20113ACE" w14:textId="77777777" w:rsidR="004B394C" w:rsidRDefault="001C409D">
      <w:pPr>
        <w:rPr>
          <w:lang w:eastAsia="zh-CN"/>
        </w:rPr>
      </w:pPr>
      <w:r>
        <w:rPr>
          <w:lang w:eastAsia="zh-CN"/>
        </w:rPr>
        <w:t>零速时反电动势为零，基于电压模型的观测器缺少有效相位信息；低速时反电动势仍小，电阻压降、死区、电流零偏和采样噪声占比很高。因此静止和低速通常使用脉冲注入、高频注入、磁极极性辨识或预定位。</w:t>
      </w:r>
    </w:p>
    <w:p w14:paraId="5009A19D" w14:textId="77777777" w:rsidR="004B394C" w:rsidRDefault="001C409D">
      <w:pPr>
        <w:rPr>
          <w:lang w:eastAsia="zh-CN"/>
        </w:rPr>
      </w:pPr>
      <w:r>
        <w:rPr>
          <w:lang w:eastAsia="zh-CN"/>
        </w:rPr>
        <w:t>中高速反电动势信噪比提高，可以使用滑模、龙伯格、扩展反电动势或磁链观测器，再配合</w:t>
      </w:r>
      <w:r>
        <w:rPr>
          <w:lang w:eastAsia="zh-CN"/>
        </w:rPr>
        <w:t>PLL</w:t>
      </w:r>
      <w:r>
        <w:rPr>
          <w:lang w:eastAsia="zh-CN"/>
        </w:rPr>
        <w:t>得到角度和速度。进入深度弱磁后，虽然反电动势不小，但电压饱和、负</w:t>
      </w:r>
      <w:r>
        <w:rPr>
          <w:lang w:eastAsia="zh-CN"/>
        </w:rPr>
        <w:t>Id</w:t>
      </w:r>
      <w:r>
        <w:rPr>
          <w:lang w:eastAsia="zh-CN"/>
        </w:rPr>
        <w:t>、参数变化和控制延迟会增加模型误差，需要单独校核。</w:t>
      </w:r>
    </w:p>
    <w:p w14:paraId="1C89E764" w14:textId="77777777" w:rsidR="004B394C" w:rsidRDefault="001C409D">
      <w:r>
        <w:t>常见流程是：</w:t>
      </w:r>
    </w:p>
    <w:p w14:paraId="717EBB9F" w14:textId="77777777" w:rsidR="004B394C" w:rsidRDefault="001C409D">
      <w:pPr>
        <w:pStyle w:val="af1"/>
        <w:numPr>
          <w:ilvl w:val="0"/>
          <w:numId w:val="8"/>
        </w:numPr>
        <w:rPr>
          <w:lang w:eastAsia="zh-CN"/>
        </w:rPr>
      </w:pPr>
      <w:r>
        <w:rPr>
          <w:lang w:eastAsia="zh-CN"/>
        </w:rPr>
        <w:t>上电后完成电流零偏、参数检查和磁极极性辨识；</w:t>
      </w:r>
    </w:p>
    <w:p w14:paraId="25F0A9DD" w14:textId="77777777" w:rsidR="004B394C" w:rsidRDefault="001C409D">
      <w:pPr>
        <w:pStyle w:val="af1"/>
        <w:numPr>
          <w:ilvl w:val="0"/>
          <w:numId w:val="8"/>
        </w:numPr>
        <w:rPr>
          <w:lang w:eastAsia="zh-CN"/>
        </w:rPr>
      </w:pPr>
      <w:r>
        <w:rPr>
          <w:lang w:eastAsia="zh-CN"/>
        </w:rPr>
        <w:t>零低速由高频注入或开环方式建立转矩；</w:t>
      </w:r>
    </w:p>
    <w:p w14:paraId="1CB15ABB" w14:textId="77777777" w:rsidR="004B394C" w:rsidRDefault="001C409D">
      <w:pPr>
        <w:pStyle w:val="af1"/>
        <w:numPr>
          <w:ilvl w:val="0"/>
          <w:numId w:val="8"/>
        </w:numPr>
        <w:rPr>
          <w:lang w:eastAsia="zh-CN"/>
        </w:rPr>
      </w:pPr>
      <w:r>
        <w:rPr>
          <w:lang w:eastAsia="zh-CN"/>
        </w:rPr>
        <w:t>在重叠区同时运行低速和中高速估算器；</w:t>
      </w:r>
    </w:p>
    <w:p w14:paraId="5AF26A6F" w14:textId="77777777" w:rsidR="004B394C" w:rsidRDefault="001C409D">
      <w:pPr>
        <w:pStyle w:val="af1"/>
        <w:numPr>
          <w:ilvl w:val="0"/>
          <w:numId w:val="8"/>
        </w:numPr>
        <w:rPr>
          <w:lang w:eastAsia="zh-CN"/>
        </w:rPr>
      </w:pPr>
      <w:r>
        <w:rPr>
          <w:lang w:eastAsia="zh-CN"/>
        </w:rPr>
        <w:t>比较角度差、速度差、观测残差和持续锁定时间；</w:t>
      </w:r>
    </w:p>
    <w:p w14:paraId="20EA0E80" w14:textId="77777777" w:rsidR="004B394C" w:rsidRDefault="001C409D">
      <w:pPr>
        <w:pStyle w:val="af1"/>
        <w:numPr>
          <w:ilvl w:val="0"/>
          <w:numId w:val="8"/>
        </w:numPr>
        <w:rPr>
          <w:lang w:eastAsia="zh-CN"/>
        </w:rPr>
      </w:pPr>
      <w:r>
        <w:rPr>
          <w:lang w:eastAsia="zh-CN"/>
        </w:rPr>
        <w:t>平滑融合角度，并逐步降低高频注入幅值；</w:t>
      </w:r>
    </w:p>
    <w:p w14:paraId="4E3B06BC" w14:textId="77777777" w:rsidR="004B394C" w:rsidRDefault="001C409D">
      <w:pPr>
        <w:pStyle w:val="af1"/>
        <w:numPr>
          <w:ilvl w:val="0"/>
          <w:numId w:val="8"/>
        </w:numPr>
        <w:rPr>
          <w:lang w:eastAsia="zh-CN"/>
        </w:rPr>
      </w:pPr>
      <w:r>
        <w:rPr>
          <w:lang w:eastAsia="zh-CN"/>
        </w:rPr>
        <w:t>减速时按另一组阈值反向接管，形成迟滞。</w:t>
      </w:r>
    </w:p>
    <w:p w14:paraId="497E4A04" w14:textId="77777777" w:rsidR="004B394C" w:rsidRDefault="001C409D">
      <w:pPr>
        <w:rPr>
          <w:lang w:eastAsia="zh-CN"/>
        </w:rPr>
      </w:pPr>
      <w:r>
        <w:rPr>
          <w:lang w:eastAsia="zh-CN"/>
        </w:rPr>
        <w:lastRenderedPageBreak/>
        <w:t>每个估算器都应输出有效标志或可信度。切换不能只看机械转速，还要处理带载启动、正反转、飞车接管、失锁、重试和转矩连续性。全速域方案的核心不是堆多个算法，而是让不同信息源在合适区间可靠接管。</w:t>
      </w:r>
    </w:p>
    <w:p w14:paraId="0CEA4EA1" w14:textId="77777777" w:rsidR="004B394C" w:rsidRDefault="001C409D">
      <w:pPr>
        <w:pStyle w:val="Question"/>
        <w:pBdr>
          <w:left w:val="single" w:sz="12" w:space="5" w:color="A6A6A6"/>
        </w:pBdr>
        <w:shd w:val="clear" w:color="auto" w:fill="F2F2F2"/>
        <w:rPr>
          <w:lang w:eastAsia="zh-CN"/>
        </w:rPr>
      </w:pPr>
      <w:r>
        <w:rPr>
          <w:lang w:eastAsia="zh-CN"/>
        </w:rPr>
        <w:t xml:space="preserve">103. </w:t>
      </w:r>
      <w:r>
        <w:rPr>
          <w:lang w:eastAsia="zh-CN"/>
        </w:rPr>
        <w:t>滑模观测器怎样从电压、电流得到反电动势和转子角度？</w:t>
      </w:r>
    </w:p>
    <w:p w14:paraId="13D71B6E" w14:textId="77777777" w:rsidR="004B394C" w:rsidRDefault="001C409D">
      <w:pPr>
        <w:pStyle w:val="AnswerLabel"/>
        <w:rPr>
          <w:lang w:eastAsia="zh-CN"/>
        </w:rPr>
      </w:pPr>
      <w:r>
        <w:rPr>
          <w:b w:val="0"/>
          <w:lang w:eastAsia="zh-CN"/>
        </w:rPr>
        <w:t xml:space="preserve">▲ </w:t>
      </w:r>
      <w:r>
        <w:rPr>
          <w:lang w:eastAsia="zh-CN"/>
        </w:rPr>
        <w:t>回答思路</w:t>
      </w:r>
    </w:p>
    <w:p w14:paraId="3E44137E" w14:textId="77777777" w:rsidR="004B394C" w:rsidRDefault="001C409D">
      <w:pPr>
        <w:rPr>
          <w:lang w:eastAsia="zh-CN"/>
        </w:rPr>
      </w:pPr>
      <w:r>
        <w:rPr>
          <w:lang w:eastAsia="zh-CN"/>
        </w:rPr>
        <w:t>沿着电压重构、电流预测、电流误差、滑模切换、反电动势滤波和角度跟踪这条数据链回答。</w:t>
      </w:r>
    </w:p>
    <w:p w14:paraId="54AC9C05" w14:textId="77777777" w:rsidR="004B394C" w:rsidRDefault="001C409D">
      <w:pPr>
        <w:pStyle w:val="AnswerLabel"/>
        <w:rPr>
          <w:lang w:eastAsia="zh-CN"/>
        </w:rPr>
      </w:pPr>
      <w:r>
        <w:rPr>
          <w:b w:val="0"/>
          <w:lang w:eastAsia="zh-CN"/>
        </w:rPr>
        <w:t xml:space="preserve">▲ </w:t>
      </w:r>
      <w:r>
        <w:rPr>
          <w:lang w:eastAsia="zh-CN"/>
        </w:rPr>
        <w:t>面试回答</w:t>
      </w:r>
    </w:p>
    <w:p w14:paraId="7CEA3E16" w14:textId="77777777" w:rsidR="004B394C" w:rsidRDefault="001C409D">
      <w:pPr>
        <w:rPr>
          <w:lang w:eastAsia="zh-CN"/>
        </w:rPr>
      </w:pPr>
      <w:r>
        <w:rPr>
          <w:lang w:eastAsia="zh-CN"/>
        </w:rPr>
        <w:t>控制器先把三相电流变换到</w:t>
      </w:r>
      <w:r>
        <w:t>αβ</w:t>
      </w:r>
      <w:r>
        <w:rPr>
          <w:lang w:eastAsia="zh-CN"/>
        </w:rPr>
        <w:t>坐标系，并根据母线电压、实际占空比和逆变器模型得到</w:t>
      </w:r>
      <w:r>
        <w:rPr>
          <w:lang w:eastAsia="zh-CN"/>
        </w:rPr>
        <w:t>V</w:t>
      </w:r>
      <w:r>
        <w:t>α</w:t>
      </w:r>
      <w:r>
        <w:rPr>
          <w:lang w:eastAsia="zh-CN"/>
        </w:rPr>
        <w:t>、</w:t>
      </w:r>
      <w:r>
        <w:rPr>
          <w:lang w:eastAsia="zh-CN"/>
        </w:rPr>
        <w:t>V</w:t>
      </w:r>
      <w:r>
        <w:t>β</w:t>
      </w:r>
      <w:r>
        <w:rPr>
          <w:lang w:eastAsia="zh-CN"/>
        </w:rPr>
        <w:t>。以</w:t>
      </w:r>
      <w:r>
        <w:rPr>
          <w:lang w:eastAsia="zh-CN"/>
        </w:rPr>
        <w:t>SPMSM</w:t>
      </w:r>
      <w:r>
        <w:rPr>
          <w:lang w:eastAsia="zh-CN"/>
        </w:rPr>
        <w:t>为例，静止坐标系模型可以写成：</w:t>
      </w:r>
    </w:p>
    <w:p w14:paraId="415CBCC4" w14:textId="0032338E" w:rsidR="004B394C" w:rsidRDefault="001D3815" w:rsidP="001D3815">
      <w:pPr>
        <w:pStyle w:val="Equation"/>
        <w:jc w:val="center"/>
      </w:pPr>
      <m:oMathPara>
        <m:oMath>
          <m:r>
            <w:rPr>
              <w:rFonts w:eastAsia="Cambria Math"/>
            </w:rPr>
            <m:t>L·</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α</m:t>
                  </m:r>
                </m:sub>
              </m:sSub>
            </m:num>
            <m:den>
              <m:r>
                <w:rPr>
                  <w:rFonts w:eastAsia="Cambria Math"/>
                </w:rPr>
                <m:t>dt</m:t>
              </m:r>
            </m:den>
          </m:f>
          <m:r>
            <w:rPr>
              <w:rFonts w:eastAsia="Cambria Math"/>
            </w:rPr>
            <m:t>=Vα-R·iα-eα</m:t>
          </m:r>
        </m:oMath>
      </m:oMathPara>
    </w:p>
    <w:p w14:paraId="1DC27EE7" w14:textId="0FDD65BF" w:rsidR="004B394C" w:rsidRDefault="001D3815" w:rsidP="001D3815">
      <w:pPr>
        <w:pStyle w:val="Equation"/>
        <w:jc w:val="center"/>
      </w:pPr>
      <m:oMathPara>
        <m:oMath>
          <m:r>
            <w:rPr>
              <w:rFonts w:eastAsia="Cambria Math"/>
            </w:rPr>
            <m:t>L·</m:t>
          </m:r>
          <m:f>
            <m:fPr>
              <m:ctrlPr>
                <w:rPr>
                  <w:rFonts w:eastAsia="Cambria Math"/>
                  <w:i/>
                </w:rPr>
              </m:ctrlPr>
            </m:fPr>
            <m:num>
              <m:r>
                <w:rPr>
                  <w:rFonts w:eastAsia="Cambria Math"/>
                </w:rPr>
                <m:t>d</m:t>
              </m:r>
              <m:sSub>
                <m:sSubPr>
                  <m:ctrlPr>
                    <w:rPr>
                      <w:rFonts w:eastAsia="Cambria Math"/>
                      <w:i/>
                    </w:rPr>
                  </m:ctrlPr>
                </m:sSubPr>
                <m:e>
                  <m:r>
                    <w:rPr>
                      <w:rFonts w:eastAsia="Cambria Math"/>
                    </w:rPr>
                    <m:t>i</m:t>
                  </m:r>
                </m:e>
                <m:sub>
                  <m:r>
                    <w:rPr>
                      <w:rFonts w:eastAsia="Cambria Math"/>
                    </w:rPr>
                    <m:t>β</m:t>
                  </m:r>
                </m:sub>
              </m:sSub>
            </m:num>
            <m:den>
              <m:r>
                <w:rPr>
                  <w:rFonts w:eastAsia="Cambria Math"/>
                </w:rPr>
                <m:t>dt</m:t>
              </m:r>
            </m:den>
          </m:f>
          <m:r>
            <w:rPr>
              <w:rFonts w:eastAsia="Cambria Math"/>
            </w:rPr>
            <m:t>=Vβ-R·iβ-eβ</m:t>
          </m:r>
        </m:oMath>
      </m:oMathPara>
    </w:p>
    <w:p w14:paraId="498B1346" w14:textId="77777777" w:rsidR="004B394C" w:rsidRDefault="001C409D">
      <w:pPr>
        <w:rPr>
          <w:lang w:eastAsia="zh-CN"/>
        </w:rPr>
      </w:pPr>
      <w:r>
        <w:rPr>
          <w:lang w:eastAsia="zh-CN"/>
        </w:rPr>
        <w:t>观测器使用同样模型预测</w:t>
      </w:r>
      <w:r>
        <w:rPr>
          <w:lang w:eastAsia="zh-CN"/>
        </w:rPr>
        <w:t>î</w:t>
      </w:r>
      <w:r>
        <w:t>α</w:t>
      </w:r>
      <w:r>
        <w:rPr>
          <w:lang w:eastAsia="zh-CN"/>
        </w:rPr>
        <w:t>、</w:t>
      </w:r>
      <w:r>
        <w:rPr>
          <w:lang w:eastAsia="zh-CN"/>
        </w:rPr>
        <w:t>î</w:t>
      </w:r>
      <w:r>
        <w:t>β</w:t>
      </w:r>
      <w:r>
        <w:rPr>
          <w:lang w:eastAsia="zh-CN"/>
        </w:rPr>
        <w:t>，再计算实测电流与估算电流的误差。误差经过</w:t>
      </w:r>
      <w:r>
        <w:rPr>
          <w:lang w:eastAsia="zh-CN"/>
        </w:rPr>
        <w:t>sign</w:t>
      </w:r>
      <w:r>
        <w:rPr>
          <w:lang w:eastAsia="zh-CN"/>
        </w:rPr>
        <w:t>、</w:t>
      </w:r>
      <w:r>
        <w:rPr>
          <w:lang w:eastAsia="zh-CN"/>
        </w:rPr>
        <w:t>sat</w:t>
      </w:r>
      <w:r>
        <w:rPr>
          <w:lang w:eastAsia="zh-CN"/>
        </w:rPr>
        <w:t>或其他滑模函数形成切换校正量，迫使电流误差到达并保持在滑模面附近。</w:t>
      </w:r>
    </w:p>
    <w:p w14:paraId="776F3679" w14:textId="77777777" w:rsidR="004B394C" w:rsidRDefault="001C409D">
      <w:pPr>
        <w:rPr>
          <w:lang w:eastAsia="zh-CN"/>
        </w:rPr>
      </w:pPr>
      <w:r>
        <w:rPr>
          <w:lang w:eastAsia="zh-CN"/>
        </w:rPr>
        <w:t>进入滑模状态后，切换项的等效值包含</w:t>
      </w:r>
      <w:r>
        <w:rPr>
          <w:lang w:eastAsia="zh-CN"/>
        </w:rPr>
        <w:t>e</w:t>
      </w:r>
      <w:r>
        <w:t>α</w:t>
      </w:r>
      <w:r>
        <w:rPr>
          <w:lang w:eastAsia="zh-CN"/>
        </w:rPr>
        <w:t>、</w:t>
      </w:r>
      <w:r>
        <w:rPr>
          <w:lang w:eastAsia="zh-CN"/>
        </w:rPr>
        <w:t>e</w:t>
      </w:r>
      <w:r>
        <w:t>β</w:t>
      </w:r>
      <w:r>
        <w:rPr>
          <w:lang w:eastAsia="zh-CN"/>
        </w:rPr>
        <w:t>信息。原始切换量含有采样和开关抖振，需要经过低通或连续化处理，得到较平滑的反电动势；滤波相位还要补偿。最后通过</w:t>
      </w:r>
      <w:r>
        <w:rPr>
          <w:lang w:eastAsia="zh-CN"/>
        </w:rPr>
        <w:t>atan2</w:t>
      </w:r>
      <w:r>
        <w:rPr>
          <w:lang w:eastAsia="zh-CN"/>
        </w:rPr>
        <w:t>或</w:t>
      </w:r>
      <w:r>
        <w:rPr>
          <w:lang w:eastAsia="zh-CN"/>
        </w:rPr>
        <w:t>PLL</w:t>
      </w:r>
      <w:r>
        <w:rPr>
          <w:lang w:eastAsia="zh-CN"/>
        </w:rPr>
        <w:t>提取反电动势矢量相位，再根据反电动势与转子磁链的固定关系得到电角度和速度。</w:t>
      </w:r>
    </w:p>
    <w:p w14:paraId="0089BC31" w14:textId="77777777" w:rsidR="004B394C" w:rsidRDefault="001C409D">
      <w:pPr>
        <w:rPr>
          <w:lang w:eastAsia="zh-CN"/>
        </w:rPr>
      </w:pPr>
      <w:r>
        <w:rPr>
          <w:lang w:eastAsia="zh-CN"/>
        </w:rPr>
        <w:t>整条链的误差来源包括：</w:t>
      </w:r>
    </w:p>
    <w:p w14:paraId="3F055D92" w14:textId="77777777" w:rsidR="004B394C" w:rsidRDefault="001C409D">
      <w:pPr>
        <w:pStyle w:val="a"/>
        <w:numPr>
          <w:ilvl w:val="0"/>
          <w:numId w:val="9"/>
        </w:numPr>
        <w:rPr>
          <w:lang w:eastAsia="zh-CN"/>
        </w:rPr>
      </w:pPr>
      <w:r>
        <w:rPr>
          <w:lang w:eastAsia="zh-CN"/>
        </w:rPr>
        <w:t>Vdc</w:t>
      </w:r>
      <w:r>
        <w:rPr>
          <w:lang w:eastAsia="zh-CN"/>
        </w:rPr>
        <w:t>和占空比重构不准，死区与器件压降未补偿；</w:t>
      </w:r>
    </w:p>
    <w:p w14:paraId="4BE3859A" w14:textId="77777777" w:rsidR="004B394C" w:rsidRDefault="001C409D">
      <w:pPr>
        <w:pStyle w:val="a"/>
        <w:numPr>
          <w:ilvl w:val="0"/>
          <w:numId w:val="9"/>
        </w:numPr>
      </w:pPr>
      <w:r>
        <w:t>电流零偏和增益误差；</w:t>
      </w:r>
    </w:p>
    <w:p w14:paraId="728948E6" w14:textId="77777777" w:rsidR="004B394C" w:rsidRDefault="001C409D">
      <w:pPr>
        <w:pStyle w:val="a"/>
        <w:numPr>
          <w:ilvl w:val="0"/>
          <w:numId w:val="9"/>
        </w:numPr>
        <w:rPr>
          <w:lang w:eastAsia="zh-CN"/>
        </w:rPr>
      </w:pPr>
      <w:r>
        <w:rPr>
          <w:lang w:eastAsia="zh-CN"/>
        </w:rPr>
        <w:t>R</w:t>
      </w:r>
      <w:r>
        <w:rPr>
          <w:lang w:eastAsia="zh-CN"/>
        </w:rPr>
        <w:t>、</w:t>
      </w:r>
      <w:r>
        <w:rPr>
          <w:lang w:eastAsia="zh-CN"/>
        </w:rPr>
        <w:t>L</w:t>
      </w:r>
      <w:r>
        <w:rPr>
          <w:lang w:eastAsia="zh-CN"/>
        </w:rPr>
        <w:t>随温度和饱和变化；</w:t>
      </w:r>
    </w:p>
    <w:p w14:paraId="17BE853C" w14:textId="77777777" w:rsidR="004B394C" w:rsidRDefault="001C409D">
      <w:pPr>
        <w:pStyle w:val="a"/>
        <w:numPr>
          <w:ilvl w:val="0"/>
          <w:numId w:val="9"/>
        </w:numPr>
        <w:rPr>
          <w:lang w:eastAsia="zh-CN"/>
        </w:rPr>
      </w:pPr>
      <w:r>
        <w:rPr>
          <w:lang w:eastAsia="zh-CN"/>
        </w:rPr>
        <w:t>滑模增益与边界层不合适；</w:t>
      </w:r>
    </w:p>
    <w:p w14:paraId="030A1502" w14:textId="77777777" w:rsidR="004B394C" w:rsidRDefault="001C409D">
      <w:pPr>
        <w:pStyle w:val="a"/>
        <w:numPr>
          <w:ilvl w:val="0"/>
          <w:numId w:val="9"/>
        </w:numPr>
        <w:rPr>
          <w:lang w:eastAsia="zh-CN"/>
        </w:rPr>
      </w:pPr>
      <w:r>
        <w:rPr>
          <w:lang w:eastAsia="zh-CN"/>
        </w:rPr>
        <w:t>低通与</w:t>
      </w:r>
      <w:r>
        <w:rPr>
          <w:lang w:eastAsia="zh-CN"/>
        </w:rPr>
        <w:t>PLL</w:t>
      </w:r>
      <w:r>
        <w:rPr>
          <w:lang w:eastAsia="zh-CN"/>
        </w:rPr>
        <w:t>带来的总相位延迟。</w:t>
      </w:r>
    </w:p>
    <w:p w14:paraId="34D4A8C5" w14:textId="77777777" w:rsidR="004B394C" w:rsidRDefault="001C409D">
      <w:pPr>
        <w:rPr>
          <w:lang w:eastAsia="zh-CN"/>
        </w:rPr>
      </w:pPr>
      <w:r>
        <w:rPr>
          <w:lang w:eastAsia="zh-CN"/>
        </w:rPr>
        <w:t>调试时同时观察实测与估算电流、滑模输出、滤波后</w:t>
      </w:r>
      <w:r>
        <w:rPr>
          <w:lang w:eastAsia="zh-CN"/>
        </w:rPr>
        <w:t>E</w:t>
      </w:r>
      <w:r>
        <w:t>α</w:t>
      </w:r>
      <w:r>
        <w:rPr>
          <w:lang w:eastAsia="zh-CN"/>
        </w:rPr>
        <w:t>/E</w:t>
      </w:r>
      <w:r>
        <w:t>β</w:t>
      </w:r>
      <w:r>
        <w:rPr>
          <w:lang w:eastAsia="zh-CN"/>
        </w:rPr>
        <w:t>、</w:t>
      </w:r>
      <w:r>
        <w:rPr>
          <w:lang w:eastAsia="zh-CN"/>
        </w:rPr>
        <w:t>PLL</w:t>
      </w:r>
      <w:r>
        <w:rPr>
          <w:lang w:eastAsia="zh-CN"/>
        </w:rPr>
        <w:t>误差和编码器对比角差。只看最终角度，很难判断问题发生在哪一级。</w:t>
      </w:r>
    </w:p>
    <w:p w14:paraId="5D5B6C80" w14:textId="77777777" w:rsidR="004B394C" w:rsidRDefault="001C409D">
      <w:pPr>
        <w:pStyle w:val="Question"/>
        <w:pBdr>
          <w:left w:val="single" w:sz="12" w:space="5" w:color="A6A6A6"/>
        </w:pBdr>
        <w:shd w:val="clear" w:color="auto" w:fill="F2F2F2"/>
        <w:rPr>
          <w:lang w:eastAsia="zh-CN"/>
        </w:rPr>
      </w:pPr>
      <w:r>
        <w:rPr>
          <w:lang w:eastAsia="zh-CN"/>
        </w:rPr>
        <w:t xml:space="preserve">104. </w:t>
      </w:r>
      <w:r>
        <w:rPr>
          <w:lang w:eastAsia="zh-CN"/>
        </w:rPr>
        <w:t>滑模观测器为什么会抖振？低通滤波和相位补偿怎么处理？</w:t>
      </w:r>
    </w:p>
    <w:p w14:paraId="175E60AA" w14:textId="77777777" w:rsidR="004B394C" w:rsidRDefault="001C409D">
      <w:pPr>
        <w:pStyle w:val="AnswerLabel"/>
        <w:rPr>
          <w:lang w:eastAsia="zh-CN"/>
        </w:rPr>
      </w:pPr>
      <w:r>
        <w:rPr>
          <w:b w:val="0"/>
          <w:lang w:eastAsia="zh-CN"/>
        </w:rPr>
        <w:t xml:space="preserve">▲ </w:t>
      </w:r>
      <w:r>
        <w:rPr>
          <w:lang w:eastAsia="zh-CN"/>
        </w:rPr>
        <w:t>面试回答</w:t>
      </w:r>
    </w:p>
    <w:p w14:paraId="1AAF1E65" w14:textId="77777777" w:rsidR="004B394C" w:rsidRDefault="001C409D">
      <w:pPr>
        <w:rPr>
          <w:lang w:eastAsia="zh-CN"/>
        </w:rPr>
      </w:pPr>
      <w:r>
        <w:rPr>
          <w:lang w:eastAsia="zh-CN"/>
        </w:rPr>
        <w:t>经典</w:t>
      </w:r>
      <w:r>
        <w:rPr>
          <w:lang w:eastAsia="zh-CN"/>
        </w:rPr>
        <w:t>SMO</w:t>
      </w:r>
      <w:r>
        <w:rPr>
          <w:lang w:eastAsia="zh-CN"/>
        </w:rPr>
        <w:t>使用</w:t>
      </w:r>
      <w:r>
        <w:rPr>
          <w:lang w:eastAsia="zh-CN"/>
        </w:rPr>
        <w:t>sign</w:t>
      </w:r>
      <w:r>
        <w:rPr>
          <w:lang w:eastAsia="zh-CN"/>
        </w:rPr>
        <w:t>函数根据电流误差切换校正量，理论滑模要求无限高切换频率。数字系统只有有限采样与</w:t>
      </w:r>
      <w:r>
        <w:rPr>
          <w:lang w:eastAsia="zh-CN"/>
        </w:rPr>
        <w:t>PWM</w:t>
      </w:r>
      <w:r>
        <w:rPr>
          <w:lang w:eastAsia="zh-CN"/>
        </w:rPr>
        <w:t>频率，</w:t>
      </w:r>
      <w:r>
        <w:rPr>
          <w:lang w:eastAsia="zh-CN"/>
        </w:rPr>
        <w:t>ADC</w:t>
      </w:r>
      <w:r>
        <w:rPr>
          <w:lang w:eastAsia="zh-CN"/>
        </w:rPr>
        <w:t>噪声和量化又会让误差在滑模面两侧反复变化，因此切换量出现高频抖振。</w:t>
      </w:r>
    </w:p>
    <w:p w14:paraId="4B2DCADA" w14:textId="77777777" w:rsidR="004B394C" w:rsidRDefault="001C409D">
      <w:pPr>
        <w:rPr>
          <w:lang w:eastAsia="zh-CN"/>
        </w:rPr>
      </w:pPr>
      <w:r>
        <w:rPr>
          <w:lang w:eastAsia="zh-CN"/>
        </w:rPr>
        <w:lastRenderedPageBreak/>
        <w:t>滑模增益要大于模型不确定性和反电动势范围。增益太小，电流误差无法收敛到滑模面，动态跟踪慢甚至失锁；增益太大，切换幅值和高频纹波增加，噪声会经滤波、</w:t>
      </w:r>
      <w:r>
        <w:rPr>
          <w:lang w:eastAsia="zh-CN"/>
        </w:rPr>
        <w:t>PLL</w:t>
      </w:r>
      <w:r>
        <w:rPr>
          <w:lang w:eastAsia="zh-CN"/>
        </w:rPr>
        <w:t>和</w:t>
      </w:r>
      <w:r>
        <w:rPr>
          <w:lang w:eastAsia="zh-CN"/>
        </w:rPr>
        <w:t>Park</w:t>
      </w:r>
      <w:r>
        <w:rPr>
          <w:lang w:eastAsia="zh-CN"/>
        </w:rPr>
        <w:t>变换传到角度、速度和</w:t>
      </w:r>
      <w:r>
        <w:rPr>
          <w:lang w:eastAsia="zh-CN"/>
        </w:rPr>
        <w:t>Id/Iq</w:t>
      </w:r>
      <w:r>
        <w:rPr>
          <w:lang w:eastAsia="zh-CN"/>
        </w:rPr>
        <w:t>。</w:t>
      </w:r>
    </w:p>
    <w:p w14:paraId="36CBF5F2" w14:textId="77777777" w:rsidR="004B394C" w:rsidRDefault="001C409D">
      <w:pPr>
        <w:rPr>
          <w:lang w:eastAsia="zh-CN"/>
        </w:rPr>
      </w:pPr>
      <w:r>
        <w:rPr>
          <w:lang w:eastAsia="zh-CN"/>
        </w:rPr>
        <w:t>可以把</w:t>
      </w:r>
      <w:r>
        <w:rPr>
          <w:lang w:eastAsia="zh-CN"/>
        </w:rPr>
        <w:t>sign</w:t>
      </w:r>
      <w:r>
        <w:rPr>
          <w:lang w:eastAsia="zh-CN"/>
        </w:rPr>
        <w:t>替换成带边界层的</w:t>
      </w:r>
      <w:r>
        <w:rPr>
          <w:lang w:eastAsia="zh-CN"/>
        </w:rPr>
        <w:t>sat</w:t>
      </w:r>
      <w:r>
        <w:rPr>
          <w:lang w:eastAsia="zh-CN"/>
        </w:rPr>
        <w:t>、</w:t>
      </w:r>
      <w:r>
        <w:rPr>
          <w:lang w:eastAsia="zh-CN"/>
        </w:rPr>
        <w:t>tanh</w:t>
      </w:r>
      <w:r>
        <w:rPr>
          <w:lang w:eastAsia="zh-CN"/>
        </w:rPr>
        <w:t>或连续趋近律。边界层减小抖振，但设置过宽会增加稳态误差；增益也可以随速度、反电动势或电流误差调度，避免全速域一直使用最大值。</w:t>
      </w:r>
    </w:p>
    <w:p w14:paraId="49A71C35" w14:textId="77777777" w:rsidR="004B394C" w:rsidRDefault="001C409D">
      <w:pPr>
        <w:rPr>
          <w:lang w:eastAsia="zh-CN"/>
        </w:rPr>
      </w:pPr>
      <w:r>
        <w:rPr>
          <w:lang w:eastAsia="zh-CN"/>
        </w:rPr>
        <w:t>低通滤波器从切换量中提取等效反电动势。截止频率过高，抖振残留；过低则反电动势幅值和动态被压制。以一阶低通为例，在电频率</w:t>
      </w:r>
      <w:r>
        <w:t>ω</w:t>
      </w:r>
      <w:r>
        <w:rPr>
          <w:lang w:eastAsia="zh-CN"/>
        </w:rPr>
        <w:t>e</w:t>
      </w:r>
      <w:r>
        <w:rPr>
          <w:lang w:eastAsia="zh-CN"/>
        </w:rPr>
        <w:t>处的相位滞后约为：</w:t>
      </w:r>
    </w:p>
    <w:p w14:paraId="2AF1E82F" w14:textId="734E5BE4" w:rsidR="004B394C" w:rsidRDefault="00000000" w:rsidP="001D3815">
      <w:pPr>
        <w:pStyle w:val="Equation"/>
        <w:jc w:val="center"/>
      </w:pPr>
      <m:oMathPara>
        <m:oMath>
          <m:sSub>
            <m:sSubPr>
              <m:ctrlPr>
                <w:rPr>
                  <w:rFonts w:eastAsia="Cambria Math"/>
                  <w:i/>
                </w:rPr>
              </m:ctrlPr>
            </m:sSubPr>
            <m:e>
              <m:r>
                <w:rPr>
                  <w:rFonts w:eastAsia="Cambria Math"/>
                </w:rPr>
                <m:t>φ</m:t>
              </m:r>
            </m:e>
            <m:sub>
              <m:r>
                <w:rPr>
                  <w:rFonts w:eastAsia="Cambria Math"/>
                </w:rPr>
                <m:t>lag</m:t>
              </m:r>
            </m:sub>
          </m:sSub>
          <m:r>
            <w:rPr>
              <w:rFonts w:eastAsia="Cambria Math"/>
            </w:rPr>
            <m:t>=-</m:t>
          </m:r>
          <m:func>
            <m:funcPr>
              <m:ctrlPr>
                <w:rPr>
                  <w:rFonts w:eastAsia="Cambria Math"/>
                </w:rPr>
              </m:ctrlPr>
            </m:funcPr>
            <m:fName>
              <m:r>
                <m:rPr>
                  <m:sty m:val="p"/>
                </m:rPr>
                <w:rPr>
                  <w:rFonts w:eastAsia="Cambria Math"/>
                </w:rPr>
                <m:t>arctan</m:t>
              </m:r>
              <m:ctrlPr>
                <w:rPr>
                  <w:rFonts w:eastAsia="Cambria Math"/>
                  <w:i/>
                </w:rPr>
              </m:ctrlPr>
            </m:fName>
            <m:e>
              <m:d>
                <m:dPr>
                  <m:ctrlPr>
                    <w:rPr>
                      <w:rFonts w:eastAsia="Cambria Math"/>
                      <w:i/>
                    </w:rPr>
                  </m:ctrlPr>
                </m:dPr>
                <m:e>
                  <m:f>
                    <m:fPr>
                      <m:ctrlPr>
                        <w:rPr>
                          <w:rFonts w:eastAsia="Cambria Math"/>
                          <w:i/>
                        </w:rPr>
                      </m:ctrlPr>
                    </m:fPr>
                    <m:num>
                      <m:sSub>
                        <m:sSubPr>
                          <m:ctrlPr>
                            <w:rPr>
                              <w:rFonts w:eastAsia="Cambria Math"/>
                              <w:i/>
                            </w:rPr>
                          </m:ctrlPr>
                        </m:sSubPr>
                        <m:e>
                          <m:r>
                            <w:rPr>
                              <w:rFonts w:eastAsia="Cambria Math"/>
                            </w:rPr>
                            <m:t>ω</m:t>
                          </m:r>
                        </m:e>
                        <m:sub>
                          <m:r>
                            <w:rPr>
                              <w:rFonts w:eastAsia="Cambria Math"/>
                            </w:rPr>
                            <m:t>e</m:t>
                          </m:r>
                        </m:sub>
                      </m:sSub>
                    </m:num>
                    <m:den>
                      <m:sSub>
                        <m:sSubPr>
                          <m:ctrlPr>
                            <w:rPr>
                              <w:rFonts w:eastAsia="Cambria Math"/>
                              <w:i/>
                            </w:rPr>
                          </m:ctrlPr>
                        </m:sSubPr>
                        <m:e>
                          <m:r>
                            <w:rPr>
                              <w:rFonts w:eastAsia="Cambria Math"/>
                            </w:rPr>
                            <m:t>ω</m:t>
                          </m:r>
                        </m:e>
                        <m:sub>
                          <m:r>
                            <w:rPr>
                              <w:rFonts w:eastAsia="Cambria Math"/>
                            </w:rPr>
                            <m:t>c</m:t>
                          </m:r>
                        </m:sub>
                      </m:sSub>
                    </m:den>
                  </m:f>
                </m:e>
              </m:d>
            </m:e>
          </m:func>
        </m:oMath>
      </m:oMathPara>
    </w:p>
    <w:p w14:paraId="1D651F21" w14:textId="77777777" w:rsidR="004B394C" w:rsidRDefault="001C409D">
      <w:pPr>
        <w:rPr>
          <w:lang w:eastAsia="zh-CN"/>
        </w:rPr>
      </w:pPr>
      <w:r>
        <w:rPr>
          <w:lang w:eastAsia="zh-CN"/>
        </w:rPr>
        <w:t>可以根据当前电角速度做相位前馈补偿，或者使用速度相关截止频率；</w:t>
      </w:r>
      <w:r>
        <w:rPr>
          <w:lang w:eastAsia="zh-CN"/>
        </w:rPr>
        <w:t>PLL</w:t>
      </w:r>
      <w:r>
        <w:rPr>
          <w:lang w:eastAsia="zh-CN"/>
        </w:rPr>
        <w:t>仍需把该延迟计入带宽设计。最终用正反转、匀加速、负载阶跃和不同速度数据检查补偿方向、稳态角差与动态误差，固定角度补偿通常无法覆盖全速域。</w:t>
      </w:r>
    </w:p>
    <w:p w14:paraId="4B67F67A" w14:textId="77777777" w:rsidR="004B394C" w:rsidRDefault="001C409D">
      <w:pPr>
        <w:pStyle w:val="Question"/>
        <w:pBdr>
          <w:left w:val="single" w:sz="12" w:space="5" w:color="A6A6A6"/>
        </w:pBdr>
        <w:shd w:val="clear" w:color="auto" w:fill="F2F2F2"/>
        <w:rPr>
          <w:lang w:eastAsia="zh-CN"/>
        </w:rPr>
      </w:pPr>
      <w:r>
        <w:rPr>
          <w:lang w:eastAsia="zh-CN"/>
        </w:rPr>
        <w:t>105. PLL</w:t>
      </w:r>
      <w:r>
        <w:rPr>
          <w:lang w:eastAsia="zh-CN"/>
        </w:rPr>
        <w:t>带宽过高或过低时，角度、电流和速度波形会出现什么现象？</w:t>
      </w:r>
    </w:p>
    <w:p w14:paraId="6E6776B7" w14:textId="77777777" w:rsidR="004B394C" w:rsidRDefault="001C409D">
      <w:pPr>
        <w:pStyle w:val="AnswerLabel"/>
        <w:rPr>
          <w:lang w:eastAsia="zh-CN"/>
        </w:rPr>
      </w:pPr>
      <w:r>
        <w:rPr>
          <w:b w:val="0"/>
          <w:lang w:eastAsia="zh-CN"/>
        </w:rPr>
        <w:t xml:space="preserve">▲ </w:t>
      </w:r>
      <w:r>
        <w:rPr>
          <w:lang w:eastAsia="zh-CN"/>
        </w:rPr>
        <w:t>面试回答</w:t>
      </w:r>
    </w:p>
    <w:p w14:paraId="124246DD" w14:textId="77777777" w:rsidR="004B394C" w:rsidRDefault="001C409D">
      <w:pPr>
        <w:rPr>
          <w:lang w:eastAsia="zh-CN"/>
        </w:rPr>
      </w:pPr>
      <w:r>
        <w:rPr>
          <w:lang w:eastAsia="zh-CN"/>
        </w:rPr>
        <w:t>PLL</w:t>
      </w:r>
      <w:r>
        <w:rPr>
          <w:lang w:eastAsia="zh-CN"/>
        </w:rPr>
        <w:t>带宽决定估算角度对反电动势相位变化的跟随速度，阻尼决定动态过程中是平稳收敛还是振荡。参数评价要同时看相位误差、角度、速度和</w:t>
      </w:r>
      <w:r>
        <w:rPr>
          <w:lang w:eastAsia="zh-CN"/>
        </w:rPr>
        <w:t>Id/Iq</w:t>
      </w:r>
      <w:r>
        <w:rPr>
          <w:lang w:eastAsia="zh-CN"/>
        </w:rPr>
        <w:t>。</w:t>
      </w:r>
    </w:p>
    <w:p w14:paraId="13A553D8" w14:textId="77777777" w:rsidR="004B394C" w:rsidRDefault="001C409D">
      <w:pPr>
        <w:rPr>
          <w:lang w:eastAsia="zh-CN"/>
        </w:rPr>
      </w:pPr>
      <w:r>
        <w:rPr>
          <w:lang w:eastAsia="zh-CN"/>
        </w:rPr>
        <w:t>带宽过低时，匀速波形可能很平滑，但加速、减速和负载突变时估算速度跟不上真实变化，角度逐渐滞后。控制坐标系与真实转子磁场错位后，</w:t>
      </w:r>
      <w:r>
        <w:rPr>
          <w:lang w:eastAsia="zh-CN"/>
        </w:rPr>
        <w:t>Id</w:t>
      </w:r>
      <w:r>
        <w:rPr>
          <w:lang w:eastAsia="zh-CN"/>
        </w:rPr>
        <w:t>出现偏置，</w:t>
      </w:r>
      <w:r>
        <w:rPr>
          <w:lang w:eastAsia="zh-CN"/>
        </w:rPr>
        <w:t>Iq</w:t>
      </w:r>
      <w:r>
        <w:rPr>
          <w:lang w:eastAsia="zh-CN"/>
        </w:rPr>
        <w:t>的有效转矩分量下降；速度环为了维持转矩继续抬高</w:t>
      </w:r>
      <w:r>
        <w:rPr>
          <w:lang w:eastAsia="zh-CN"/>
        </w:rPr>
        <w:t>Iq_ref</w:t>
      </w:r>
      <w:r>
        <w:rPr>
          <w:lang w:eastAsia="zh-CN"/>
        </w:rPr>
        <w:t>，重载时可能进入失锁。</w:t>
      </w:r>
    </w:p>
    <w:p w14:paraId="488E4ADA" w14:textId="77777777" w:rsidR="004B394C" w:rsidRDefault="001C409D">
      <w:pPr>
        <w:rPr>
          <w:lang w:eastAsia="zh-CN"/>
        </w:rPr>
      </w:pPr>
      <w:r>
        <w:rPr>
          <w:lang w:eastAsia="zh-CN"/>
        </w:rPr>
        <w:t>带宽过高时，</w:t>
      </w:r>
      <w:r>
        <w:rPr>
          <w:lang w:eastAsia="zh-CN"/>
        </w:rPr>
        <w:t>SMO</w:t>
      </w:r>
      <w:r>
        <w:rPr>
          <w:lang w:eastAsia="zh-CN"/>
        </w:rPr>
        <w:t>残余抖振、</w:t>
      </w:r>
      <w:r>
        <w:rPr>
          <w:lang w:eastAsia="zh-CN"/>
        </w:rPr>
        <w:t>ADC</w:t>
      </w:r>
      <w:r>
        <w:rPr>
          <w:lang w:eastAsia="zh-CN"/>
        </w:rPr>
        <w:t>噪声、</w:t>
      </w:r>
      <w:r>
        <w:rPr>
          <w:lang w:eastAsia="zh-CN"/>
        </w:rPr>
        <w:t>PWM</w:t>
      </w:r>
      <w:r>
        <w:rPr>
          <w:lang w:eastAsia="zh-CN"/>
        </w:rPr>
        <w:t>纹波和死区残差更容易进入估算角度。速度曲线发毛，角度高频摆动，经过</w:t>
      </w:r>
      <w:r>
        <w:rPr>
          <w:lang w:eastAsia="zh-CN"/>
        </w:rPr>
        <w:t>Park</w:t>
      </w:r>
      <w:r>
        <w:rPr>
          <w:lang w:eastAsia="zh-CN"/>
        </w:rPr>
        <w:t>变换后表现为</w:t>
      </w:r>
      <w:r>
        <w:rPr>
          <w:lang w:eastAsia="zh-CN"/>
        </w:rPr>
        <w:t>Id/Iq</w:t>
      </w:r>
      <w:r>
        <w:rPr>
          <w:lang w:eastAsia="zh-CN"/>
        </w:rPr>
        <w:t>、</w:t>
      </w:r>
      <w:r>
        <w:rPr>
          <w:lang w:eastAsia="zh-CN"/>
        </w:rPr>
        <w:t>Vd/Vq</w:t>
      </w:r>
      <w:r>
        <w:rPr>
          <w:lang w:eastAsia="zh-CN"/>
        </w:rPr>
        <w:t>和相电流纹波。阻尼不足还会形成衰减较慢的角度和速度振荡。</w:t>
      </w:r>
    </w:p>
    <w:p w14:paraId="15DA6EAE" w14:textId="77777777" w:rsidR="004B394C" w:rsidRDefault="001C409D">
      <w:pPr>
        <w:rPr>
          <w:lang w:eastAsia="zh-CN"/>
        </w:rPr>
      </w:pPr>
      <w:r>
        <w:rPr>
          <w:lang w:eastAsia="zh-CN"/>
        </w:rPr>
        <w:t>调试时可以临时使用编码器作真值，记录真实角与估算角、</w:t>
      </w:r>
      <w:r>
        <w:rPr>
          <w:lang w:eastAsia="zh-CN"/>
        </w:rPr>
        <w:t>PLL</w:t>
      </w:r>
      <w:r>
        <w:rPr>
          <w:lang w:eastAsia="zh-CN"/>
        </w:rPr>
        <w:t>误差、估算速度、</w:t>
      </w:r>
      <w:r>
        <w:rPr>
          <w:lang w:eastAsia="zh-CN"/>
        </w:rPr>
        <w:t>Id/Iq</w:t>
      </w:r>
      <w:r>
        <w:rPr>
          <w:lang w:eastAsia="zh-CN"/>
        </w:rPr>
        <w:t>和观测反电动势。稳态噪声和动态滞后要一起权衡，不能只追求某一条速度曲线看起来平滑。</w:t>
      </w:r>
    </w:p>
    <w:p w14:paraId="77D4C8BF" w14:textId="77777777" w:rsidR="004B394C" w:rsidRDefault="001C409D">
      <w:pPr>
        <w:pStyle w:val="Question"/>
        <w:pBdr>
          <w:left w:val="single" w:sz="12" w:space="5" w:color="A6A6A6"/>
        </w:pBdr>
        <w:shd w:val="clear" w:color="auto" w:fill="F2F2F2"/>
        <w:rPr>
          <w:lang w:eastAsia="zh-CN"/>
        </w:rPr>
      </w:pPr>
      <w:r>
        <w:rPr>
          <w:lang w:eastAsia="zh-CN"/>
        </w:rPr>
        <w:t xml:space="preserve">106. </w:t>
      </w:r>
      <w:r>
        <w:rPr>
          <w:lang w:eastAsia="zh-CN"/>
        </w:rPr>
        <w:t>电感参数误差会怎样影响无感观测器？</w:t>
      </w:r>
    </w:p>
    <w:p w14:paraId="392648CA" w14:textId="77777777" w:rsidR="004B394C" w:rsidRDefault="001C409D">
      <w:pPr>
        <w:pStyle w:val="AnswerLabel"/>
        <w:rPr>
          <w:lang w:eastAsia="zh-CN"/>
        </w:rPr>
      </w:pPr>
      <w:r>
        <w:rPr>
          <w:b w:val="0"/>
          <w:lang w:eastAsia="zh-CN"/>
        </w:rPr>
        <w:t xml:space="preserve">▲ </w:t>
      </w:r>
      <w:r>
        <w:rPr>
          <w:lang w:eastAsia="zh-CN"/>
        </w:rPr>
        <w:t>面试回答</w:t>
      </w:r>
    </w:p>
    <w:p w14:paraId="0CC33B89" w14:textId="77777777" w:rsidR="004B394C" w:rsidRDefault="001C409D">
      <w:pPr>
        <w:rPr>
          <w:lang w:eastAsia="zh-CN"/>
        </w:rPr>
      </w:pPr>
      <w:r>
        <w:rPr>
          <w:lang w:eastAsia="zh-CN"/>
        </w:rPr>
        <w:t>观测器需要从端电压中扣除</w:t>
      </w:r>
      <w:r>
        <w:rPr>
          <w:lang w:eastAsia="zh-CN"/>
        </w:rPr>
        <w:t>R·I</w:t>
      </w:r>
      <w:r>
        <w:rPr>
          <w:lang w:eastAsia="zh-CN"/>
        </w:rPr>
        <w:t>和</w:t>
      </w:r>
      <w:r>
        <w:rPr>
          <w:lang w:eastAsia="zh-CN"/>
        </w:rPr>
        <w:t>L·di/dt</w:t>
      </w:r>
      <w:r>
        <w:rPr>
          <w:lang w:eastAsia="zh-CN"/>
        </w:rPr>
        <w:t>，再把剩余量解释为反电动势。</w:t>
      </w:r>
      <w:r>
        <w:rPr>
          <w:lang w:eastAsia="zh-CN"/>
        </w:rPr>
        <w:t>L</w:t>
      </w:r>
      <w:r>
        <w:rPr>
          <w:lang w:eastAsia="zh-CN"/>
        </w:rPr>
        <w:t>设置不准后，动态电感压降计算错误，残差会被误认为</w:t>
      </w:r>
      <w:r>
        <w:rPr>
          <w:lang w:eastAsia="zh-CN"/>
        </w:rPr>
        <w:t>E</w:t>
      </w:r>
      <w:r>
        <w:t>α</w:t>
      </w:r>
      <w:r>
        <w:rPr>
          <w:lang w:eastAsia="zh-CN"/>
        </w:rPr>
        <w:t>、</w:t>
      </w:r>
      <w:r>
        <w:rPr>
          <w:lang w:eastAsia="zh-CN"/>
        </w:rPr>
        <w:t>E</w:t>
      </w:r>
      <w:r>
        <w:t>β</w:t>
      </w:r>
      <w:r>
        <w:rPr>
          <w:lang w:eastAsia="zh-CN"/>
        </w:rPr>
        <w:t>，造成反电动势幅值和相位偏差。</w:t>
      </w:r>
    </w:p>
    <w:p w14:paraId="38CFBB8E" w14:textId="77777777" w:rsidR="004B394C" w:rsidRDefault="001C409D">
      <w:pPr>
        <w:rPr>
          <w:lang w:eastAsia="zh-CN"/>
        </w:rPr>
      </w:pPr>
      <w:r>
        <w:rPr>
          <w:lang w:eastAsia="zh-CN"/>
        </w:rPr>
        <w:t>在</w:t>
      </w:r>
      <w:r>
        <w:rPr>
          <w:lang w:eastAsia="zh-CN"/>
        </w:rPr>
        <w:t>dq</w:t>
      </w:r>
      <w:r>
        <w:rPr>
          <w:lang w:eastAsia="zh-CN"/>
        </w:rPr>
        <w:t>或扩展反电动势模型中，</w:t>
      </w:r>
      <w:r>
        <w:rPr>
          <w:lang w:eastAsia="zh-CN"/>
        </w:rPr>
        <w:t>Ld</w:t>
      </w:r>
      <w:r>
        <w:rPr>
          <w:lang w:eastAsia="zh-CN"/>
        </w:rPr>
        <w:t>、</w:t>
      </w:r>
      <w:r>
        <w:rPr>
          <w:lang w:eastAsia="zh-CN"/>
        </w:rPr>
        <w:t>Lq</w:t>
      </w:r>
      <w:r>
        <w:rPr>
          <w:lang w:eastAsia="zh-CN"/>
        </w:rPr>
        <w:t>还进入</w:t>
      </w:r>
      <w:r>
        <w:t>ω</w:t>
      </w:r>
      <w:r>
        <w:rPr>
          <w:lang w:eastAsia="zh-CN"/>
        </w:rPr>
        <w:t>eLdId</w:t>
      </w:r>
      <w:r>
        <w:rPr>
          <w:lang w:eastAsia="zh-CN"/>
        </w:rPr>
        <w:t>和</w:t>
      </w:r>
      <w:r>
        <w:t>ω</w:t>
      </w:r>
      <w:r>
        <w:rPr>
          <w:lang w:eastAsia="zh-CN"/>
        </w:rPr>
        <w:t>eLqIq</w:t>
      </w:r>
      <w:r>
        <w:rPr>
          <w:lang w:eastAsia="zh-CN"/>
        </w:rPr>
        <w:t>等耦合项。</w:t>
      </w:r>
      <w:r>
        <w:rPr>
          <w:lang w:eastAsia="zh-CN"/>
        </w:rPr>
        <w:t>IPMSM</w:t>
      </w:r>
      <w:r>
        <w:rPr>
          <w:lang w:eastAsia="zh-CN"/>
        </w:rPr>
        <w:t>的</w:t>
      </w:r>
      <w:r>
        <w:rPr>
          <w:lang w:eastAsia="zh-CN"/>
        </w:rPr>
        <w:t>Ld</w:t>
      </w:r>
      <w:r>
        <w:rPr>
          <w:lang w:eastAsia="zh-CN"/>
        </w:rPr>
        <w:t>、</w:t>
      </w:r>
      <w:r>
        <w:rPr>
          <w:lang w:eastAsia="zh-CN"/>
        </w:rPr>
        <w:t>Lq</w:t>
      </w:r>
      <w:r>
        <w:rPr>
          <w:lang w:eastAsia="zh-CN"/>
        </w:rPr>
        <w:t>不同，并随</w:t>
      </w:r>
      <w:r>
        <w:rPr>
          <w:lang w:eastAsia="zh-CN"/>
        </w:rPr>
        <w:t>Id</w:t>
      </w:r>
      <w:r>
        <w:rPr>
          <w:lang w:eastAsia="zh-CN"/>
        </w:rPr>
        <w:t>、</w:t>
      </w:r>
      <w:r>
        <w:rPr>
          <w:lang w:eastAsia="zh-CN"/>
        </w:rPr>
        <w:t>Iq</w:t>
      </w:r>
      <w:r>
        <w:rPr>
          <w:lang w:eastAsia="zh-CN"/>
        </w:rPr>
        <w:t>、磁饱和和交叉饱和变化；只使用一组固定标称值时，角度误差会随负载和弱磁深度改变。</w:t>
      </w:r>
    </w:p>
    <w:p w14:paraId="145B06B0" w14:textId="77777777" w:rsidR="004B394C" w:rsidRDefault="001C409D">
      <w:pPr>
        <w:rPr>
          <w:lang w:eastAsia="zh-CN"/>
        </w:rPr>
      </w:pPr>
      <w:r>
        <w:rPr>
          <w:lang w:eastAsia="zh-CN"/>
        </w:rPr>
        <w:lastRenderedPageBreak/>
        <w:t>匀速轻载时</w:t>
      </w:r>
      <w:r>
        <w:rPr>
          <w:lang w:eastAsia="zh-CN"/>
        </w:rPr>
        <w:t>di/dt</w:t>
      </w:r>
      <w:r>
        <w:rPr>
          <w:lang w:eastAsia="zh-CN"/>
        </w:rPr>
        <w:t>较小，电感误差可能不明显。电流阶跃、负载突变、快速加减速、弱磁大负</w:t>
      </w:r>
      <w:r>
        <w:rPr>
          <w:lang w:eastAsia="zh-CN"/>
        </w:rPr>
        <w:t>Id</w:t>
      </w:r>
      <w:r>
        <w:rPr>
          <w:lang w:eastAsia="zh-CN"/>
        </w:rPr>
        <w:t>和高频注入时，动态压降与耦合项增大，观测残差、角度和</w:t>
      </w:r>
      <w:r>
        <w:rPr>
          <w:lang w:eastAsia="zh-CN"/>
        </w:rPr>
        <w:t>Id/Iq</w:t>
      </w:r>
      <w:r>
        <w:rPr>
          <w:lang w:eastAsia="zh-CN"/>
        </w:rPr>
        <w:t>更容易恶化。</w:t>
      </w:r>
    </w:p>
    <w:p w14:paraId="031C4816" w14:textId="77777777" w:rsidR="004B394C" w:rsidRDefault="001C409D">
      <w:pPr>
        <w:rPr>
          <w:lang w:eastAsia="zh-CN"/>
        </w:rPr>
      </w:pPr>
      <w:r>
        <w:rPr>
          <w:lang w:eastAsia="zh-CN"/>
        </w:rPr>
        <w:t>可以在不同速度和电流工作点记录估算角差、观测残差和电流误差，扫描</w:t>
      </w:r>
      <w:r>
        <w:rPr>
          <w:lang w:eastAsia="zh-CN"/>
        </w:rPr>
        <w:t>L</w:t>
      </w:r>
      <w:r>
        <w:rPr>
          <w:lang w:eastAsia="zh-CN"/>
        </w:rPr>
        <w:t>或使用参数查表比较。参数更新要限制范围和速度，避免观测器用错误参数补偿噪声。</w:t>
      </w:r>
    </w:p>
    <w:p w14:paraId="6F0625AB" w14:textId="77777777" w:rsidR="004B394C" w:rsidRDefault="001C409D">
      <w:pPr>
        <w:pStyle w:val="Question"/>
        <w:pBdr>
          <w:left w:val="single" w:sz="12" w:space="5" w:color="A6A6A6"/>
        </w:pBdr>
        <w:shd w:val="clear" w:color="auto" w:fill="F2F2F2"/>
        <w:rPr>
          <w:lang w:eastAsia="zh-CN"/>
        </w:rPr>
      </w:pPr>
      <w:r>
        <w:rPr>
          <w:lang w:eastAsia="zh-CN"/>
        </w:rPr>
        <w:t xml:space="preserve">107. </w:t>
      </w:r>
      <w:r>
        <w:rPr>
          <w:lang w:eastAsia="zh-CN"/>
        </w:rPr>
        <w:t>高频注入为什么更适合</w:t>
      </w:r>
      <w:r>
        <w:rPr>
          <w:lang w:eastAsia="zh-CN"/>
        </w:rPr>
        <w:t>IPMSM</w:t>
      </w:r>
      <w:r>
        <w:rPr>
          <w:lang w:eastAsia="zh-CN"/>
        </w:rPr>
        <w:t>？</w:t>
      </w:r>
      <w:r>
        <w:rPr>
          <w:lang w:eastAsia="zh-CN"/>
        </w:rPr>
        <w:t>SPMSM</w:t>
      </w:r>
      <w:r>
        <w:rPr>
          <w:lang w:eastAsia="zh-CN"/>
        </w:rPr>
        <w:t>能不能使用？</w:t>
      </w:r>
    </w:p>
    <w:p w14:paraId="59DFFB5F" w14:textId="77777777" w:rsidR="004B394C" w:rsidRDefault="001C409D">
      <w:pPr>
        <w:pStyle w:val="AnswerLabel"/>
        <w:rPr>
          <w:lang w:eastAsia="zh-CN"/>
        </w:rPr>
      </w:pPr>
      <w:r>
        <w:rPr>
          <w:b w:val="0"/>
          <w:lang w:eastAsia="zh-CN"/>
        </w:rPr>
        <w:t xml:space="preserve">▲ </w:t>
      </w:r>
      <w:r>
        <w:rPr>
          <w:lang w:eastAsia="zh-CN"/>
        </w:rPr>
        <w:t>面试回答</w:t>
      </w:r>
    </w:p>
    <w:p w14:paraId="00BB4BCC" w14:textId="77777777" w:rsidR="004B394C" w:rsidRDefault="001C409D">
      <w:pPr>
        <w:rPr>
          <w:lang w:eastAsia="zh-CN"/>
        </w:rPr>
      </w:pPr>
      <w:r>
        <w:rPr>
          <w:lang w:eastAsia="zh-CN"/>
        </w:rPr>
        <w:t>高频注入利用</w:t>
      </w:r>
      <w:r>
        <w:rPr>
          <w:lang w:eastAsia="zh-CN"/>
        </w:rPr>
        <w:t>d</w:t>
      </w:r>
      <w:r>
        <w:rPr>
          <w:lang w:eastAsia="zh-CN"/>
        </w:rPr>
        <w:t>、</w:t>
      </w:r>
      <w:r>
        <w:rPr>
          <w:lang w:eastAsia="zh-CN"/>
        </w:rPr>
        <w:t>q</w:t>
      </w:r>
      <w:r>
        <w:rPr>
          <w:lang w:eastAsia="zh-CN"/>
        </w:rPr>
        <w:t>方向高频阻抗差异判断磁轴位置。</w:t>
      </w:r>
      <w:r>
        <w:rPr>
          <w:lang w:eastAsia="zh-CN"/>
        </w:rPr>
        <w:t>IPMSM</w:t>
      </w:r>
      <w:r>
        <w:rPr>
          <w:lang w:eastAsia="zh-CN"/>
        </w:rPr>
        <w:t>的转子磁路不对称，通常具有明显几何凸极性，</w:t>
      </w:r>
      <w:r>
        <w:rPr>
          <w:lang w:eastAsia="zh-CN"/>
        </w:rPr>
        <w:t>Lq</w:t>
      </w:r>
      <w:r>
        <w:rPr>
          <w:lang w:eastAsia="zh-CN"/>
        </w:rPr>
        <w:t>与</w:t>
      </w:r>
      <w:r>
        <w:rPr>
          <w:lang w:eastAsia="zh-CN"/>
        </w:rPr>
        <w:t>Ld</w:t>
      </w:r>
      <w:r>
        <w:rPr>
          <w:lang w:eastAsia="zh-CN"/>
        </w:rPr>
        <w:t>差异较大，高频电流响应随转子角度变化更清楚，因此零低速位置估计更容易获得足够信噪比。</w:t>
      </w:r>
    </w:p>
    <w:p w14:paraId="2C57943F" w14:textId="77777777" w:rsidR="004B394C" w:rsidRDefault="001C409D">
      <w:pPr>
        <w:rPr>
          <w:lang w:eastAsia="zh-CN"/>
        </w:rPr>
      </w:pPr>
      <w:r>
        <w:rPr>
          <w:lang w:eastAsia="zh-CN"/>
        </w:rPr>
        <w:t>SPMSM</w:t>
      </w:r>
      <w:r>
        <w:rPr>
          <w:lang w:eastAsia="zh-CN"/>
        </w:rPr>
        <w:t>的</w:t>
      </w:r>
      <w:r>
        <w:rPr>
          <w:lang w:eastAsia="zh-CN"/>
        </w:rPr>
        <w:t>Ld</w:t>
      </w:r>
      <w:r>
        <w:rPr>
          <w:lang w:eastAsia="zh-CN"/>
        </w:rPr>
        <w:t>、</w:t>
      </w:r>
      <w:r>
        <w:rPr>
          <w:lang w:eastAsia="zh-CN"/>
        </w:rPr>
        <w:t>Lq</w:t>
      </w:r>
      <w:r>
        <w:rPr>
          <w:lang w:eastAsia="zh-CN"/>
        </w:rPr>
        <w:t>通常接近，几何凸极较弱，但并不表示完全无法使用。局部磁饱和、槽效应和交叉饱和也可能产生可利用的高频凸极，某些</w:t>
      </w:r>
      <w:r>
        <w:rPr>
          <w:lang w:eastAsia="zh-CN"/>
        </w:rPr>
        <w:t>SPMSM</w:t>
      </w:r>
      <w:r>
        <w:rPr>
          <w:lang w:eastAsia="zh-CN"/>
        </w:rPr>
        <w:t>可以通过专门的旋转或脉振注入与解调得到位置。</w:t>
      </w:r>
    </w:p>
    <w:p w14:paraId="36DF0523" w14:textId="77777777" w:rsidR="004B394C" w:rsidRDefault="001C409D">
      <w:pPr>
        <w:rPr>
          <w:lang w:eastAsia="zh-CN"/>
        </w:rPr>
      </w:pPr>
      <w:r>
        <w:rPr>
          <w:lang w:eastAsia="zh-CN"/>
        </w:rPr>
        <w:t>SPMSM</w:t>
      </w:r>
      <w:r>
        <w:rPr>
          <w:lang w:eastAsia="zh-CN"/>
        </w:rPr>
        <w:t>信号通常更弱，对注入幅值、磁钢安装、工作点和个体差异更敏感。为了提高信噪比而增加注入量，会带来可闻噪声、铁耗、电流纹波和转矩脉动。能否采用应通过静止高频阻抗扫描、不同电流和温度试验确认，不能只看电机名称。</w:t>
      </w:r>
    </w:p>
    <w:p w14:paraId="24D4E34D" w14:textId="77777777" w:rsidR="004B394C" w:rsidRDefault="001C409D">
      <w:pPr>
        <w:pStyle w:val="Question"/>
        <w:pBdr>
          <w:left w:val="single" w:sz="12" w:space="5" w:color="A6A6A6"/>
        </w:pBdr>
        <w:shd w:val="clear" w:color="auto" w:fill="F2F2F2"/>
        <w:rPr>
          <w:lang w:eastAsia="zh-CN"/>
        </w:rPr>
      </w:pPr>
      <w:r>
        <w:rPr>
          <w:lang w:eastAsia="zh-CN"/>
        </w:rPr>
        <w:t xml:space="preserve">108. </w:t>
      </w:r>
      <w:r>
        <w:rPr>
          <w:lang w:eastAsia="zh-CN"/>
        </w:rPr>
        <w:t>高频注入切到反电动势观测器时，角度怎么平滑接管？</w:t>
      </w:r>
    </w:p>
    <w:p w14:paraId="1620B906" w14:textId="77777777" w:rsidR="004B394C" w:rsidRDefault="001C409D">
      <w:pPr>
        <w:pStyle w:val="AnswerLabel"/>
        <w:rPr>
          <w:lang w:eastAsia="zh-CN"/>
        </w:rPr>
      </w:pPr>
      <w:r>
        <w:rPr>
          <w:b w:val="0"/>
          <w:lang w:eastAsia="zh-CN"/>
        </w:rPr>
        <w:t xml:space="preserve">▲ </w:t>
      </w:r>
      <w:r>
        <w:rPr>
          <w:lang w:eastAsia="zh-CN"/>
        </w:rPr>
        <w:t>面试回答</w:t>
      </w:r>
    </w:p>
    <w:p w14:paraId="0066C991" w14:textId="77777777" w:rsidR="004B394C" w:rsidRDefault="001C409D">
      <w:pPr>
        <w:rPr>
          <w:lang w:eastAsia="zh-CN"/>
        </w:rPr>
      </w:pPr>
      <w:r>
        <w:rPr>
          <w:lang w:eastAsia="zh-CN"/>
        </w:rPr>
        <w:t>先设置一段重叠速度区，让高频注入和反电动势观测器同时运行。反电动势幅值、观测残差和</w:t>
      </w:r>
      <w:r>
        <w:rPr>
          <w:lang w:eastAsia="zh-CN"/>
        </w:rPr>
        <w:t>PLL</w:t>
      </w:r>
      <w:r>
        <w:rPr>
          <w:lang w:eastAsia="zh-CN"/>
        </w:rPr>
        <w:t>锁定状态达到要求后，再比较两路角度最短差、速度差和持续稳定时间，不能到达某个固定转速就直接替换角度。</w:t>
      </w:r>
    </w:p>
    <w:p w14:paraId="024F5D80" w14:textId="77777777" w:rsidR="004B394C" w:rsidRDefault="001C409D">
      <w:pPr>
        <w:rPr>
          <w:lang w:eastAsia="zh-CN"/>
        </w:rPr>
      </w:pPr>
      <w:r>
        <w:rPr>
          <w:lang w:eastAsia="zh-CN"/>
        </w:rPr>
        <w:t>融合时计算两路角度的最短有符号差，沿该方向逐步增加反电动势角度权重，避免</w:t>
      </w:r>
      <w:r>
        <w:rPr>
          <w:lang w:eastAsia="zh-CN"/>
        </w:rPr>
        <w:t>0°/360°</w:t>
      </w:r>
      <w:r>
        <w:rPr>
          <w:lang w:eastAsia="zh-CN"/>
        </w:rPr>
        <w:t>跨界走长路径。同时平滑降低注入幅值，使高频电流和噪声逐渐退出。</w:t>
      </w:r>
      <w:r>
        <w:rPr>
          <w:lang w:eastAsia="zh-CN"/>
        </w:rPr>
        <w:t>PLL</w:t>
      </w:r>
      <w:r>
        <w:rPr>
          <w:lang w:eastAsia="zh-CN"/>
        </w:rPr>
        <w:t>速度、角度与积分状态从当前估算值接续，</w:t>
      </w:r>
      <w:r>
        <w:rPr>
          <w:lang w:eastAsia="zh-CN"/>
        </w:rPr>
        <w:t>Iq</w:t>
      </w:r>
      <w:r>
        <w:rPr>
          <w:lang w:eastAsia="zh-CN"/>
        </w:rPr>
        <w:t>和速度</w:t>
      </w:r>
      <w:r>
        <w:rPr>
          <w:lang w:eastAsia="zh-CN"/>
        </w:rPr>
        <w:t>PI</w:t>
      </w:r>
      <w:r>
        <w:rPr>
          <w:lang w:eastAsia="zh-CN"/>
        </w:rPr>
        <w:t>输出保持连续。</w:t>
      </w:r>
    </w:p>
    <w:p w14:paraId="39C2B638" w14:textId="77777777" w:rsidR="004B394C" w:rsidRDefault="001C409D">
      <w:pPr>
        <w:rPr>
          <w:lang w:eastAsia="zh-CN"/>
        </w:rPr>
      </w:pPr>
      <w:r>
        <w:rPr>
          <w:lang w:eastAsia="zh-CN"/>
        </w:rPr>
        <w:t>若角度差、速度差或观测残差再次超限，应按受控方式退回高频注入或进入减速，不让不可信观测器继续接管。减速方向使用不同阈值形成迟滞，避免边界附近来回切换。</w:t>
      </w:r>
    </w:p>
    <w:p w14:paraId="7DD54577" w14:textId="77777777" w:rsidR="004B394C" w:rsidRDefault="001C409D">
      <w:pPr>
        <w:rPr>
          <w:lang w:eastAsia="zh-CN"/>
        </w:rPr>
      </w:pPr>
      <w:r>
        <w:rPr>
          <w:lang w:eastAsia="zh-CN"/>
        </w:rPr>
        <w:t>验证时在重叠区反复升降速，覆盖正反转、轻载和重载，观察融合权重、两路角度、</w:t>
      </w:r>
      <w:r>
        <w:rPr>
          <w:lang w:eastAsia="zh-CN"/>
        </w:rPr>
        <w:t>Id/Iq</w:t>
      </w:r>
      <w:r>
        <w:rPr>
          <w:lang w:eastAsia="zh-CN"/>
        </w:rPr>
        <w:t>、注入幅值和转矩。接管点不应出现明显电流尖峰或转矩凹陷。</w:t>
      </w:r>
    </w:p>
    <w:p w14:paraId="79D6DCEA" w14:textId="77777777" w:rsidR="004B394C" w:rsidRDefault="001C409D">
      <w:pPr>
        <w:pStyle w:val="Question"/>
        <w:pBdr>
          <w:left w:val="single" w:sz="12" w:space="5" w:color="A6A6A6"/>
        </w:pBdr>
        <w:shd w:val="clear" w:color="auto" w:fill="F2F2F2"/>
        <w:rPr>
          <w:lang w:eastAsia="zh-CN"/>
        </w:rPr>
      </w:pPr>
      <w:r>
        <w:rPr>
          <w:lang w:eastAsia="zh-CN"/>
        </w:rPr>
        <w:t xml:space="preserve">109. </w:t>
      </w:r>
      <w:r>
        <w:rPr>
          <w:lang w:eastAsia="zh-CN"/>
        </w:rPr>
        <w:t>弱磁区做无感控制有哪些额外难点？</w:t>
      </w:r>
    </w:p>
    <w:p w14:paraId="42E5F26C" w14:textId="77777777" w:rsidR="004B394C" w:rsidRDefault="001C409D">
      <w:pPr>
        <w:pStyle w:val="AnswerLabel"/>
        <w:rPr>
          <w:lang w:eastAsia="zh-CN"/>
        </w:rPr>
      </w:pPr>
      <w:r>
        <w:rPr>
          <w:b w:val="0"/>
          <w:lang w:eastAsia="zh-CN"/>
        </w:rPr>
        <w:t xml:space="preserve">▲ </w:t>
      </w:r>
      <w:r>
        <w:rPr>
          <w:lang w:eastAsia="zh-CN"/>
        </w:rPr>
        <w:t>面试回答</w:t>
      </w:r>
    </w:p>
    <w:p w14:paraId="0A91E4FE" w14:textId="77777777" w:rsidR="004B394C" w:rsidRDefault="001C409D">
      <w:pPr>
        <w:rPr>
          <w:lang w:eastAsia="zh-CN"/>
        </w:rPr>
      </w:pPr>
      <w:r>
        <w:rPr>
          <w:lang w:eastAsia="zh-CN"/>
        </w:rPr>
        <w:t>弱磁区电角速度高，固定采样、计算和</w:t>
      </w:r>
      <w:r>
        <w:rPr>
          <w:lang w:eastAsia="zh-CN"/>
        </w:rPr>
        <w:t>PWM</w:t>
      </w:r>
      <w:r>
        <w:rPr>
          <w:lang w:eastAsia="zh-CN"/>
        </w:rPr>
        <w:t>延迟对应的角度误差更大。逆变器接近电压上限后，指令</w:t>
      </w:r>
      <w:r>
        <w:rPr>
          <w:lang w:eastAsia="zh-CN"/>
        </w:rPr>
        <w:t>Vd/Vq</w:t>
      </w:r>
      <w:r>
        <w:rPr>
          <w:lang w:eastAsia="zh-CN"/>
        </w:rPr>
        <w:t>不一定能实际输出；若观测器仍使用未限幅电压，电压模型会直接产生系统性误差。</w:t>
      </w:r>
    </w:p>
    <w:p w14:paraId="1A0A89E4" w14:textId="77777777" w:rsidR="004B394C" w:rsidRDefault="001C409D">
      <w:pPr>
        <w:rPr>
          <w:lang w:eastAsia="zh-CN"/>
        </w:rPr>
      </w:pPr>
      <w:r>
        <w:rPr>
          <w:lang w:eastAsia="zh-CN"/>
        </w:rPr>
        <w:lastRenderedPageBreak/>
        <w:t>负</w:t>
      </w:r>
      <w:r>
        <w:rPr>
          <w:lang w:eastAsia="zh-CN"/>
        </w:rPr>
        <w:t>Id</w:t>
      </w:r>
      <w:r>
        <w:rPr>
          <w:lang w:eastAsia="zh-CN"/>
        </w:rPr>
        <w:t>改变</w:t>
      </w:r>
      <w:r>
        <w:rPr>
          <w:lang w:eastAsia="zh-CN"/>
        </w:rPr>
        <w:t>d</w:t>
      </w:r>
      <w:r>
        <w:rPr>
          <w:lang w:eastAsia="zh-CN"/>
        </w:rPr>
        <w:t>轴合成磁链，</w:t>
      </w:r>
      <w:r>
        <w:rPr>
          <w:lang w:eastAsia="zh-CN"/>
        </w:rPr>
        <w:t>Ld</w:t>
      </w:r>
      <w:r>
        <w:rPr>
          <w:lang w:eastAsia="zh-CN"/>
        </w:rPr>
        <w:t>、</w:t>
      </w:r>
      <w:r>
        <w:rPr>
          <w:lang w:eastAsia="zh-CN"/>
        </w:rPr>
        <w:t>Lq</w:t>
      </w:r>
      <w:r>
        <w:rPr>
          <w:lang w:eastAsia="zh-CN"/>
        </w:rPr>
        <w:t>又受到饱和和交叉饱和影响，使用固定参数的反电动势或扩展反电动势模型容易偏离。电流环饱和后</w:t>
      </w:r>
      <w:r>
        <w:rPr>
          <w:lang w:eastAsia="zh-CN"/>
        </w:rPr>
        <w:t>di/dt</w:t>
      </w:r>
      <w:r>
        <w:rPr>
          <w:lang w:eastAsia="zh-CN"/>
        </w:rPr>
        <w:t>和解耦残差增加，过调制、死区、器件压降、母线纹波和最小脉宽也更加突出。</w:t>
      </w:r>
    </w:p>
    <w:p w14:paraId="2158AA59" w14:textId="77777777" w:rsidR="004B394C" w:rsidRDefault="001C409D">
      <w:pPr>
        <w:rPr>
          <w:lang w:eastAsia="zh-CN"/>
        </w:rPr>
      </w:pPr>
      <w:r>
        <w:rPr>
          <w:lang w:eastAsia="zh-CN"/>
        </w:rPr>
        <w:t>处理时优先使用实际占空比与母线电压重构</w:t>
      </w:r>
      <w:r>
        <w:rPr>
          <w:lang w:eastAsia="zh-CN"/>
        </w:rPr>
        <w:t>V</w:t>
      </w:r>
      <w:r>
        <w:t>α</w:t>
      </w:r>
      <w:r>
        <w:rPr>
          <w:lang w:eastAsia="zh-CN"/>
        </w:rPr>
        <w:t>/V</w:t>
      </w:r>
      <w:r>
        <w:t>β</w:t>
      </w:r>
      <w:r>
        <w:rPr>
          <w:lang w:eastAsia="zh-CN"/>
        </w:rPr>
        <w:t>，并把调制限幅、过调制和</w:t>
      </w:r>
      <w:r>
        <w:rPr>
          <w:lang w:eastAsia="zh-CN"/>
        </w:rPr>
        <w:t>PWM</w:t>
      </w:r>
      <w:r>
        <w:rPr>
          <w:lang w:eastAsia="zh-CN"/>
        </w:rPr>
        <w:t>延迟纳入模型。</w:t>
      </w:r>
      <w:r>
        <w:rPr>
          <w:lang w:eastAsia="zh-CN"/>
        </w:rPr>
        <w:t>Ld</w:t>
      </w:r>
      <w:r>
        <w:rPr>
          <w:lang w:eastAsia="zh-CN"/>
        </w:rPr>
        <w:t>、</w:t>
      </w:r>
      <w:r>
        <w:rPr>
          <w:lang w:eastAsia="zh-CN"/>
        </w:rPr>
        <w:t>Lq</w:t>
      </w:r>
      <w:r>
        <w:rPr>
          <w:lang w:eastAsia="zh-CN"/>
        </w:rPr>
        <w:t>与磁链可以按</w:t>
      </w:r>
      <w:r>
        <w:rPr>
          <w:lang w:eastAsia="zh-CN"/>
        </w:rPr>
        <w:t>Id</w:t>
      </w:r>
      <w:r>
        <w:rPr>
          <w:lang w:eastAsia="zh-CN"/>
        </w:rPr>
        <w:t>、</w:t>
      </w:r>
      <w:r>
        <w:rPr>
          <w:lang w:eastAsia="zh-CN"/>
        </w:rPr>
        <w:t>Iq</w:t>
      </w:r>
      <w:r>
        <w:rPr>
          <w:lang w:eastAsia="zh-CN"/>
        </w:rPr>
        <w:t>和温度查表，角度链加入速度相关相位补偿，</w:t>
      </w:r>
      <w:r>
        <w:rPr>
          <w:lang w:eastAsia="zh-CN"/>
        </w:rPr>
        <w:t>PLL</w:t>
      </w:r>
      <w:r>
        <w:rPr>
          <w:lang w:eastAsia="zh-CN"/>
        </w:rPr>
        <w:t>带宽则避开高频噪声和延迟极限。</w:t>
      </w:r>
    </w:p>
    <w:p w14:paraId="618BECD9" w14:textId="77777777" w:rsidR="004B394C" w:rsidRDefault="001C409D">
      <w:pPr>
        <w:rPr>
          <w:lang w:eastAsia="zh-CN"/>
        </w:rPr>
      </w:pPr>
      <w:r>
        <w:rPr>
          <w:lang w:eastAsia="zh-CN"/>
        </w:rPr>
        <w:t>弱磁控制和无感保护要分别留裕量。观测残差、角度可信度或电流偏差超限时，先限制转矩或退出深度弱磁，再进入受控减速，不能等到完全失锁后才关</w:t>
      </w:r>
      <w:r>
        <w:rPr>
          <w:lang w:eastAsia="zh-CN"/>
        </w:rPr>
        <w:t>PWM</w:t>
      </w:r>
      <w:r>
        <w:rPr>
          <w:lang w:eastAsia="zh-CN"/>
        </w:rPr>
        <w:t>。</w:t>
      </w:r>
    </w:p>
    <w:p w14:paraId="500A3CD6" w14:textId="77777777" w:rsidR="004B394C" w:rsidRDefault="001C409D">
      <w:pPr>
        <w:pStyle w:val="Question"/>
        <w:pBdr>
          <w:left w:val="single" w:sz="12" w:space="5" w:color="A6A6A6"/>
        </w:pBdr>
        <w:shd w:val="clear" w:color="auto" w:fill="F2F2F2"/>
        <w:rPr>
          <w:lang w:eastAsia="zh-CN"/>
        </w:rPr>
      </w:pPr>
      <w:r>
        <w:rPr>
          <w:lang w:eastAsia="zh-CN"/>
        </w:rPr>
        <w:t xml:space="preserve">110. </w:t>
      </w:r>
      <w:r>
        <w:rPr>
          <w:lang w:eastAsia="zh-CN"/>
        </w:rPr>
        <w:t>验证一套无感算法，哪些工况最容易暴露问题？</w:t>
      </w:r>
    </w:p>
    <w:p w14:paraId="33CCCF2F" w14:textId="77777777" w:rsidR="004B394C" w:rsidRDefault="001C409D">
      <w:pPr>
        <w:pStyle w:val="AnswerLabel"/>
        <w:rPr>
          <w:lang w:eastAsia="zh-CN"/>
        </w:rPr>
      </w:pPr>
      <w:r>
        <w:rPr>
          <w:b w:val="0"/>
          <w:lang w:eastAsia="zh-CN"/>
        </w:rPr>
        <w:t xml:space="preserve">▲ </w:t>
      </w:r>
      <w:r>
        <w:rPr>
          <w:lang w:eastAsia="zh-CN"/>
        </w:rPr>
        <w:t>考察点</w:t>
      </w:r>
    </w:p>
    <w:p w14:paraId="53351810" w14:textId="77777777" w:rsidR="004B394C" w:rsidRDefault="001C409D">
      <w:pPr>
        <w:rPr>
          <w:lang w:eastAsia="zh-CN"/>
        </w:rPr>
      </w:pPr>
      <w:r>
        <w:rPr>
          <w:lang w:eastAsia="zh-CN"/>
        </w:rPr>
        <w:t>验证要覆盖启动、切换、动态、参数变化和边界保护，并给出可判断的记录量与验收指标。</w:t>
      </w:r>
    </w:p>
    <w:p w14:paraId="36E8FD6C" w14:textId="77777777" w:rsidR="004B394C" w:rsidRDefault="001C409D">
      <w:pPr>
        <w:pStyle w:val="AnswerLabel"/>
        <w:rPr>
          <w:lang w:eastAsia="zh-CN"/>
        </w:rPr>
      </w:pPr>
      <w:r>
        <w:rPr>
          <w:b w:val="0"/>
          <w:lang w:eastAsia="zh-CN"/>
        </w:rPr>
        <w:t xml:space="preserve">▲ </w:t>
      </w:r>
      <w:r>
        <w:rPr>
          <w:lang w:eastAsia="zh-CN"/>
        </w:rPr>
        <w:t>面试回答</w:t>
      </w:r>
    </w:p>
    <w:p w14:paraId="234EE962" w14:textId="77777777" w:rsidR="004B394C" w:rsidRDefault="001C409D">
      <w:pPr>
        <w:rPr>
          <w:lang w:eastAsia="zh-CN"/>
        </w:rPr>
      </w:pPr>
      <w:r>
        <w:rPr>
          <w:lang w:eastAsia="zh-CN"/>
        </w:rPr>
        <w:t>首先做零速带载启动和低速正反转，它们最容易暴露初始极性错误、转矩不足、低速信噪比和静摩擦问题。不同初始机械角度都要覆盖，并统计启动成功率、反转次数、峰值电流和启动时间。</w:t>
      </w:r>
    </w:p>
    <w:p w14:paraId="255C2394" w14:textId="77777777" w:rsidR="004B394C" w:rsidRDefault="001C409D">
      <w:pPr>
        <w:rPr>
          <w:lang w:eastAsia="zh-CN"/>
        </w:rPr>
      </w:pPr>
      <w:r>
        <w:rPr>
          <w:lang w:eastAsia="zh-CN"/>
        </w:rPr>
        <w:t>随后在高频注入与反电动势观测器的重叠区反复升降速，检查角度融合、</w:t>
      </w:r>
      <w:r>
        <w:rPr>
          <w:lang w:eastAsia="zh-CN"/>
        </w:rPr>
        <w:t>PLL</w:t>
      </w:r>
      <w:r>
        <w:rPr>
          <w:lang w:eastAsia="zh-CN"/>
        </w:rPr>
        <w:t>接管、注入退出和阈值迟滞。中高速安排负载阶跃、快速加减速和转矩反向，观察动态角度误差与失锁裕量。</w:t>
      </w:r>
    </w:p>
    <w:p w14:paraId="5ACDA979" w14:textId="77777777" w:rsidR="004B394C" w:rsidRDefault="001C409D">
      <w:pPr>
        <w:rPr>
          <w:lang w:eastAsia="zh-CN"/>
        </w:rPr>
      </w:pPr>
      <w:r>
        <w:rPr>
          <w:lang w:eastAsia="zh-CN"/>
        </w:rPr>
        <w:t>边界工况包括低母线与高母线、冷机与热机、轻载与额定负载、正反方向、再生减速和弱磁最高转速。允许外部拖动的产品还要做顺风或飞车接管；堵转、采样异常和观测器失效用于验证保护及重启。</w:t>
      </w:r>
    </w:p>
    <w:p w14:paraId="1EEB7674" w14:textId="77777777" w:rsidR="004B394C" w:rsidRDefault="001C409D">
      <w:pPr>
        <w:rPr>
          <w:lang w:eastAsia="zh-CN"/>
        </w:rPr>
      </w:pPr>
      <w:r>
        <w:rPr>
          <w:lang w:eastAsia="zh-CN"/>
        </w:rPr>
        <w:t>开发阶段可以临时安装编码器作为真值，统一记录真实角与估算角误差、估算速度、</w:t>
      </w:r>
      <w:r>
        <w:rPr>
          <w:lang w:eastAsia="zh-CN"/>
        </w:rPr>
        <w:t>Id/Iq</w:t>
      </w:r>
      <w:r>
        <w:rPr>
          <w:lang w:eastAsia="zh-CN"/>
        </w:rPr>
        <w:t>、</w:t>
      </w:r>
      <w:r>
        <w:rPr>
          <w:lang w:eastAsia="zh-CN"/>
        </w:rPr>
        <w:t>Vd/Vq</w:t>
      </w:r>
      <w:r>
        <w:rPr>
          <w:lang w:eastAsia="zh-CN"/>
        </w:rPr>
        <w:t>、调制比、观测残差和状态机标志。最终给出最低稳定转速、最大动态角差、切换电流峰值、启动成功率和失锁恢复行为，不能只展示空载稳态波形。</w:t>
      </w:r>
    </w:p>
    <w:p w14:paraId="4A2BFE68" w14:textId="77777777" w:rsidR="004B394C" w:rsidRDefault="001C409D">
      <w:pPr>
        <w:pStyle w:val="2"/>
        <w:rPr>
          <w:lang w:eastAsia="zh-CN"/>
        </w:rPr>
      </w:pPr>
      <w:r>
        <w:rPr>
          <w:rFonts w:ascii="Calibri" w:eastAsia="等线" w:hAnsi="Calibri" w:cs="Calibri"/>
          <w:lang w:eastAsia="zh-CN"/>
        </w:rPr>
        <w:t xml:space="preserve">3. </w:t>
      </w:r>
      <w:r>
        <w:rPr>
          <w:rFonts w:ascii="Calibri" w:eastAsia="等线" w:hAnsi="Calibri" w:cs="Calibri"/>
          <w:lang w:eastAsia="zh-CN"/>
        </w:rPr>
        <w:t>伺服与机器人关节</w:t>
      </w:r>
    </w:p>
    <w:p w14:paraId="14CBB373" w14:textId="77777777" w:rsidR="004B394C" w:rsidRDefault="001C409D">
      <w:pPr>
        <w:pStyle w:val="Question"/>
        <w:pBdr>
          <w:left w:val="single" w:sz="12" w:space="5" w:color="A6A6A6"/>
        </w:pBdr>
        <w:shd w:val="clear" w:color="auto" w:fill="F2F2F2"/>
        <w:rPr>
          <w:lang w:eastAsia="zh-CN"/>
        </w:rPr>
      </w:pPr>
      <w:r>
        <w:rPr>
          <w:lang w:eastAsia="zh-CN"/>
        </w:rPr>
        <w:t xml:space="preserve">111. </w:t>
      </w:r>
      <w:r>
        <w:rPr>
          <w:lang w:eastAsia="zh-CN"/>
        </w:rPr>
        <w:t>一套</w:t>
      </w:r>
      <w:r>
        <w:rPr>
          <w:lang w:eastAsia="zh-CN"/>
        </w:rPr>
        <w:t>PMSM</w:t>
      </w:r>
      <w:r>
        <w:rPr>
          <w:lang w:eastAsia="zh-CN"/>
        </w:rPr>
        <w:t>伺服系统由哪些部分组成？</w:t>
      </w:r>
    </w:p>
    <w:p w14:paraId="65B00A2F" w14:textId="77777777" w:rsidR="004B394C" w:rsidRDefault="001C409D">
      <w:pPr>
        <w:pStyle w:val="AnswerLabel"/>
        <w:rPr>
          <w:lang w:eastAsia="zh-CN"/>
        </w:rPr>
      </w:pPr>
      <w:r>
        <w:rPr>
          <w:b w:val="0"/>
          <w:lang w:eastAsia="zh-CN"/>
        </w:rPr>
        <w:t xml:space="preserve">▲ </w:t>
      </w:r>
      <w:r>
        <w:rPr>
          <w:lang w:eastAsia="zh-CN"/>
        </w:rPr>
        <w:t>面试回答</w:t>
      </w:r>
    </w:p>
    <w:p w14:paraId="2D838AE3" w14:textId="77777777" w:rsidR="004B394C" w:rsidRDefault="001C409D">
      <w:pPr>
        <w:rPr>
          <w:lang w:eastAsia="zh-CN"/>
        </w:rPr>
      </w:pPr>
      <w:r>
        <w:rPr>
          <w:lang w:eastAsia="zh-CN"/>
        </w:rPr>
        <w:t>上位控制器通过脉冲、模拟量、</w:t>
      </w:r>
      <w:r>
        <w:rPr>
          <w:lang w:eastAsia="zh-CN"/>
        </w:rPr>
        <w:t>CAN</w:t>
      </w:r>
      <w:r>
        <w:rPr>
          <w:lang w:eastAsia="zh-CN"/>
        </w:rPr>
        <w:t>、</w:t>
      </w:r>
      <w:r>
        <w:rPr>
          <w:lang w:eastAsia="zh-CN"/>
        </w:rPr>
        <w:t>EtherCAT</w:t>
      </w:r>
      <w:r>
        <w:rPr>
          <w:lang w:eastAsia="zh-CN"/>
        </w:rPr>
        <w:t>等接口下发位置、速度或转矩命令。驱动器对命令做单位换算、轨迹插补、限速、限加速度和安全检查，再送入位置、速度和电流串级控制。</w:t>
      </w:r>
    </w:p>
    <w:p w14:paraId="2A73E9D4" w14:textId="77777777" w:rsidR="004B394C" w:rsidRDefault="001C409D">
      <w:pPr>
        <w:rPr>
          <w:lang w:eastAsia="zh-CN"/>
        </w:rPr>
      </w:pPr>
      <w:r>
        <w:rPr>
          <w:lang w:eastAsia="zh-CN"/>
        </w:rPr>
        <w:t>最内层电流环控制</w:t>
      </w:r>
      <w:r>
        <w:rPr>
          <w:lang w:eastAsia="zh-CN"/>
        </w:rPr>
        <w:t>Id</w:t>
      </w:r>
      <w:r>
        <w:rPr>
          <w:lang w:eastAsia="zh-CN"/>
        </w:rPr>
        <w:t>、</w:t>
      </w:r>
      <w:r>
        <w:rPr>
          <w:lang w:eastAsia="zh-CN"/>
        </w:rPr>
        <w:t>Iq</w:t>
      </w:r>
      <w:r>
        <w:rPr>
          <w:lang w:eastAsia="zh-CN"/>
        </w:rPr>
        <w:t>，输出</w:t>
      </w:r>
      <w:r>
        <w:rPr>
          <w:lang w:eastAsia="zh-CN"/>
        </w:rPr>
        <w:t>Vd</w:t>
      </w:r>
      <w:r>
        <w:rPr>
          <w:lang w:eastAsia="zh-CN"/>
        </w:rPr>
        <w:t>、</w:t>
      </w:r>
      <w:r>
        <w:rPr>
          <w:lang w:eastAsia="zh-CN"/>
        </w:rPr>
        <w:t>Vq</w:t>
      </w:r>
      <w:r>
        <w:rPr>
          <w:lang w:eastAsia="zh-CN"/>
        </w:rPr>
        <w:t>并通过</w:t>
      </w:r>
      <w:r>
        <w:rPr>
          <w:lang w:eastAsia="zh-CN"/>
        </w:rPr>
        <w:t>SVPWM</w:t>
      </w:r>
      <w:r>
        <w:rPr>
          <w:lang w:eastAsia="zh-CN"/>
        </w:rPr>
        <w:t>驱动三相逆变器；速度环根据速度误差给出</w:t>
      </w:r>
      <w:r>
        <w:rPr>
          <w:lang w:eastAsia="zh-CN"/>
        </w:rPr>
        <w:t>Iq_ref</w:t>
      </w:r>
      <w:r>
        <w:rPr>
          <w:lang w:eastAsia="zh-CN"/>
        </w:rPr>
        <w:t>，位置环再给速度环生成速度指令。编码器、旋转变压器或其他位置传感器提供角度与速度反馈，电流采样和母线采样保证转矩与电压闭环可控。</w:t>
      </w:r>
    </w:p>
    <w:p w14:paraId="3BDE28CE" w14:textId="77777777" w:rsidR="004B394C" w:rsidRDefault="001C409D">
      <w:pPr>
        <w:rPr>
          <w:lang w:eastAsia="zh-CN"/>
        </w:rPr>
      </w:pPr>
      <w:r>
        <w:rPr>
          <w:lang w:eastAsia="zh-CN"/>
        </w:rPr>
        <w:lastRenderedPageBreak/>
        <w:t>功率部分包括整流或直流电源、母线电容、三相逆变器、栅极驱动、制动电阻或回馈单元。机械部分包括</w:t>
      </w:r>
      <w:r>
        <w:rPr>
          <w:lang w:eastAsia="zh-CN"/>
        </w:rPr>
        <w:t>PMSM</w:t>
      </w:r>
      <w:r>
        <w:rPr>
          <w:lang w:eastAsia="zh-CN"/>
        </w:rPr>
        <w:t>、联轴器、减速器、丝杠或实际负载。抱闸、安全转矩关闭、过流、过压、过温和编码器故障处理也属于完整伺服系统。</w:t>
      </w:r>
    </w:p>
    <w:p w14:paraId="54D048EB" w14:textId="77777777" w:rsidR="004B394C" w:rsidRDefault="001C409D">
      <w:pPr>
        <w:rPr>
          <w:lang w:eastAsia="zh-CN"/>
        </w:rPr>
      </w:pPr>
      <w:r>
        <w:rPr>
          <w:lang w:eastAsia="zh-CN"/>
        </w:rPr>
        <w:t>普通调速更关心稳态速度、效率和调速范围；伺服要在规定时间沿轨迹到达指定位置，因此还关注跟随误差、超调、定位时间、多轴同步和负载扰动。摩擦、回差、弹性和共振都会进入位置误差，需要内环转矩响应、前馈、扰动补偿和机械处理共同解决。</w:t>
      </w:r>
    </w:p>
    <w:p w14:paraId="558A304B" w14:textId="77777777" w:rsidR="004B394C" w:rsidRDefault="001C409D">
      <w:pPr>
        <w:pStyle w:val="Question"/>
        <w:pBdr>
          <w:left w:val="single" w:sz="12" w:space="5" w:color="A6A6A6"/>
        </w:pBdr>
        <w:shd w:val="clear" w:color="auto" w:fill="F2F2F2"/>
        <w:rPr>
          <w:lang w:eastAsia="zh-CN"/>
        </w:rPr>
      </w:pPr>
      <w:r>
        <w:rPr>
          <w:lang w:eastAsia="zh-CN"/>
        </w:rPr>
        <w:t xml:space="preserve">112. </w:t>
      </w:r>
      <w:r>
        <w:rPr>
          <w:lang w:eastAsia="zh-CN"/>
        </w:rPr>
        <w:t>速度环增益提高后，为什么抗扰变快，</w:t>
      </w:r>
      <w:r>
        <w:rPr>
          <w:lang w:eastAsia="zh-CN"/>
        </w:rPr>
        <w:t>Iq_ref</w:t>
      </w:r>
      <w:r>
        <w:rPr>
          <w:lang w:eastAsia="zh-CN"/>
        </w:rPr>
        <w:t>抖动和机械啸叫也可能增加？</w:t>
      </w:r>
    </w:p>
    <w:p w14:paraId="316B8DAE" w14:textId="77777777" w:rsidR="004B394C" w:rsidRDefault="001C409D">
      <w:pPr>
        <w:pStyle w:val="AnswerLabel"/>
        <w:rPr>
          <w:lang w:eastAsia="zh-CN"/>
        </w:rPr>
      </w:pPr>
      <w:r>
        <w:rPr>
          <w:b w:val="0"/>
          <w:lang w:eastAsia="zh-CN"/>
        </w:rPr>
        <w:t xml:space="preserve">▲ </w:t>
      </w:r>
      <w:r>
        <w:rPr>
          <w:lang w:eastAsia="zh-CN"/>
        </w:rPr>
        <w:t>面试回答</w:t>
      </w:r>
    </w:p>
    <w:p w14:paraId="06271D4A" w14:textId="77777777" w:rsidR="004B394C" w:rsidRDefault="001C409D">
      <w:pPr>
        <w:rPr>
          <w:lang w:eastAsia="zh-CN"/>
        </w:rPr>
      </w:pPr>
      <w:r>
        <w:rPr>
          <w:lang w:eastAsia="zh-CN"/>
        </w:rPr>
        <w:t>负载突然增加后，电磁转矩暂时不足，速度先下降。速度环增益提高时，同样的速度误差会更快产生较大的</w:t>
      </w:r>
      <w:r>
        <w:rPr>
          <w:lang w:eastAsia="zh-CN"/>
        </w:rPr>
        <w:t>Iq_ref</w:t>
      </w:r>
      <w:r>
        <w:rPr>
          <w:lang w:eastAsia="zh-CN"/>
        </w:rPr>
        <w:t>，电流环建立补偿转矩，速度跌落和恢复时间都会减小。</w:t>
      </w:r>
    </w:p>
    <w:p w14:paraId="259B4187" w14:textId="77777777" w:rsidR="004B394C" w:rsidRDefault="001C409D">
      <w:pPr>
        <w:rPr>
          <w:lang w:eastAsia="zh-CN"/>
        </w:rPr>
      </w:pPr>
      <w:r>
        <w:rPr>
          <w:lang w:eastAsia="zh-CN"/>
        </w:rPr>
        <w:t>编码器量化、测速差分和滤波会在速度反馈中产生噪声。速度环增益继续提高后，这些高频成分也被放大到</w:t>
      </w:r>
      <w:r>
        <w:rPr>
          <w:lang w:eastAsia="zh-CN"/>
        </w:rPr>
        <w:t>Iq_ref</w:t>
      </w:r>
      <w:r>
        <w:rPr>
          <w:lang w:eastAsia="zh-CN"/>
        </w:rPr>
        <w:t>，表现为转矩指令和相电流抖动。滤波虽然能降噪，却会增加反馈延迟和相位滞后。</w:t>
      </w:r>
    </w:p>
    <w:p w14:paraId="502DA0DF" w14:textId="77777777" w:rsidR="004B394C" w:rsidRDefault="001C409D">
      <w:pPr>
        <w:rPr>
          <w:lang w:eastAsia="zh-CN"/>
        </w:rPr>
      </w:pPr>
      <w:r>
        <w:rPr>
          <w:lang w:eastAsia="zh-CN"/>
        </w:rPr>
        <w:t>电机与负载之间的联轴器、减速器和结构具有有限刚度，会形成机械共振。速度环交越频率靠近该模态时，增益峰和相位下降共同压缩稳定裕度，</w:t>
      </w:r>
      <w:r>
        <w:rPr>
          <w:lang w:eastAsia="zh-CN"/>
        </w:rPr>
        <w:t>Iq_ref</w:t>
      </w:r>
      <w:r>
        <w:rPr>
          <w:lang w:eastAsia="zh-CN"/>
        </w:rPr>
        <w:t>会持续激励扭振，出现固定频率啸叫、电流振荡甚至失稳。</w:t>
      </w:r>
    </w:p>
    <w:p w14:paraId="01817A22" w14:textId="77777777" w:rsidR="004B394C" w:rsidRDefault="001C409D">
      <w:pPr>
        <w:rPr>
          <w:lang w:eastAsia="zh-CN"/>
        </w:rPr>
      </w:pPr>
      <w:r>
        <w:rPr>
          <w:lang w:eastAsia="zh-CN"/>
        </w:rPr>
        <w:t>调试时同时记录速度误差、</w:t>
      </w:r>
      <w:r>
        <w:rPr>
          <w:lang w:eastAsia="zh-CN"/>
        </w:rPr>
        <w:t>Iq_ref</w:t>
      </w:r>
      <w:r>
        <w:rPr>
          <w:lang w:eastAsia="zh-CN"/>
        </w:rPr>
        <w:t>、实际</w:t>
      </w:r>
      <w:r>
        <w:rPr>
          <w:lang w:eastAsia="zh-CN"/>
        </w:rPr>
        <w:t>Iq</w:t>
      </w:r>
      <w:r>
        <w:rPr>
          <w:lang w:eastAsia="zh-CN"/>
        </w:rPr>
        <w:t>、电机端与负载端位置及振动频谱。扰动恢复慢且没有高频峰时，可以适当提高增益；</w:t>
      </w:r>
      <w:r>
        <w:rPr>
          <w:lang w:eastAsia="zh-CN"/>
        </w:rPr>
        <w:t>Iq_ref</w:t>
      </w:r>
      <w:r>
        <w:rPr>
          <w:lang w:eastAsia="zh-CN"/>
        </w:rPr>
        <w:t>已经出现固定频率峰值时，应先识别共振，再选择降低带宽、设置陷波、增加扭振反馈或改善机械刚度。</w:t>
      </w:r>
    </w:p>
    <w:p w14:paraId="5F372C23" w14:textId="77777777" w:rsidR="004B394C" w:rsidRDefault="001C409D">
      <w:pPr>
        <w:pStyle w:val="Question"/>
        <w:pBdr>
          <w:left w:val="single" w:sz="12" w:space="5" w:color="A6A6A6"/>
        </w:pBdr>
        <w:shd w:val="clear" w:color="auto" w:fill="F2F2F2"/>
        <w:rPr>
          <w:lang w:eastAsia="zh-CN"/>
        </w:rPr>
      </w:pPr>
      <w:r>
        <w:rPr>
          <w:lang w:eastAsia="zh-CN"/>
        </w:rPr>
        <w:t xml:space="preserve">113. </w:t>
      </w:r>
      <w:r>
        <w:rPr>
          <w:lang w:eastAsia="zh-CN"/>
        </w:rPr>
        <w:t>编码器分辨率和通信延迟会怎样影响伺服低速性能？</w:t>
      </w:r>
    </w:p>
    <w:p w14:paraId="62A526FC" w14:textId="77777777" w:rsidR="004B394C" w:rsidRDefault="001C409D">
      <w:pPr>
        <w:pStyle w:val="AnswerLabel"/>
        <w:rPr>
          <w:lang w:eastAsia="zh-CN"/>
        </w:rPr>
      </w:pPr>
      <w:r>
        <w:rPr>
          <w:b w:val="0"/>
          <w:lang w:eastAsia="zh-CN"/>
        </w:rPr>
        <w:t xml:space="preserve">▲ </w:t>
      </w:r>
      <w:r>
        <w:rPr>
          <w:lang w:eastAsia="zh-CN"/>
        </w:rPr>
        <w:t>面试回答</w:t>
      </w:r>
    </w:p>
    <w:p w14:paraId="74D588E8" w14:textId="77777777" w:rsidR="004B394C" w:rsidRDefault="001C409D">
      <w:pPr>
        <w:rPr>
          <w:lang w:eastAsia="zh-CN"/>
        </w:rPr>
      </w:pPr>
      <w:r>
        <w:rPr>
          <w:lang w:eastAsia="zh-CN"/>
        </w:rPr>
        <w:t>编码器分辨率决定最小可分辨位置增量。低速时一个控制周期内可能没有新计数，固定周期差分速度就在</w:t>
      </w:r>
      <w:r>
        <w:rPr>
          <w:lang w:eastAsia="zh-CN"/>
        </w:rPr>
        <w:t>0</w:t>
      </w:r>
      <w:r>
        <w:rPr>
          <w:lang w:eastAsia="zh-CN"/>
        </w:rPr>
        <w:t>和较大台阶之间跳变；位置环也可能在相邻计数之间反复修正，造成速度和</w:t>
      </w:r>
      <w:r>
        <w:rPr>
          <w:lang w:eastAsia="zh-CN"/>
        </w:rPr>
        <w:t>Iq_ref</w:t>
      </w:r>
      <w:r>
        <w:rPr>
          <w:lang w:eastAsia="zh-CN"/>
        </w:rPr>
        <w:t>纹波。</w:t>
      </w:r>
    </w:p>
    <w:p w14:paraId="3EF213AF" w14:textId="77777777" w:rsidR="004B394C" w:rsidRDefault="001C409D">
      <w:pPr>
        <w:rPr>
          <w:lang w:eastAsia="zh-CN"/>
        </w:rPr>
      </w:pPr>
      <w:r>
        <w:rPr>
          <w:lang w:eastAsia="zh-CN"/>
        </w:rPr>
        <w:t>提高线数、</w:t>
      </w:r>
      <w:r>
        <w:rPr>
          <w:lang w:eastAsia="zh-CN"/>
        </w:rPr>
        <w:t>AB</w:t>
      </w:r>
      <w:r>
        <w:rPr>
          <w:lang w:eastAsia="zh-CN"/>
        </w:rPr>
        <w:t>四倍频或使用高分辨率绝对编码器能减小量化步距。</w:t>
      </w:r>
      <w:r>
        <w:rPr>
          <w:lang w:eastAsia="zh-CN"/>
        </w:rPr>
        <w:t>M/T</w:t>
      </w:r>
      <w:r>
        <w:rPr>
          <w:lang w:eastAsia="zh-CN"/>
        </w:rPr>
        <w:t>混合测速、插值和状态观测可以改善速度连续性，但无法消除编码器本体精度、安装偏心和机械回差。</w:t>
      </w:r>
    </w:p>
    <w:p w14:paraId="67E9ED86" w14:textId="77777777" w:rsidR="004B394C" w:rsidRDefault="001C409D">
      <w:pPr>
        <w:rPr>
          <w:lang w:eastAsia="zh-CN"/>
        </w:rPr>
      </w:pPr>
      <w:r>
        <w:rPr>
          <w:lang w:eastAsia="zh-CN"/>
        </w:rPr>
        <w:t>串行绝对编码器从内部采样、数字处理、通信发送、校验到软件使用会产生固定延迟和抖动。转速越高，同样延迟对应的角度误差越大；在速度和位置环中，延迟还会增加相位滞后，限制可实现带宽。</w:t>
      </w:r>
    </w:p>
    <w:p w14:paraId="144A1C6D" w14:textId="77777777" w:rsidR="004B394C" w:rsidRDefault="001C409D">
      <w:pPr>
        <w:rPr>
          <w:lang w:eastAsia="zh-CN"/>
        </w:rPr>
      </w:pPr>
      <w:r>
        <w:rPr>
          <w:lang w:eastAsia="zh-CN"/>
        </w:rPr>
        <w:lastRenderedPageBreak/>
        <w:t>设计时要明确角度的真实采样时刻，使读取与控制周期同步，并统计最坏通信时间、</w:t>
      </w:r>
      <w:r>
        <w:rPr>
          <w:lang w:eastAsia="zh-CN"/>
        </w:rPr>
        <w:t>CRC</w:t>
      </w:r>
      <w:r>
        <w:rPr>
          <w:lang w:eastAsia="zh-CN"/>
        </w:rPr>
        <w:t>错误和丢帧。必要时使用速度对角度做时间对齐或短时预测。滤波、通信和计算延迟要一起计入环路，不能只看编码器标称刷新率。</w:t>
      </w:r>
    </w:p>
    <w:p w14:paraId="7A3146E7" w14:textId="77777777" w:rsidR="004B394C" w:rsidRDefault="001C409D">
      <w:pPr>
        <w:pStyle w:val="Question"/>
        <w:pBdr>
          <w:left w:val="single" w:sz="12" w:space="5" w:color="A6A6A6"/>
        </w:pBdr>
        <w:shd w:val="clear" w:color="auto" w:fill="F2F2F2"/>
        <w:rPr>
          <w:lang w:eastAsia="zh-CN"/>
        </w:rPr>
      </w:pPr>
      <w:r>
        <w:rPr>
          <w:lang w:eastAsia="zh-CN"/>
        </w:rPr>
        <w:t xml:space="preserve">114. </w:t>
      </w:r>
      <w:r>
        <w:rPr>
          <w:lang w:eastAsia="zh-CN"/>
        </w:rPr>
        <w:t>低速伺服为什么容易受摩擦影响？库仑摩擦、黏性摩擦和</w:t>
      </w:r>
      <w:r>
        <w:rPr>
          <w:lang w:eastAsia="zh-CN"/>
        </w:rPr>
        <w:t>Stribeck</w:t>
      </w:r>
      <w:r>
        <w:rPr>
          <w:lang w:eastAsia="zh-CN"/>
        </w:rPr>
        <w:t>效应分别有什么表现？</w:t>
      </w:r>
    </w:p>
    <w:p w14:paraId="4F7A0CCB" w14:textId="77777777" w:rsidR="004B394C" w:rsidRDefault="001C409D">
      <w:pPr>
        <w:pStyle w:val="AnswerLabel"/>
        <w:rPr>
          <w:lang w:eastAsia="zh-CN"/>
        </w:rPr>
      </w:pPr>
      <w:r>
        <w:rPr>
          <w:b w:val="0"/>
          <w:lang w:eastAsia="zh-CN"/>
        </w:rPr>
        <w:t xml:space="preserve">▲ </w:t>
      </w:r>
      <w:r>
        <w:rPr>
          <w:lang w:eastAsia="zh-CN"/>
        </w:rPr>
        <w:t>回答思路</w:t>
      </w:r>
    </w:p>
    <w:p w14:paraId="1849B1C6" w14:textId="77777777" w:rsidR="004B394C" w:rsidRDefault="001C409D">
      <w:pPr>
        <w:rPr>
          <w:lang w:eastAsia="zh-CN"/>
        </w:rPr>
      </w:pPr>
      <w:r>
        <w:rPr>
          <w:lang w:eastAsia="zh-CN"/>
        </w:rPr>
        <w:t>低速时可用驱动转矩很小，摩擦在总转矩中占比高。需要区分与方向有关的库仑项、与速度成正比的黏性项，以及零速附近从静摩擦向滑动摩擦下降的</w:t>
      </w:r>
      <w:r>
        <w:rPr>
          <w:lang w:eastAsia="zh-CN"/>
        </w:rPr>
        <w:t>Stribeck</w:t>
      </w:r>
      <w:r>
        <w:rPr>
          <w:lang w:eastAsia="zh-CN"/>
        </w:rPr>
        <w:t>段。</w:t>
      </w:r>
    </w:p>
    <w:p w14:paraId="5E35AD3A" w14:textId="77777777" w:rsidR="004B394C" w:rsidRDefault="001C409D">
      <w:pPr>
        <w:pStyle w:val="AnswerLabel"/>
        <w:rPr>
          <w:lang w:eastAsia="zh-CN"/>
        </w:rPr>
      </w:pPr>
      <w:r>
        <w:rPr>
          <w:b w:val="0"/>
          <w:lang w:eastAsia="zh-CN"/>
        </w:rPr>
        <w:t xml:space="preserve">▲ </w:t>
      </w:r>
      <w:r>
        <w:rPr>
          <w:lang w:eastAsia="zh-CN"/>
        </w:rPr>
        <w:t>面试回答</w:t>
      </w:r>
    </w:p>
    <w:p w14:paraId="4C438208" w14:textId="77777777" w:rsidR="004B394C" w:rsidRDefault="001C409D">
      <w:pPr>
        <w:rPr>
          <w:lang w:eastAsia="zh-CN"/>
        </w:rPr>
      </w:pPr>
      <w:r>
        <w:rPr>
          <w:lang w:eastAsia="zh-CN"/>
        </w:rPr>
        <w:t>库仑摩擦在稳定滑动后幅值近似与速度大小无关，方向始终阻碍运动。可以在多个正、负恒速点记录稳态</w:t>
      </w:r>
      <w:r>
        <w:rPr>
          <w:lang w:eastAsia="zh-CN"/>
        </w:rPr>
        <w:t>Iq</w:t>
      </w:r>
      <w:r>
        <w:rPr>
          <w:lang w:eastAsia="zh-CN"/>
        </w:rPr>
        <w:t>或轴端转矩，利用转矩</w:t>
      </w:r>
      <w:r>
        <w:rPr>
          <w:lang w:eastAsia="zh-CN"/>
        </w:rPr>
        <w:t>—</w:t>
      </w:r>
      <w:r>
        <w:rPr>
          <w:lang w:eastAsia="zh-CN"/>
        </w:rPr>
        <w:t>速度曲线正负方向的截距估计库仑摩擦。补偿时按运动方向增加前馈，但零速附近不能直接使用生硬</w:t>
      </w:r>
      <w:r>
        <w:rPr>
          <w:lang w:eastAsia="zh-CN"/>
        </w:rPr>
        <w:t>sign</w:t>
      </w:r>
      <w:r>
        <w:rPr>
          <w:lang w:eastAsia="zh-CN"/>
        </w:rPr>
        <w:t>切换，需要平滑区或迟滞。</w:t>
      </w:r>
    </w:p>
    <w:p w14:paraId="54E03F54" w14:textId="77777777" w:rsidR="004B394C" w:rsidRDefault="001C409D">
      <w:pPr>
        <w:rPr>
          <w:lang w:eastAsia="zh-CN"/>
        </w:rPr>
      </w:pPr>
      <w:r>
        <w:t>黏性摩擦近似与速度成正比，速度越高，阻力越大。</w:t>
      </w:r>
      <w:r>
        <w:rPr>
          <w:lang w:eastAsia="zh-CN"/>
        </w:rPr>
        <w:t>恒速转矩</w:t>
      </w:r>
      <w:r>
        <w:rPr>
          <w:lang w:eastAsia="zh-CN"/>
        </w:rPr>
        <w:t>—</w:t>
      </w:r>
      <w:r>
        <w:rPr>
          <w:lang w:eastAsia="zh-CN"/>
        </w:rPr>
        <w:t>速度曲线的斜率可以估计黏性系数，补偿量按</w:t>
      </w:r>
      <w:r>
        <w:rPr>
          <w:lang w:eastAsia="zh-CN"/>
        </w:rPr>
        <w:t>B</w:t>
      </w:r>
      <w:r>
        <w:t>ω</w:t>
      </w:r>
      <w:r>
        <w:rPr>
          <w:lang w:eastAsia="zh-CN"/>
        </w:rPr>
        <w:t>加入。润滑、温度和密封状态变化后，系数也会改变。</w:t>
      </w:r>
    </w:p>
    <w:p w14:paraId="39EA4BDD" w14:textId="77777777" w:rsidR="004B394C" w:rsidRDefault="001C409D">
      <w:pPr>
        <w:rPr>
          <w:lang w:eastAsia="zh-CN"/>
        </w:rPr>
      </w:pPr>
      <w:r>
        <w:rPr>
          <w:lang w:eastAsia="zh-CN"/>
        </w:rPr>
        <w:t>Stribeck</w:t>
      </w:r>
      <w:r>
        <w:rPr>
          <w:lang w:eastAsia="zh-CN"/>
        </w:rPr>
        <w:t>效应描述从静止到低速滑动时，摩擦从较高起动值快速下降到较低库仑值。负斜率容易形成粘住、积分积累、突然滑动的循环，表现为爬行、换向顿挫、低频极限环和到点反复调整。</w:t>
      </w:r>
    </w:p>
    <w:p w14:paraId="6C6D28A9" w14:textId="77777777" w:rsidR="004B394C" w:rsidRDefault="001C409D">
      <w:pPr>
        <w:rPr>
          <w:lang w:eastAsia="zh-CN"/>
        </w:rPr>
      </w:pPr>
      <w:r>
        <w:rPr>
          <w:lang w:eastAsia="zh-CN"/>
        </w:rPr>
        <w:t>固定摩擦补偿无法同时匹配静摩擦阈值、</w:t>
      </w:r>
      <w:r>
        <w:rPr>
          <w:lang w:eastAsia="zh-CN"/>
        </w:rPr>
        <w:t>Stribeck</w:t>
      </w:r>
      <w:r>
        <w:rPr>
          <w:lang w:eastAsia="zh-CN"/>
        </w:rPr>
        <w:t>下降段、库仑项和黏性项。可以建立连续速度</w:t>
      </w:r>
      <w:r>
        <w:rPr>
          <w:lang w:eastAsia="zh-CN"/>
        </w:rPr>
        <w:t>—</w:t>
      </w:r>
      <w:r>
        <w:rPr>
          <w:lang w:eastAsia="zh-CN"/>
        </w:rPr>
        <w:t>摩擦曲线、分正反方向标定，或者用扰动观测器补剩余误差。补偿量需要限幅，并在不同温度、负载和换向速度下验证，避免补偿过度造成自激运动。</w:t>
      </w:r>
    </w:p>
    <w:p w14:paraId="32BDD142" w14:textId="77777777" w:rsidR="004B394C" w:rsidRDefault="001C409D">
      <w:pPr>
        <w:pStyle w:val="Question"/>
        <w:pBdr>
          <w:left w:val="single" w:sz="12" w:space="5" w:color="A6A6A6"/>
        </w:pBdr>
        <w:shd w:val="clear" w:color="auto" w:fill="F2F2F2"/>
        <w:rPr>
          <w:lang w:eastAsia="zh-CN"/>
        </w:rPr>
      </w:pPr>
      <w:r>
        <w:rPr>
          <w:lang w:eastAsia="zh-CN"/>
        </w:rPr>
        <w:t xml:space="preserve">115. </w:t>
      </w:r>
      <w:r>
        <w:rPr>
          <w:lang w:eastAsia="zh-CN"/>
        </w:rPr>
        <w:t>双惯量系统为什么会出现共振和反共振？</w:t>
      </w:r>
    </w:p>
    <w:p w14:paraId="3711A02D" w14:textId="77777777" w:rsidR="004B394C" w:rsidRDefault="001C409D">
      <w:pPr>
        <w:pStyle w:val="AnswerLabel"/>
        <w:rPr>
          <w:lang w:eastAsia="zh-CN"/>
        </w:rPr>
      </w:pPr>
      <w:r>
        <w:rPr>
          <w:b w:val="0"/>
          <w:lang w:eastAsia="zh-CN"/>
        </w:rPr>
        <w:t xml:space="preserve">▲ </w:t>
      </w:r>
      <w:r>
        <w:rPr>
          <w:lang w:eastAsia="zh-CN"/>
        </w:rPr>
        <w:t>面试回答</w:t>
      </w:r>
    </w:p>
    <w:p w14:paraId="3A3AB7F6" w14:textId="77777777" w:rsidR="004B394C" w:rsidRDefault="001C409D">
      <w:pPr>
        <w:rPr>
          <w:lang w:eastAsia="zh-CN"/>
        </w:rPr>
      </w:pPr>
      <w:r>
        <w:rPr>
          <w:lang w:eastAsia="zh-CN"/>
        </w:rPr>
        <w:t>电机惯量与负载惯量通过有限刚度和阻尼的轴、联轴器或减速器连接。电机施加转矩后，两端并不完全同步，弹性元件储存和释放能量，形成相对扭转模态，这就是双惯量系统的基础。</w:t>
      </w:r>
    </w:p>
    <w:p w14:paraId="79B03B7E" w14:textId="77777777" w:rsidR="004B394C" w:rsidRDefault="001C409D">
      <w:pPr>
        <w:rPr>
          <w:lang w:eastAsia="zh-CN"/>
        </w:rPr>
      </w:pPr>
      <w:r>
        <w:rPr>
          <w:lang w:eastAsia="zh-CN"/>
        </w:rPr>
        <w:t>从电机转矩到电机端速度的频率响应看，某一频率附近可能出现响应凹陷，随后又出现增益峰，分别称为反共振和共振。反共振与两侧惯量共同运动和测量位置有关，共振则对应电机与负载相对扭转被持续激发。</w:t>
      </w:r>
    </w:p>
    <w:p w14:paraId="78E75CE3" w14:textId="77777777" w:rsidR="004B394C" w:rsidRDefault="001C409D">
      <w:pPr>
        <w:rPr>
          <w:lang w:eastAsia="zh-CN"/>
        </w:rPr>
      </w:pPr>
      <w:r>
        <w:rPr>
          <w:lang w:eastAsia="zh-CN"/>
        </w:rPr>
        <w:t>速度环交越频率接近共振点时，机械增益峰放大</w:t>
      </w:r>
      <w:r>
        <w:rPr>
          <w:lang w:eastAsia="zh-CN"/>
        </w:rPr>
        <w:t>Iq_ref</w:t>
      </w:r>
      <w:r>
        <w:rPr>
          <w:lang w:eastAsia="zh-CN"/>
        </w:rPr>
        <w:t>作用，相位又快速下降，系统容易啸叫和振荡。负载惯量变化会移动共振和反共振频率，固定陷波器可能失去对准。</w:t>
      </w:r>
    </w:p>
    <w:p w14:paraId="5EE36414" w14:textId="77777777" w:rsidR="004B394C" w:rsidRDefault="001C409D">
      <w:pPr>
        <w:rPr>
          <w:lang w:eastAsia="zh-CN"/>
        </w:rPr>
      </w:pPr>
      <w:r>
        <w:rPr>
          <w:lang w:eastAsia="zh-CN"/>
        </w:rPr>
        <w:t>可以用小信号扫频、</w:t>
      </w:r>
      <w:r>
        <w:rPr>
          <w:lang w:eastAsia="zh-CN"/>
        </w:rPr>
        <w:t>chirp</w:t>
      </w:r>
      <w:r>
        <w:rPr>
          <w:lang w:eastAsia="zh-CN"/>
        </w:rPr>
        <w:t>或</w:t>
      </w:r>
      <w:r>
        <w:rPr>
          <w:lang w:eastAsia="zh-CN"/>
        </w:rPr>
        <w:t>PRBS</w:t>
      </w:r>
      <w:r>
        <w:rPr>
          <w:lang w:eastAsia="zh-CN"/>
        </w:rPr>
        <w:t>测转矩指令到电机端和负载端速度的频响，也可以观察双编码器角度差。处理方法包括降低速度环带宽、陷波、扭振反馈、增加阻尼以及提高机械刚度，最终按负载变化范围验证。</w:t>
      </w:r>
    </w:p>
    <w:p w14:paraId="54833798"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116. </w:t>
      </w:r>
      <w:r>
        <w:rPr>
          <w:lang w:eastAsia="zh-CN"/>
        </w:rPr>
        <w:t>多关节轨迹同步中，时钟同步、时间戳和插补分别解决什么问题？</w:t>
      </w:r>
    </w:p>
    <w:p w14:paraId="48F8A460" w14:textId="77777777" w:rsidR="004B394C" w:rsidRDefault="001C409D">
      <w:pPr>
        <w:pStyle w:val="AnswerLabel"/>
        <w:rPr>
          <w:lang w:eastAsia="zh-CN"/>
        </w:rPr>
      </w:pPr>
      <w:r>
        <w:rPr>
          <w:b w:val="0"/>
          <w:lang w:eastAsia="zh-CN"/>
        </w:rPr>
        <w:t xml:space="preserve">▲ </w:t>
      </w:r>
      <w:r>
        <w:rPr>
          <w:lang w:eastAsia="zh-CN"/>
        </w:rPr>
        <w:t>面试回答</w:t>
      </w:r>
    </w:p>
    <w:p w14:paraId="05C6CEC5" w14:textId="77777777" w:rsidR="004B394C" w:rsidRDefault="001C409D">
      <w:pPr>
        <w:rPr>
          <w:lang w:eastAsia="zh-CN"/>
        </w:rPr>
      </w:pPr>
      <w:r>
        <w:rPr>
          <w:lang w:eastAsia="zh-CN"/>
        </w:rPr>
        <w:t>时钟同步让各关节控制器对同一时刻有一致的时间基准，避免本地晶振误差长期积累成轴间相位差。</w:t>
      </w:r>
      <w:r>
        <w:rPr>
          <w:lang w:eastAsia="zh-CN"/>
        </w:rPr>
        <w:t>EtherCAT</w:t>
      </w:r>
      <w:r>
        <w:rPr>
          <w:lang w:eastAsia="zh-CN"/>
        </w:rPr>
        <w:t>分布式时钟或其他硬件同步解决的是时基一致性，并不会自动生成轨迹。</w:t>
      </w:r>
    </w:p>
    <w:p w14:paraId="36F71184" w14:textId="77777777" w:rsidR="004B394C" w:rsidRDefault="001C409D">
      <w:pPr>
        <w:rPr>
          <w:lang w:eastAsia="zh-CN"/>
        </w:rPr>
      </w:pPr>
      <w:r>
        <w:rPr>
          <w:lang w:eastAsia="zh-CN"/>
        </w:rPr>
        <w:t>时间戳说明轨迹点应在什么时刻生效。上位机可以提前发送数据，各关节先缓存，再按同步时钟执行，从而减少报文到达先后和网络抖动对多轴同步的影响。控制器还要处理时间戳过期、乱序、重复和缓存欠载。</w:t>
      </w:r>
    </w:p>
    <w:p w14:paraId="3F67C667" w14:textId="77777777" w:rsidR="004B394C" w:rsidRDefault="001C409D">
      <w:pPr>
        <w:rPr>
          <w:lang w:eastAsia="zh-CN"/>
        </w:rPr>
      </w:pPr>
      <w:r>
        <w:rPr>
          <w:lang w:eastAsia="zh-CN"/>
        </w:rPr>
        <w:t>插补把较低频率下发的离散轨迹点转换成每个伺服周期的连续位置、速度和加速度参考。线性、三次或五次插补分别提供不同阶次的连续性，选择时要考虑速度、加速度和冲击约束。</w:t>
      </w:r>
    </w:p>
    <w:p w14:paraId="0B3321E8" w14:textId="77777777" w:rsidR="004B394C" w:rsidRDefault="001C409D">
      <w:pPr>
        <w:rPr>
          <w:lang w:eastAsia="zh-CN"/>
        </w:rPr>
      </w:pPr>
      <w:r>
        <w:rPr>
          <w:lang w:eastAsia="zh-CN"/>
        </w:rPr>
        <w:t>三者分别解决统一时间、确定执行时刻和生成连续参考。多轴误差还包含编码器采样、驱动内部计算和机械响应延迟，最终需要通过同步触发和实际位置数据校核。</w:t>
      </w:r>
    </w:p>
    <w:p w14:paraId="43A87582" w14:textId="77777777" w:rsidR="004B394C" w:rsidRDefault="001C409D">
      <w:pPr>
        <w:pStyle w:val="Question"/>
        <w:pBdr>
          <w:left w:val="single" w:sz="12" w:space="5" w:color="A6A6A6"/>
        </w:pBdr>
        <w:shd w:val="clear" w:color="auto" w:fill="F2F2F2"/>
        <w:rPr>
          <w:lang w:eastAsia="zh-CN"/>
        </w:rPr>
      </w:pPr>
      <w:r>
        <w:rPr>
          <w:lang w:eastAsia="zh-CN"/>
        </w:rPr>
        <w:t xml:space="preserve">117. </w:t>
      </w:r>
      <w:r>
        <w:rPr>
          <w:lang w:eastAsia="zh-CN"/>
        </w:rPr>
        <w:t>一套</w:t>
      </w:r>
      <w:r>
        <w:rPr>
          <w:lang w:eastAsia="zh-CN"/>
        </w:rPr>
        <w:t>PMSM</w:t>
      </w:r>
      <w:r>
        <w:rPr>
          <w:lang w:eastAsia="zh-CN"/>
        </w:rPr>
        <w:t>关节模组由哪些部分组成？各部分怎样互相约束？</w:t>
      </w:r>
    </w:p>
    <w:p w14:paraId="30B0C6DB" w14:textId="77777777" w:rsidR="004B394C" w:rsidRDefault="001C409D">
      <w:pPr>
        <w:pStyle w:val="AnswerLabel"/>
        <w:rPr>
          <w:lang w:eastAsia="zh-CN"/>
        </w:rPr>
      </w:pPr>
      <w:r>
        <w:rPr>
          <w:b w:val="0"/>
          <w:lang w:eastAsia="zh-CN"/>
        </w:rPr>
        <w:t xml:space="preserve">▲ </w:t>
      </w:r>
      <w:r>
        <w:rPr>
          <w:lang w:eastAsia="zh-CN"/>
        </w:rPr>
        <w:t>面试回答</w:t>
      </w:r>
    </w:p>
    <w:p w14:paraId="08C9961B" w14:textId="77777777" w:rsidR="004B394C" w:rsidRDefault="001C409D">
      <w:pPr>
        <w:rPr>
          <w:lang w:eastAsia="zh-CN"/>
        </w:rPr>
      </w:pPr>
      <w:r>
        <w:rPr>
          <w:lang w:eastAsia="zh-CN"/>
        </w:rPr>
        <w:t>关节模组通常由</w:t>
      </w:r>
      <w:r>
        <w:rPr>
          <w:lang w:eastAsia="zh-CN"/>
        </w:rPr>
        <w:t>PMSM</w:t>
      </w:r>
      <w:r>
        <w:rPr>
          <w:lang w:eastAsia="zh-CN"/>
        </w:rPr>
        <w:t>、减速器、电机端和输出端编码器、驱动器、抱闸、轴承、输出法兰及壳体组成。还可能集成温度、力矩或母线传感器，以及</w:t>
      </w:r>
      <w:r>
        <w:rPr>
          <w:lang w:eastAsia="zh-CN"/>
        </w:rPr>
        <w:t>EtherCAT</w:t>
      </w:r>
      <w:r>
        <w:rPr>
          <w:lang w:eastAsia="zh-CN"/>
        </w:rPr>
        <w:t>、</w:t>
      </w:r>
      <w:r>
        <w:rPr>
          <w:lang w:eastAsia="zh-CN"/>
        </w:rPr>
        <w:t>CAN</w:t>
      </w:r>
      <w:r>
        <w:rPr>
          <w:lang w:eastAsia="zh-CN"/>
        </w:rPr>
        <w:t>等通信接口。</w:t>
      </w:r>
    </w:p>
    <w:p w14:paraId="3890356B" w14:textId="77777777" w:rsidR="004B394C" w:rsidRDefault="001C409D">
      <w:pPr>
        <w:rPr>
          <w:lang w:eastAsia="zh-CN"/>
        </w:rPr>
      </w:pPr>
      <w:r>
        <w:rPr>
          <w:lang w:eastAsia="zh-CN"/>
        </w:rPr>
        <w:t>电机决定基础转矩、转速、惯量和损耗；减速器通过速比放大输出转矩并降低输出速度，同时引入效率、摩擦、回差、扭转刚度和寿命限制。速比提高后电机所需转矩下降，但回驱能力、最高输出速度和反射惯量也会变化。</w:t>
      </w:r>
    </w:p>
    <w:p w14:paraId="0F5E18C6" w14:textId="77777777" w:rsidR="004B394C" w:rsidRDefault="001C409D">
      <w:pPr>
        <w:rPr>
          <w:lang w:eastAsia="zh-CN"/>
        </w:rPr>
      </w:pPr>
      <w:r>
        <w:rPr>
          <w:lang w:eastAsia="zh-CN"/>
        </w:rPr>
        <w:t>电机端编码器服务</w:t>
      </w:r>
      <w:r>
        <w:rPr>
          <w:lang w:eastAsia="zh-CN"/>
        </w:rPr>
        <w:t>FOC</w:t>
      </w:r>
      <w:r>
        <w:rPr>
          <w:lang w:eastAsia="zh-CN"/>
        </w:rPr>
        <w:t>换相和高速反馈，输出端编码器看到减速器后的真实关节位置。两路角度还可估计扭转、回差和传动异常。驱动器母线决定高速电压能力，峰值和连续电流决定短时与持续转矩，散热和回馈通道必须与任务周期匹配。</w:t>
      </w:r>
    </w:p>
    <w:p w14:paraId="27E921AC" w14:textId="77777777" w:rsidR="004B394C" w:rsidRDefault="001C409D">
      <w:pPr>
        <w:rPr>
          <w:lang w:eastAsia="zh-CN"/>
        </w:rPr>
      </w:pPr>
      <w:r>
        <w:rPr>
          <w:lang w:eastAsia="zh-CN"/>
        </w:rPr>
        <w:t>抱闸用于掉电保持或安全驻车，保持转矩和动作时序要覆盖重力负载。结构件与轴承承受径向、轴向和倾覆载荷，也构成电机和驱动器的散热路径。最终要在转矩</w:t>
      </w:r>
      <w:r>
        <w:rPr>
          <w:lang w:eastAsia="zh-CN"/>
        </w:rPr>
        <w:t>—</w:t>
      </w:r>
      <w:r>
        <w:rPr>
          <w:lang w:eastAsia="zh-CN"/>
        </w:rPr>
        <w:t>转速、热、刚度、精度、体积、寿命和安全之间闭合。</w:t>
      </w:r>
    </w:p>
    <w:p w14:paraId="35BD90BD" w14:textId="77777777" w:rsidR="004B394C" w:rsidRDefault="001C409D">
      <w:pPr>
        <w:pStyle w:val="Question"/>
        <w:pBdr>
          <w:left w:val="single" w:sz="12" w:space="5" w:color="A6A6A6"/>
        </w:pBdr>
        <w:shd w:val="clear" w:color="auto" w:fill="F2F2F2"/>
        <w:rPr>
          <w:lang w:eastAsia="zh-CN"/>
        </w:rPr>
      </w:pPr>
      <w:r>
        <w:rPr>
          <w:lang w:eastAsia="zh-CN"/>
        </w:rPr>
        <w:t xml:space="preserve">118. </w:t>
      </w:r>
      <w:r>
        <w:rPr>
          <w:lang w:eastAsia="zh-CN"/>
        </w:rPr>
        <w:t>关节峰值转矩和连续转矩分别受哪些条件限制？</w:t>
      </w:r>
    </w:p>
    <w:p w14:paraId="4466608D" w14:textId="77777777" w:rsidR="004B394C" w:rsidRDefault="001C409D">
      <w:pPr>
        <w:pStyle w:val="AnswerLabel"/>
        <w:rPr>
          <w:lang w:eastAsia="zh-CN"/>
        </w:rPr>
      </w:pPr>
      <w:r>
        <w:rPr>
          <w:b w:val="0"/>
          <w:lang w:eastAsia="zh-CN"/>
        </w:rPr>
        <w:t xml:space="preserve">▲ </w:t>
      </w:r>
      <w:r>
        <w:rPr>
          <w:lang w:eastAsia="zh-CN"/>
        </w:rPr>
        <w:t>面试回答</w:t>
      </w:r>
    </w:p>
    <w:p w14:paraId="2692DC6A" w14:textId="77777777" w:rsidR="004B394C" w:rsidRDefault="001C409D">
      <w:pPr>
        <w:rPr>
          <w:lang w:eastAsia="zh-CN"/>
        </w:rPr>
      </w:pPr>
      <w:r>
        <w:rPr>
          <w:lang w:eastAsia="zh-CN"/>
        </w:rPr>
        <w:t>峰值转矩首先受驱动器峰值电流、母线电压和电机短时过载能力限制。电流增加后磁路逐渐饱和，</w:t>
      </w:r>
      <w:r>
        <w:rPr>
          <w:lang w:eastAsia="zh-CN"/>
        </w:rPr>
        <w:t>Kt</w:t>
      </w:r>
      <w:r>
        <w:rPr>
          <w:lang w:eastAsia="zh-CN"/>
        </w:rPr>
        <w:t>可能下降，转矩不再严格按电流线性增加；逆变器和电机还要满足规定峰值持续时间与重复周期。</w:t>
      </w:r>
    </w:p>
    <w:p w14:paraId="6B1E8427" w14:textId="77777777" w:rsidR="004B394C" w:rsidRDefault="001C409D">
      <w:pPr>
        <w:rPr>
          <w:lang w:eastAsia="zh-CN"/>
        </w:rPr>
      </w:pPr>
      <w:r>
        <w:rPr>
          <w:lang w:eastAsia="zh-CN"/>
        </w:rPr>
        <w:t>减速器有瞬时峰值、重复峰值和齿面强度边界，输出轴、轴承和壳体也要承受对应载荷。关节峰值能力取电机、驱动、减速器和结构短时能力中的最小值，不能只用电机峰值乘减速比。</w:t>
      </w:r>
    </w:p>
    <w:p w14:paraId="0CC0CE79" w14:textId="77777777" w:rsidR="004B394C" w:rsidRDefault="001C409D">
      <w:pPr>
        <w:rPr>
          <w:lang w:eastAsia="zh-CN"/>
        </w:rPr>
      </w:pPr>
      <w:r>
        <w:rPr>
          <w:lang w:eastAsia="zh-CN"/>
        </w:rPr>
        <w:lastRenderedPageBreak/>
        <w:t>连续转矩由热平衡决定。电机铜耗、铁耗、驱动器导通与开关损耗、减速器摩擦都会发热，最终受绕组、磁钢、功率器件、轴承和润滑允许温度限制。环境温度、安装方式、冷却和运动速度都会改变散热。</w:t>
      </w:r>
    </w:p>
    <w:p w14:paraId="5BBDA6A3" w14:textId="77777777" w:rsidR="004B394C" w:rsidRDefault="001C409D">
      <w:pPr>
        <w:rPr>
          <w:lang w:eastAsia="zh-CN"/>
        </w:rPr>
      </w:pPr>
      <w:r>
        <w:rPr>
          <w:lang w:eastAsia="zh-CN"/>
        </w:rPr>
        <w:t>连续和峰值转矩都要注明输出端或电机端、温度、转速和工作制。台架验证使用实际任务循环，记录绕组、壳体、</w:t>
      </w:r>
      <w:r>
        <w:rPr>
          <w:lang w:eastAsia="zh-CN"/>
        </w:rPr>
        <w:t>MOS</w:t>
      </w:r>
      <w:r>
        <w:rPr>
          <w:lang w:eastAsia="zh-CN"/>
        </w:rPr>
        <w:t>和减速器温度，再得到连续转矩降额曲线和允许峰值持续时间。</w:t>
      </w:r>
    </w:p>
    <w:p w14:paraId="15AE9B47" w14:textId="77777777" w:rsidR="004B394C" w:rsidRDefault="001C409D">
      <w:pPr>
        <w:pStyle w:val="2"/>
        <w:rPr>
          <w:lang w:eastAsia="zh-CN"/>
        </w:rPr>
      </w:pPr>
      <w:r>
        <w:rPr>
          <w:rFonts w:ascii="Calibri" w:eastAsia="等线" w:hAnsi="Calibri" w:cs="Calibri"/>
          <w:lang w:eastAsia="zh-CN"/>
        </w:rPr>
        <w:t xml:space="preserve">4. </w:t>
      </w:r>
      <w:r>
        <w:rPr>
          <w:rFonts w:ascii="Calibri" w:eastAsia="等线" w:hAnsi="Calibri" w:cs="Calibri"/>
          <w:lang w:eastAsia="zh-CN"/>
        </w:rPr>
        <w:t>机器人关节模组</w:t>
      </w:r>
    </w:p>
    <w:p w14:paraId="6687A106" w14:textId="77777777" w:rsidR="004B394C" w:rsidRDefault="001C409D">
      <w:pPr>
        <w:pStyle w:val="Question"/>
        <w:pBdr>
          <w:left w:val="single" w:sz="12" w:space="5" w:color="A6A6A6"/>
        </w:pBdr>
        <w:shd w:val="clear" w:color="auto" w:fill="F2F2F2"/>
        <w:rPr>
          <w:lang w:eastAsia="zh-CN"/>
        </w:rPr>
      </w:pPr>
      <w:r>
        <w:rPr>
          <w:lang w:eastAsia="zh-CN"/>
        </w:rPr>
        <w:t xml:space="preserve">119. </w:t>
      </w:r>
      <w:r>
        <w:rPr>
          <w:lang w:eastAsia="zh-CN"/>
        </w:rPr>
        <w:t>减速器刚度和回差会怎样影响关节控制？</w:t>
      </w:r>
    </w:p>
    <w:p w14:paraId="7C393FCA" w14:textId="77777777" w:rsidR="004B394C" w:rsidRDefault="001C409D">
      <w:pPr>
        <w:pStyle w:val="AnswerLabel"/>
        <w:rPr>
          <w:lang w:eastAsia="zh-CN"/>
        </w:rPr>
      </w:pPr>
      <w:r>
        <w:rPr>
          <w:b w:val="0"/>
          <w:lang w:eastAsia="zh-CN"/>
        </w:rPr>
        <w:t xml:space="preserve">▲ </w:t>
      </w:r>
      <w:r>
        <w:rPr>
          <w:lang w:eastAsia="zh-CN"/>
        </w:rPr>
        <w:t>面试回答</w:t>
      </w:r>
    </w:p>
    <w:p w14:paraId="3B5115B4" w14:textId="77777777" w:rsidR="004B394C" w:rsidRDefault="001C409D">
      <w:pPr>
        <w:rPr>
          <w:lang w:eastAsia="zh-CN"/>
        </w:rPr>
      </w:pPr>
      <w:r>
        <w:rPr>
          <w:lang w:eastAsia="zh-CN"/>
        </w:rPr>
        <w:t>减速器具有有限扭转刚度，电机端施加转矩后，输入端和输出端会产生相对角度。负载越大，扭转变形越明显；刚度还可能随转矩和方向变化，因此同一电机角度不一定对应唯一输出角度。</w:t>
      </w:r>
    </w:p>
    <w:p w14:paraId="30BA74D5" w14:textId="77777777" w:rsidR="004B394C" w:rsidRDefault="001C409D">
      <w:pPr>
        <w:rPr>
          <w:lang w:eastAsia="zh-CN"/>
        </w:rPr>
      </w:pPr>
      <w:r>
        <w:rPr>
          <w:lang w:eastAsia="zh-CN"/>
        </w:rPr>
        <w:t>电机惯量和负载惯量通过减速器弹性连接后形成双惯量系统，速度环或位置环带宽靠近机械模态时容易出现共振、啸叫和电流振荡。只提高控制增益，可能持续激励扭转模态。</w:t>
      </w:r>
    </w:p>
    <w:p w14:paraId="7C20CC11" w14:textId="77777777" w:rsidR="004B394C" w:rsidRDefault="001C409D">
      <w:pPr>
        <w:rPr>
          <w:lang w:eastAsia="zh-CN"/>
        </w:rPr>
      </w:pPr>
      <w:r>
        <w:rPr>
          <w:lang w:eastAsia="zh-CN"/>
        </w:rPr>
        <w:t>回差在换向时形成位置死区。电机端已经反向运动，输出端要等齿面或柔轮重新受力后才跟随，表现为定位误差、换向顿挫和力矩估算失真。回差还会让同一输出位置对应不同电机角度，取决于上一次受力方向。</w:t>
      </w:r>
    </w:p>
    <w:p w14:paraId="1141AD54" w14:textId="77777777" w:rsidR="004B394C" w:rsidRDefault="001C409D">
      <w:pPr>
        <w:rPr>
          <w:lang w:eastAsia="zh-CN"/>
        </w:rPr>
      </w:pPr>
      <w:r>
        <w:rPr>
          <w:lang w:eastAsia="zh-CN"/>
        </w:rPr>
        <w:t>固定减速比模型只能描述理想运动关系，无法表示扭转、回差、摩擦和效率方向性。可以用双编码器测</w:t>
      </w:r>
      <w:r>
        <w:rPr>
          <w:b/>
        </w:rPr>
        <w:t>θ</w:t>
      </w:r>
      <w:r>
        <w:rPr>
          <w:b/>
          <w:lang w:eastAsia="zh-CN"/>
        </w:rPr>
        <w:t>m/N−</w:t>
      </w:r>
      <w:r>
        <w:rPr>
          <w:b/>
        </w:rPr>
        <w:t>θ</w:t>
      </w:r>
      <w:r>
        <w:rPr>
          <w:b/>
          <w:lang w:eastAsia="zh-CN"/>
        </w:rPr>
        <w:t>out</w:t>
      </w:r>
      <w:r>
        <w:rPr>
          <w:lang w:eastAsia="zh-CN"/>
        </w:rPr>
        <w:t>，建立分段刚度与滞回模型，再根据需要做输出端位置闭环、扭振反馈或回差补偿。补偿量要限制变化率，避免在回差边界制造冲击。</w:t>
      </w:r>
    </w:p>
    <w:p w14:paraId="1FA31A74" w14:textId="77777777" w:rsidR="004B394C" w:rsidRDefault="001C409D">
      <w:pPr>
        <w:pStyle w:val="Question"/>
        <w:pBdr>
          <w:left w:val="single" w:sz="12" w:space="5" w:color="A6A6A6"/>
        </w:pBdr>
        <w:shd w:val="clear" w:color="auto" w:fill="F2F2F2"/>
        <w:rPr>
          <w:lang w:eastAsia="zh-CN"/>
        </w:rPr>
      </w:pPr>
      <w:r>
        <w:rPr>
          <w:lang w:eastAsia="zh-CN"/>
        </w:rPr>
        <w:t xml:space="preserve">120. </w:t>
      </w:r>
      <w:r>
        <w:rPr>
          <w:lang w:eastAsia="zh-CN"/>
        </w:rPr>
        <w:t>双编码器关节中，电机端和输出端编码器分别能看出什么问题？</w:t>
      </w:r>
    </w:p>
    <w:p w14:paraId="4F3A8AB0" w14:textId="77777777" w:rsidR="004B394C" w:rsidRDefault="001C409D">
      <w:pPr>
        <w:pStyle w:val="AnswerLabel"/>
        <w:rPr>
          <w:lang w:eastAsia="zh-CN"/>
        </w:rPr>
      </w:pPr>
      <w:r>
        <w:rPr>
          <w:b w:val="0"/>
          <w:lang w:eastAsia="zh-CN"/>
        </w:rPr>
        <w:t xml:space="preserve">▲ </w:t>
      </w:r>
      <w:r>
        <w:rPr>
          <w:lang w:eastAsia="zh-CN"/>
        </w:rPr>
        <w:t>面试回答</w:t>
      </w:r>
    </w:p>
    <w:p w14:paraId="13E764C5" w14:textId="77777777" w:rsidR="004B394C" w:rsidRDefault="001C409D">
      <w:pPr>
        <w:rPr>
          <w:lang w:eastAsia="zh-CN"/>
        </w:rPr>
      </w:pPr>
      <w:r>
        <w:rPr>
          <w:lang w:eastAsia="zh-CN"/>
        </w:rPr>
        <w:t>电机端编码器直接服务</w:t>
      </w:r>
      <w:r>
        <w:rPr>
          <w:lang w:eastAsia="zh-CN"/>
        </w:rPr>
        <w:t>FOC</w:t>
      </w:r>
      <w:r>
        <w:rPr>
          <w:lang w:eastAsia="zh-CN"/>
        </w:rPr>
        <w:t>换相和高速速度反馈，经过减速比折算后具有很高的位置分辨率，能够看到电机侧快速动态和换相问题。但它位于减速器之前，看不到传动弹性、回差和负载端真实位置。</w:t>
      </w:r>
    </w:p>
    <w:p w14:paraId="2F11A372" w14:textId="77777777" w:rsidR="004B394C" w:rsidRDefault="001C409D">
      <w:pPr>
        <w:rPr>
          <w:lang w:eastAsia="zh-CN"/>
        </w:rPr>
      </w:pPr>
      <w:r>
        <w:rPr>
          <w:lang w:eastAsia="zh-CN"/>
        </w:rPr>
        <w:t>输出端编码器直接测量关节角，能够发现减速器变形、回差、外力位移和负载侧误差。它的更新率、噪声和分辨率可能不如电机端，但更接近最终控制目标。</w:t>
      </w:r>
    </w:p>
    <w:p w14:paraId="52B82A00" w14:textId="77777777" w:rsidR="004B394C" w:rsidRDefault="001C409D">
      <w:pPr>
        <w:rPr>
          <w:lang w:eastAsia="zh-CN"/>
        </w:rPr>
      </w:pPr>
      <w:r>
        <w:rPr>
          <w:lang w:eastAsia="zh-CN"/>
        </w:rPr>
        <w:t>完成零位、方向、减速比和时间同步后，可以计算：</w:t>
      </w:r>
    </w:p>
    <w:p w14:paraId="7E3016D1" w14:textId="0AAA7F7E" w:rsidR="004B394C" w:rsidRDefault="001D3815" w:rsidP="001D3815">
      <w:pPr>
        <w:pStyle w:val="Equation"/>
        <w:jc w:val="center"/>
      </w:pPr>
      <m:oMathPara>
        <m:oMath>
          <m:r>
            <w:rPr>
              <w:rFonts w:eastAsia="Cambria Math"/>
            </w:rPr>
            <m:t>Δθ=</m:t>
          </m:r>
          <m:f>
            <m:fPr>
              <m:ctrlPr>
                <w:rPr>
                  <w:rFonts w:eastAsia="Cambria Math"/>
                  <w:i/>
                </w:rPr>
              </m:ctrlPr>
            </m:fPr>
            <m:num>
              <m:sSub>
                <m:sSubPr>
                  <m:ctrlPr>
                    <w:rPr>
                      <w:rFonts w:eastAsia="Cambria Math"/>
                      <w:i/>
                    </w:rPr>
                  </m:ctrlPr>
                </m:sSubPr>
                <m:e>
                  <m:r>
                    <w:rPr>
                      <w:rFonts w:eastAsia="Cambria Math"/>
                    </w:rPr>
                    <m:t>θ</m:t>
                  </m:r>
                </m:e>
                <m:sub>
                  <m:r>
                    <w:rPr>
                      <w:rFonts w:eastAsia="Cambria Math"/>
                    </w:rPr>
                    <m:t>m</m:t>
                  </m:r>
                </m:sub>
              </m:sSub>
            </m:num>
            <m:den>
              <m:r>
                <w:rPr>
                  <w:rFonts w:eastAsia="Cambria Math"/>
                </w:rPr>
                <m:t>N</m:t>
              </m:r>
            </m:den>
          </m:f>
          <m:r>
            <w:rPr>
              <w:rFonts w:eastAsia="Cambria Math"/>
            </w:rPr>
            <m:t>-</m:t>
          </m:r>
          <m:sSub>
            <m:sSubPr>
              <m:ctrlPr>
                <w:rPr>
                  <w:rFonts w:eastAsia="Cambria Math"/>
                  <w:i/>
                </w:rPr>
              </m:ctrlPr>
            </m:sSubPr>
            <m:e>
              <m:r>
                <w:rPr>
                  <w:rFonts w:eastAsia="Cambria Math"/>
                </w:rPr>
                <m:t>θ</m:t>
              </m:r>
            </m:e>
            <m:sub>
              <m:r>
                <w:rPr>
                  <w:rFonts w:eastAsia="Cambria Math"/>
                </w:rPr>
                <m:t>out</m:t>
              </m:r>
            </m:sub>
          </m:sSub>
        </m:oMath>
      </m:oMathPara>
    </w:p>
    <w:p w14:paraId="15E84172" w14:textId="77777777" w:rsidR="004B394C" w:rsidRDefault="001C409D">
      <w:pPr>
        <w:rPr>
          <w:lang w:eastAsia="zh-CN"/>
        </w:rPr>
      </w:pPr>
      <w:r>
        <w:rPr>
          <w:lang w:eastAsia="zh-CN"/>
        </w:rPr>
        <w:t>同方向缓慢加载时，</w:t>
      </w:r>
      <w:r>
        <w:t>Δθ</w:t>
      </w:r>
      <w:r>
        <w:rPr>
          <w:lang w:eastAsia="zh-CN"/>
        </w:rPr>
        <w:t>随输出转矩变化反映传动扭转；正反向扫过零转矩，</w:t>
      </w:r>
      <w:r>
        <w:t>Δθ</w:t>
      </w:r>
      <w:r>
        <w:rPr>
          <w:lang w:eastAsia="zh-CN"/>
        </w:rPr>
        <w:t>形成的滞回区反映回差和摩擦；动态运行中，固定频率的</w:t>
      </w:r>
      <w:r>
        <w:t>Δθ</w:t>
      </w:r>
      <w:r>
        <w:rPr>
          <w:lang w:eastAsia="zh-CN"/>
        </w:rPr>
        <w:t>振荡可能对应扭振模态。</w:t>
      </w:r>
    </w:p>
    <w:p w14:paraId="0A236D16" w14:textId="77777777" w:rsidR="004B394C" w:rsidRDefault="001C409D">
      <w:pPr>
        <w:rPr>
          <w:lang w:eastAsia="zh-CN"/>
        </w:rPr>
      </w:pPr>
      <w:r>
        <w:rPr>
          <w:lang w:eastAsia="zh-CN"/>
        </w:rPr>
        <w:lastRenderedPageBreak/>
        <w:t>两路编码器的采样时刻必须对齐。时间差会把正常速度差误认为扭转，安装偏心和壳体变形也会进入角差。用</w:t>
      </w:r>
      <w:r>
        <w:t>Δθ</w:t>
      </w:r>
      <w:r>
        <w:rPr>
          <w:lang w:eastAsia="zh-CN"/>
        </w:rPr>
        <w:t>估算转矩前，需要标定分段刚度、滞回和温度特性。</w:t>
      </w:r>
    </w:p>
    <w:p w14:paraId="0C1CA117" w14:textId="77777777" w:rsidR="004B394C" w:rsidRDefault="001C409D">
      <w:pPr>
        <w:pStyle w:val="Question"/>
        <w:pBdr>
          <w:left w:val="single" w:sz="12" w:space="5" w:color="A6A6A6"/>
        </w:pBdr>
        <w:shd w:val="clear" w:color="auto" w:fill="F2F2F2"/>
        <w:rPr>
          <w:lang w:eastAsia="zh-CN"/>
        </w:rPr>
      </w:pPr>
      <w:r>
        <w:rPr>
          <w:lang w:eastAsia="zh-CN"/>
        </w:rPr>
        <w:t xml:space="preserve">121. </w:t>
      </w:r>
      <w:r>
        <w:rPr>
          <w:lang w:eastAsia="zh-CN"/>
        </w:rPr>
        <w:t>关节输出转矩怎样从</w:t>
      </w:r>
      <w:r>
        <w:rPr>
          <w:lang w:eastAsia="zh-CN"/>
        </w:rPr>
        <w:t>Iq</w:t>
      </w:r>
      <w:r>
        <w:rPr>
          <w:lang w:eastAsia="zh-CN"/>
        </w:rPr>
        <w:t>估算？主要误差来自哪里？</w:t>
      </w:r>
    </w:p>
    <w:p w14:paraId="415C9665" w14:textId="77777777" w:rsidR="004B394C" w:rsidRDefault="001C409D">
      <w:pPr>
        <w:pStyle w:val="AnswerLabel"/>
        <w:rPr>
          <w:lang w:eastAsia="zh-CN"/>
        </w:rPr>
      </w:pPr>
      <w:r>
        <w:rPr>
          <w:b w:val="0"/>
          <w:lang w:eastAsia="zh-CN"/>
        </w:rPr>
        <w:t xml:space="preserve">▲ </w:t>
      </w:r>
      <w:r>
        <w:rPr>
          <w:lang w:eastAsia="zh-CN"/>
        </w:rPr>
        <w:t>回答思路</w:t>
      </w:r>
    </w:p>
    <w:p w14:paraId="18026C86" w14:textId="77777777" w:rsidR="004B394C" w:rsidRDefault="001C409D">
      <w:pPr>
        <w:rPr>
          <w:lang w:eastAsia="zh-CN"/>
        </w:rPr>
      </w:pPr>
      <w:r>
        <w:rPr>
          <w:lang w:eastAsia="zh-CN"/>
        </w:rPr>
        <w:t>从</w:t>
      </w:r>
      <w:r>
        <w:rPr>
          <w:lang w:eastAsia="zh-CN"/>
        </w:rPr>
        <w:t>Iq</w:t>
      </w:r>
      <w:r>
        <w:rPr>
          <w:lang w:eastAsia="zh-CN"/>
        </w:rPr>
        <w:t>到电机电磁转矩，再经过减速器传到输出端；随后补充效率、摩擦、惯性、温度和测量误差。</w:t>
      </w:r>
    </w:p>
    <w:p w14:paraId="3009FD43" w14:textId="77777777" w:rsidR="004B394C" w:rsidRDefault="001C409D">
      <w:pPr>
        <w:pStyle w:val="AnswerLabel"/>
        <w:rPr>
          <w:lang w:eastAsia="zh-CN"/>
        </w:rPr>
      </w:pPr>
      <w:r>
        <w:rPr>
          <w:b w:val="0"/>
          <w:lang w:eastAsia="zh-CN"/>
        </w:rPr>
        <w:t xml:space="preserve">▲ </w:t>
      </w:r>
      <w:r>
        <w:rPr>
          <w:lang w:eastAsia="zh-CN"/>
        </w:rPr>
        <w:t>面试回答</w:t>
      </w:r>
    </w:p>
    <w:p w14:paraId="0A45D01B" w14:textId="77777777" w:rsidR="004B394C" w:rsidRDefault="001C409D">
      <w:pPr>
        <w:rPr>
          <w:lang w:eastAsia="zh-CN"/>
        </w:rPr>
      </w:pPr>
      <w:r>
        <w:rPr>
          <w:lang w:eastAsia="zh-CN"/>
        </w:rPr>
        <w:t>SPMSM</w:t>
      </w:r>
      <w:r>
        <w:rPr>
          <w:lang w:eastAsia="zh-CN"/>
        </w:rPr>
        <w:t>基速以下可用</w:t>
      </w:r>
      <w:r>
        <w:rPr>
          <w:b/>
        </w:rPr>
        <w:t>τ</w:t>
      </w:r>
      <w:r>
        <w:rPr>
          <w:b/>
          <w:lang w:eastAsia="zh-CN"/>
        </w:rPr>
        <w:t>m≈KtIq</w:t>
      </w:r>
      <w:r>
        <w:rPr>
          <w:lang w:eastAsia="zh-CN"/>
        </w:rPr>
        <w:t>估算电机转矩，</w:t>
      </w:r>
      <w:r>
        <w:rPr>
          <w:lang w:eastAsia="zh-CN"/>
        </w:rPr>
        <w:t>IPMSM</w:t>
      </w:r>
      <w:r>
        <w:rPr>
          <w:lang w:eastAsia="zh-CN"/>
        </w:rPr>
        <w:t>大电流时还要加入与</w:t>
      </w:r>
      <w:r>
        <w:rPr>
          <w:lang w:eastAsia="zh-CN"/>
        </w:rPr>
        <w:t>Id</w:t>
      </w:r>
      <w:r>
        <w:rPr>
          <w:lang w:eastAsia="zh-CN"/>
        </w:rPr>
        <w:t>、</w:t>
      </w:r>
      <w:r>
        <w:rPr>
          <w:lang w:eastAsia="zh-CN"/>
        </w:rPr>
        <w:t>Ld</w:t>
      </w:r>
      <w:r>
        <w:rPr>
          <w:lang w:eastAsia="zh-CN"/>
        </w:rPr>
        <w:t>、</w:t>
      </w:r>
      <w:r>
        <w:rPr>
          <w:lang w:eastAsia="zh-CN"/>
        </w:rPr>
        <w:t>Lq</w:t>
      </w:r>
      <w:r>
        <w:rPr>
          <w:lang w:eastAsia="zh-CN"/>
        </w:rPr>
        <w:t>有关的磁阻转矩。理想输出转矩为电机转矩乘减速比，实际还要考虑传动效率：</w:t>
      </w:r>
    </w:p>
    <w:p w14:paraId="334D4A57" w14:textId="62A50F5F" w:rsidR="004B394C" w:rsidRDefault="001D3815" w:rsidP="001D3815">
      <w:pPr>
        <w:pStyle w:val="Equation"/>
        <w:jc w:val="center"/>
      </w:pPr>
      <m:oMathPara>
        <m:oMath>
          <m:r>
            <w:rPr>
              <w:rFonts w:eastAsia="Cambria Math"/>
            </w:rPr>
            <m:t>τout≈N·η·</m:t>
          </m:r>
          <m:sSub>
            <m:sSubPr>
              <m:ctrlPr>
                <w:rPr>
                  <w:rFonts w:eastAsia="Cambria Math"/>
                  <w:i/>
                </w:rPr>
              </m:ctrlPr>
            </m:sSubPr>
            <m:e>
              <m:r>
                <w:rPr>
                  <w:rFonts w:eastAsia="Cambria Math"/>
                </w:rPr>
                <m:t>τ</m:t>
              </m:r>
            </m:e>
            <m:sub>
              <m:r>
                <w:rPr>
                  <w:rFonts w:eastAsia="Cambria Math"/>
                </w:rPr>
                <m:t>m</m:t>
              </m:r>
            </m:sub>
          </m:sSub>
          <m:r>
            <w:rPr>
              <w:rFonts w:eastAsia="Cambria Math"/>
            </w:rPr>
            <m:t>-</m:t>
          </m:r>
          <m:sSub>
            <m:sSubPr>
              <m:ctrlPr>
                <w:rPr>
                  <w:rFonts w:eastAsia="Cambria Math"/>
                  <w:i/>
                </w:rPr>
              </m:ctrlPr>
            </m:sSubPr>
            <m:e>
              <m:r>
                <w:rPr>
                  <w:rFonts w:eastAsia="Cambria Math"/>
                </w:rPr>
                <m:t>τ</m:t>
              </m:r>
            </m:e>
            <m:sub>
              <m:r>
                <w:rPr>
                  <w:rFonts w:eastAsia="Cambria Math"/>
                </w:rPr>
                <m:t>fric</m:t>
              </m:r>
            </m:sub>
          </m:sSub>
          <m:r>
            <w:rPr>
              <w:rFonts w:eastAsia="Cambria Math"/>
            </w:rPr>
            <m:t>-</m:t>
          </m:r>
          <m:sSub>
            <m:sSubPr>
              <m:ctrlPr>
                <w:rPr>
                  <w:rFonts w:eastAsia="Cambria Math"/>
                  <w:i/>
                </w:rPr>
              </m:ctrlPr>
            </m:sSubPr>
            <m:e>
              <m:r>
                <w:rPr>
                  <w:rFonts w:eastAsia="Cambria Math"/>
                </w:rPr>
                <m:t>τ</m:t>
              </m:r>
            </m:e>
            <m:sub>
              <m:r>
                <w:rPr>
                  <w:rFonts w:eastAsia="Cambria Math"/>
                </w:rPr>
                <m:t>inertia</m:t>
              </m:r>
            </m:sub>
          </m:sSub>
        </m:oMath>
      </m:oMathPara>
    </w:p>
    <w:p w14:paraId="3729BDBA" w14:textId="77777777" w:rsidR="004B394C" w:rsidRDefault="001C409D">
      <w:pPr>
        <w:rPr>
          <w:lang w:eastAsia="zh-CN"/>
        </w:rPr>
      </w:pPr>
      <w:r>
        <w:rPr>
          <w:lang w:eastAsia="zh-CN"/>
        </w:rPr>
        <w:t>驱动和回驱时效率不同，减速器摩擦随速度、方向、温度和润滑变化，不能长期使用单一</w:t>
      </w:r>
      <w:r>
        <w:t>η</w:t>
      </w:r>
      <w:r>
        <w:rPr>
          <w:lang w:eastAsia="zh-CN"/>
        </w:rPr>
        <w:t>。负载加速时，电机转矩还要克服电机和传动惯量；静态重力负载则需要扣除重力项。</w:t>
      </w:r>
    </w:p>
    <w:p w14:paraId="57606568" w14:textId="77777777" w:rsidR="004B394C" w:rsidRDefault="001C409D">
      <w:pPr>
        <w:rPr>
          <w:lang w:eastAsia="zh-CN"/>
        </w:rPr>
      </w:pPr>
      <w:r>
        <w:rPr>
          <w:lang w:eastAsia="zh-CN"/>
        </w:rPr>
        <w:t>电流传感器零偏与增益、</w:t>
      </w:r>
      <w:r>
        <w:rPr>
          <w:lang w:eastAsia="zh-CN"/>
        </w:rPr>
        <w:t>Kt</w:t>
      </w:r>
      <w:r>
        <w:rPr>
          <w:lang w:eastAsia="zh-CN"/>
        </w:rPr>
        <w:t>和磁链温漂、磁饱和、编码器零位误差都会影响电磁转矩。减速比误差、弹性、回差和壳体变形则影响输出端换算。</w:t>
      </w:r>
    </w:p>
    <w:p w14:paraId="281F22A5" w14:textId="77777777" w:rsidR="004B394C" w:rsidRDefault="001C409D">
      <w:pPr>
        <w:rPr>
          <w:lang w:eastAsia="zh-CN"/>
        </w:rPr>
      </w:pPr>
      <w:r>
        <w:rPr>
          <w:lang w:eastAsia="zh-CN"/>
        </w:rPr>
        <w:t>没有力矩传感器时，可以用输出端测力台在正反向、不同速度和温度下标定摩擦与效率表，结合双编码器扭转、热模型和扰动观测器提高估计精度。电流估算得到的是内部驱动转矩，外部接触力还要分离重力、惯性和模型残差，未经标定和稳定性验证，不宜直接用于高带宽或安全力控。</w:t>
      </w:r>
    </w:p>
    <w:p w14:paraId="4D80E1F1" w14:textId="77777777" w:rsidR="004B394C" w:rsidRDefault="001C409D">
      <w:pPr>
        <w:pStyle w:val="Question"/>
        <w:pBdr>
          <w:left w:val="single" w:sz="12" w:space="5" w:color="A6A6A6"/>
        </w:pBdr>
        <w:shd w:val="clear" w:color="auto" w:fill="F2F2F2"/>
        <w:rPr>
          <w:lang w:eastAsia="zh-CN"/>
        </w:rPr>
      </w:pPr>
      <w:r>
        <w:rPr>
          <w:lang w:eastAsia="zh-CN"/>
        </w:rPr>
        <w:t xml:space="preserve">122. </w:t>
      </w:r>
      <w:r>
        <w:rPr>
          <w:lang w:eastAsia="zh-CN"/>
        </w:rPr>
        <w:t>阻抗控制和导纳控制有什么区别？</w:t>
      </w:r>
    </w:p>
    <w:p w14:paraId="6468B7C2" w14:textId="77777777" w:rsidR="004B394C" w:rsidRDefault="001C409D">
      <w:pPr>
        <w:pStyle w:val="AnswerLabel"/>
        <w:rPr>
          <w:lang w:eastAsia="zh-CN"/>
        </w:rPr>
      </w:pPr>
      <w:r>
        <w:rPr>
          <w:b w:val="0"/>
          <w:lang w:eastAsia="zh-CN"/>
        </w:rPr>
        <w:t xml:space="preserve">▲ </w:t>
      </w:r>
      <w:r>
        <w:rPr>
          <w:lang w:eastAsia="zh-CN"/>
        </w:rPr>
        <w:t>面试回答</w:t>
      </w:r>
    </w:p>
    <w:p w14:paraId="205E8C2F" w14:textId="77777777" w:rsidR="004B394C" w:rsidRDefault="001C409D">
      <w:pPr>
        <w:rPr>
          <w:lang w:eastAsia="zh-CN"/>
        </w:rPr>
      </w:pPr>
      <w:r>
        <w:rPr>
          <w:lang w:eastAsia="zh-CN"/>
        </w:rPr>
        <w:t>阻抗控制根据位置和速度偏差生成力或关节转矩，使机器人表现为设定的虚拟弹簧</w:t>
      </w:r>
      <w:r>
        <w:rPr>
          <w:lang w:eastAsia="zh-CN"/>
        </w:rPr>
        <w:t>—</w:t>
      </w:r>
      <w:r>
        <w:rPr>
          <w:lang w:eastAsia="zh-CN"/>
        </w:rPr>
        <w:t>阻尼关系：</w:t>
      </w:r>
    </w:p>
    <w:p w14:paraId="6634A078" w14:textId="5F1EE2CF" w:rsidR="004B394C" w:rsidRDefault="00000000" w:rsidP="001D3815">
      <w:pPr>
        <w:pStyle w:val="Equation"/>
        <w:jc w:val="center"/>
      </w:pPr>
      <m:oMathPara>
        <m:oMath>
          <m:sSub>
            <m:sSubPr>
              <m:ctrlPr>
                <w:rPr>
                  <w:rFonts w:eastAsia="Cambria Math"/>
                  <w:i/>
                </w:rPr>
              </m:ctrlPr>
            </m:sSubPr>
            <m:e>
              <m:r>
                <w:rPr>
                  <w:rFonts w:eastAsia="Cambria Math"/>
                </w:rPr>
                <m:t>τ</m:t>
              </m:r>
            </m:e>
            <m:sub>
              <m:r>
                <w:rPr>
                  <w:rFonts w:eastAsia="Cambria Math"/>
                </w:rPr>
                <m:t>cmd</m:t>
              </m:r>
            </m:sub>
          </m:sSub>
          <m:r>
            <w:rPr>
              <w:rFonts w:eastAsia="Cambria Math"/>
            </w:rPr>
            <m:t>=K</m:t>
          </m:r>
          <m:d>
            <m:dPr>
              <m:ctrlPr>
                <w:rPr>
                  <w:rFonts w:eastAsia="Cambria Math"/>
                  <w:i/>
                </w:rPr>
              </m:ctrlPr>
            </m:dPr>
            <m:e>
              <m:r>
                <w:rPr>
                  <w:rFonts w:eastAsia="Cambria Math"/>
                </w:rPr>
                <m:t>xd-x</m:t>
              </m:r>
            </m:e>
          </m:d>
          <m:r>
            <w:rPr>
              <w:rFonts w:eastAsia="Cambria Math"/>
            </w:rPr>
            <m:t>+D</m:t>
          </m:r>
          <m:d>
            <m:dPr>
              <m:ctrlPr>
                <w:rPr>
                  <w:rFonts w:eastAsia="Cambria Math"/>
                  <w:i/>
                </w:rPr>
              </m:ctrlPr>
            </m:dPr>
            <m:e>
              <m:r>
                <w:rPr>
                  <w:rFonts w:eastAsia="Cambria Math"/>
                </w:rPr>
                <m:t>vd-v</m:t>
              </m:r>
            </m:e>
          </m:d>
        </m:oMath>
      </m:oMathPara>
    </w:p>
    <w:p w14:paraId="0BFCFAAE" w14:textId="77777777" w:rsidR="004B394C" w:rsidRDefault="001C409D">
      <w:pPr>
        <w:rPr>
          <w:lang w:eastAsia="zh-CN"/>
        </w:rPr>
      </w:pPr>
      <w:r>
        <w:rPr>
          <w:lang w:eastAsia="zh-CN"/>
        </w:rPr>
        <w:t>虚拟刚度</w:t>
      </w:r>
      <w:r>
        <w:rPr>
          <w:lang w:eastAsia="zh-CN"/>
        </w:rPr>
        <w:t>K</w:t>
      </w:r>
      <w:r>
        <w:rPr>
          <w:lang w:eastAsia="zh-CN"/>
        </w:rPr>
        <w:t>越大，偏离目标位置后产生的恢复力越大，触感更硬；阻尼</w:t>
      </w:r>
      <w:r>
        <w:rPr>
          <w:lang w:eastAsia="zh-CN"/>
        </w:rPr>
        <w:t>D</w:t>
      </w:r>
      <w:r>
        <w:rPr>
          <w:lang w:eastAsia="zh-CN"/>
        </w:rPr>
        <w:t>越大，接触振荡衰减更快，但响应也可能变慢。阻抗控制更适合底层能够快速、准确输出转矩并具有较好回驱性的系统。</w:t>
      </w:r>
    </w:p>
    <w:p w14:paraId="0329ABF3" w14:textId="77777777" w:rsidR="004B394C" w:rsidRDefault="001C409D">
      <w:pPr>
        <w:rPr>
          <w:lang w:eastAsia="zh-CN"/>
        </w:rPr>
      </w:pPr>
      <w:r>
        <w:rPr>
          <w:lang w:eastAsia="zh-CN"/>
        </w:rPr>
        <w:t>导纳控制从测得的外力出发，通过虚拟质量、阻尼和刚度模型计算新的位置或速度指令：</w:t>
      </w:r>
    </w:p>
    <w:p w14:paraId="70B6285F" w14:textId="6587A574" w:rsidR="004B394C" w:rsidRDefault="001D3815" w:rsidP="001D3815">
      <w:pPr>
        <w:pStyle w:val="Equation"/>
        <w:jc w:val="center"/>
      </w:pPr>
      <m:oMathPara>
        <m:oMath>
          <m:r>
            <w:rPr>
              <w:rFonts w:eastAsia="Cambria Math"/>
            </w:rPr>
            <m:t>M·äcmd+D·vcmd+K·xcmd=</m:t>
          </m:r>
          <m:sSub>
            <m:sSubPr>
              <m:ctrlPr>
                <w:rPr>
                  <w:rFonts w:eastAsia="Cambria Math"/>
                  <w:i/>
                </w:rPr>
              </m:ctrlPr>
            </m:sSubPr>
            <m:e>
              <m:r>
                <w:rPr>
                  <w:rFonts w:eastAsia="Cambria Math"/>
                </w:rPr>
                <m:t>F</m:t>
              </m:r>
            </m:e>
            <m:sub>
              <m:r>
                <w:rPr>
                  <w:rFonts w:eastAsia="Cambria Math"/>
                </w:rPr>
                <m:t>ext</m:t>
              </m:r>
            </m:sub>
          </m:sSub>
        </m:oMath>
      </m:oMathPara>
    </w:p>
    <w:p w14:paraId="1737ACF8" w14:textId="77777777" w:rsidR="004B394C" w:rsidRDefault="001C409D">
      <w:pPr>
        <w:rPr>
          <w:lang w:eastAsia="zh-CN"/>
        </w:rPr>
      </w:pPr>
      <w:r>
        <w:rPr>
          <w:lang w:eastAsia="zh-CN"/>
        </w:rPr>
        <w:t>内部位置伺服再跟踪这个指令。对于底层位置环封闭、转矩接口受限或摩擦较大的机器人，导纳结构通常更容易实现。</w:t>
      </w:r>
    </w:p>
    <w:p w14:paraId="4DF3523A" w14:textId="77777777" w:rsidR="004B394C" w:rsidRDefault="001C409D">
      <w:pPr>
        <w:rPr>
          <w:lang w:eastAsia="zh-CN"/>
        </w:rPr>
      </w:pPr>
      <w:r>
        <w:rPr>
          <w:lang w:eastAsia="zh-CN"/>
        </w:rPr>
        <w:t>选择时要看传感器、底层接口、回驱性、环境刚度和总延迟。刚性环境下，高虚拟刚度、力信号滤波和通信延迟都会降低稳定性，因此要从软环境和低增益开始接触测试，并保留力、速度和能量限制。</w:t>
      </w:r>
    </w:p>
    <w:p w14:paraId="0AA65463"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123. </w:t>
      </w:r>
      <w:r>
        <w:rPr>
          <w:lang w:eastAsia="zh-CN"/>
        </w:rPr>
        <w:t>关节力控的控制环怎么组织？力环带宽受什么限制？</w:t>
      </w:r>
    </w:p>
    <w:p w14:paraId="2A002139" w14:textId="77777777" w:rsidR="004B394C" w:rsidRDefault="001C409D">
      <w:pPr>
        <w:pStyle w:val="AnswerLabel"/>
        <w:rPr>
          <w:lang w:eastAsia="zh-CN"/>
        </w:rPr>
      </w:pPr>
      <w:r>
        <w:rPr>
          <w:b w:val="0"/>
          <w:lang w:eastAsia="zh-CN"/>
        </w:rPr>
        <w:t xml:space="preserve">▲ </w:t>
      </w:r>
      <w:r>
        <w:rPr>
          <w:lang w:eastAsia="zh-CN"/>
        </w:rPr>
        <w:t>面试回答</w:t>
      </w:r>
    </w:p>
    <w:p w14:paraId="62075794" w14:textId="77777777" w:rsidR="004B394C" w:rsidRDefault="001C409D">
      <w:pPr>
        <w:rPr>
          <w:lang w:eastAsia="zh-CN"/>
        </w:rPr>
      </w:pPr>
      <w:r>
        <w:rPr>
          <w:lang w:eastAsia="zh-CN"/>
        </w:rPr>
        <w:t>最内层是电流环，用</w:t>
      </w:r>
      <w:r>
        <w:rPr>
          <w:lang w:eastAsia="zh-CN"/>
        </w:rPr>
        <w:t>Iq</w:t>
      </w:r>
      <w:r>
        <w:rPr>
          <w:lang w:eastAsia="zh-CN"/>
        </w:rPr>
        <w:t>快速建立电机电磁转矩。外层可以设置电机转矩环或关节力矩环，反馈来自力矩传感器、双编码器弹性估算或经过摩擦与重力补偿的电流估算。更上层再根据任务使用阻抗、导纳或位置控制。</w:t>
      </w:r>
    </w:p>
    <w:p w14:paraId="4EB7BABB" w14:textId="77777777" w:rsidR="004B394C" w:rsidRDefault="001C409D">
      <w:pPr>
        <w:rPr>
          <w:lang w:eastAsia="zh-CN"/>
        </w:rPr>
      </w:pPr>
      <w:r>
        <w:rPr>
          <w:lang w:eastAsia="zh-CN"/>
        </w:rPr>
        <w:t>力矩指令通常叠加动力学、重力和摩擦前馈，并依次经过电机电流、减速器峰值转矩、转矩变化率和安全功率限制。模式切换时要保持</w:t>
      </w:r>
      <w:r>
        <w:rPr>
          <w:lang w:eastAsia="zh-CN"/>
        </w:rPr>
        <w:t>Iq</w:t>
      </w:r>
      <w:r>
        <w:rPr>
          <w:lang w:eastAsia="zh-CN"/>
        </w:rPr>
        <w:t>与积分状态连续。</w:t>
      </w:r>
    </w:p>
    <w:p w14:paraId="79837C56" w14:textId="77777777" w:rsidR="004B394C" w:rsidRDefault="001C409D">
      <w:pPr>
        <w:rPr>
          <w:lang w:eastAsia="zh-CN"/>
        </w:rPr>
      </w:pPr>
      <w:r>
        <w:rPr>
          <w:lang w:eastAsia="zh-CN"/>
        </w:rPr>
        <w:t>力环带宽不能超过电流环和力矩测量链的有效带宽，还受减速器刚度、结构共振、传感器滤波、通信延迟和接触环境刚度限制。输出端传感器直接看到外力，但结构柔性更加明显；电流估算更新快，低频摩擦和模型误差却更大。</w:t>
      </w:r>
    </w:p>
    <w:p w14:paraId="4445D85E" w14:textId="77777777" w:rsidR="004B394C" w:rsidRDefault="001C409D">
      <w:pPr>
        <w:rPr>
          <w:lang w:eastAsia="zh-CN"/>
        </w:rPr>
      </w:pPr>
      <w:r>
        <w:rPr>
          <w:lang w:eastAsia="zh-CN"/>
        </w:rPr>
        <w:t>整定时先在自由空间检查零偏和噪声，再从软环境、低增益开始接触，逐步提高带宽。监控力误差、</w:t>
      </w:r>
      <w:r>
        <w:rPr>
          <w:lang w:eastAsia="zh-CN"/>
        </w:rPr>
        <w:t>Iq</w:t>
      </w:r>
      <w:r>
        <w:rPr>
          <w:lang w:eastAsia="zh-CN"/>
        </w:rPr>
        <w:t>、相位裕度和能量，始终保留限力、限速、转矩变化率和独立碰撞保护。</w:t>
      </w:r>
    </w:p>
    <w:p w14:paraId="468A61FE" w14:textId="77777777" w:rsidR="004B394C" w:rsidRDefault="001C409D">
      <w:pPr>
        <w:pStyle w:val="Question"/>
        <w:pBdr>
          <w:left w:val="single" w:sz="12" w:space="5" w:color="A6A6A6"/>
        </w:pBdr>
        <w:shd w:val="clear" w:color="auto" w:fill="F2F2F2"/>
        <w:rPr>
          <w:lang w:eastAsia="zh-CN"/>
        </w:rPr>
      </w:pPr>
      <w:r>
        <w:rPr>
          <w:lang w:eastAsia="zh-CN"/>
        </w:rPr>
        <w:t xml:space="preserve">124. </w:t>
      </w:r>
      <w:r>
        <w:rPr>
          <w:lang w:eastAsia="zh-CN"/>
        </w:rPr>
        <w:t>使用电机电流做碰撞检测时，启动和加减速为什么容易误报？</w:t>
      </w:r>
    </w:p>
    <w:p w14:paraId="45DE30EE" w14:textId="77777777" w:rsidR="004B394C" w:rsidRDefault="001C409D">
      <w:pPr>
        <w:pStyle w:val="AnswerLabel"/>
        <w:rPr>
          <w:lang w:eastAsia="zh-CN"/>
        </w:rPr>
      </w:pPr>
      <w:r>
        <w:rPr>
          <w:b w:val="0"/>
          <w:lang w:eastAsia="zh-CN"/>
        </w:rPr>
        <w:t xml:space="preserve">▲ </w:t>
      </w:r>
      <w:r>
        <w:rPr>
          <w:lang w:eastAsia="zh-CN"/>
        </w:rPr>
        <w:t>面试回答</w:t>
      </w:r>
    </w:p>
    <w:p w14:paraId="7807E443" w14:textId="77777777" w:rsidR="004B394C" w:rsidRDefault="001C409D">
      <w:pPr>
        <w:rPr>
          <w:lang w:eastAsia="zh-CN"/>
        </w:rPr>
      </w:pPr>
      <w:r>
        <w:rPr>
          <w:lang w:eastAsia="zh-CN"/>
        </w:rPr>
        <w:t>电机电流反映的是总驱动转矩。启动和加减速阶段需要克服惯量、重力、摩擦和传动弹性，</w:t>
      </w:r>
      <w:r>
        <w:rPr>
          <w:lang w:eastAsia="zh-CN"/>
        </w:rPr>
        <w:t>Iq</w:t>
      </w:r>
      <w:r>
        <w:rPr>
          <w:lang w:eastAsia="zh-CN"/>
        </w:rPr>
        <w:t>本来就会明显升高；固定电流阈值很容易把正常动态判成外部碰撞。轨迹不连续、速度环增益过高和回差接合也会制造短时峰值。</w:t>
      </w:r>
    </w:p>
    <w:p w14:paraId="61CCDB52" w14:textId="77777777" w:rsidR="004B394C" w:rsidRDefault="001C409D">
      <w:pPr>
        <w:rPr>
          <w:lang w:eastAsia="zh-CN"/>
        </w:rPr>
      </w:pPr>
      <w:r>
        <w:rPr>
          <w:lang w:eastAsia="zh-CN"/>
        </w:rPr>
        <w:t>可以利用动力学模型计算当前轨迹需要的惯性、重力和摩擦转矩，再从电流估算转矩中得到外部扰动残差。阈值根据速度、加速度、姿态和运行状态调整，并加入持续时间、变化率和方向判断。</w:t>
      </w:r>
    </w:p>
    <w:p w14:paraId="0B06B1BC" w14:textId="77777777" w:rsidR="004B394C" w:rsidRDefault="001C409D">
      <w:pPr>
        <w:rPr>
          <w:lang w:eastAsia="zh-CN"/>
        </w:rPr>
      </w:pPr>
      <w:r>
        <w:rPr>
          <w:lang w:eastAsia="zh-CN"/>
        </w:rPr>
        <w:t>启动、抱闸释放和急停阶段可以使用独立阈值或短时间状态屏蔽，但硬件过流保护始终有效。模型残差还可以与双编码器扭转、位置误差和速度突变联合判断，减少单一电流误报。</w:t>
      </w:r>
    </w:p>
    <w:p w14:paraId="1ADD1DB7" w14:textId="77777777" w:rsidR="004B394C" w:rsidRDefault="001C409D">
      <w:pPr>
        <w:rPr>
          <w:lang w:eastAsia="zh-CN"/>
        </w:rPr>
      </w:pPr>
      <w:r>
        <w:rPr>
          <w:lang w:eastAsia="zh-CN"/>
        </w:rPr>
        <w:t>验证时先用空载重复轨迹建立正常残差包络，再施加不同方向、大小和持续时间的已知外力。安全等级较高的系统仍需要力矩传感器、冗余信号或独立安全功能。</w:t>
      </w:r>
    </w:p>
    <w:p w14:paraId="2FC9B399" w14:textId="77777777" w:rsidR="004B394C" w:rsidRDefault="001C409D">
      <w:pPr>
        <w:pStyle w:val="Question"/>
        <w:pBdr>
          <w:left w:val="single" w:sz="12" w:space="5" w:color="A6A6A6"/>
        </w:pBdr>
        <w:shd w:val="clear" w:color="auto" w:fill="F2F2F2"/>
        <w:rPr>
          <w:lang w:eastAsia="zh-CN"/>
        </w:rPr>
      </w:pPr>
      <w:r>
        <w:rPr>
          <w:lang w:eastAsia="zh-CN"/>
        </w:rPr>
        <w:t xml:space="preserve">125. </w:t>
      </w:r>
      <w:r>
        <w:rPr>
          <w:lang w:eastAsia="zh-CN"/>
        </w:rPr>
        <w:t>关节低速换向顿挫，怎样区分齿槽转矩、摩擦、回差和量化误差？</w:t>
      </w:r>
    </w:p>
    <w:p w14:paraId="67FBBE4F" w14:textId="77777777" w:rsidR="004B394C" w:rsidRDefault="001C409D">
      <w:pPr>
        <w:pStyle w:val="AnswerLabel"/>
        <w:rPr>
          <w:lang w:eastAsia="zh-CN"/>
        </w:rPr>
      </w:pPr>
      <w:r>
        <w:rPr>
          <w:b w:val="0"/>
          <w:lang w:eastAsia="zh-CN"/>
        </w:rPr>
        <w:t xml:space="preserve">▲ </w:t>
      </w:r>
      <w:r>
        <w:rPr>
          <w:lang w:eastAsia="zh-CN"/>
        </w:rPr>
        <w:t>面试回答</w:t>
      </w:r>
    </w:p>
    <w:p w14:paraId="3FC0D2B6" w14:textId="77777777" w:rsidR="004B394C" w:rsidRDefault="001C409D">
      <w:pPr>
        <w:rPr>
          <w:lang w:eastAsia="zh-CN"/>
        </w:rPr>
      </w:pPr>
      <w:r>
        <w:rPr>
          <w:lang w:eastAsia="zh-CN"/>
        </w:rPr>
        <w:t>先做低速正反向匀速和往返扫角，同时记录电机端角度、输出端角度、</w:t>
      </w:r>
      <w:r>
        <w:rPr>
          <w:lang w:eastAsia="zh-CN"/>
        </w:rPr>
        <w:t>Iq_ref</w:t>
      </w:r>
      <w:r>
        <w:rPr>
          <w:lang w:eastAsia="zh-CN"/>
        </w:rPr>
        <w:t>、实际</w:t>
      </w:r>
      <w:r>
        <w:rPr>
          <w:lang w:eastAsia="zh-CN"/>
        </w:rPr>
        <w:t>Iq</w:t>
      </w:r>
      <w:r>
        <w:rPr>
          <w:lang w:eastAsia="zh-CN"/>
        </w:rPr>
        <w:t>和速度，随后改变负载、速度和控制增益做对照。</w:t>
      </w:r>
    </w:p>
    <w:p w14:paraId="63606D2D" w14:textId="77777777" w:rsidR="004B394C" w:rsidRDefault="001C409D">
      <w:pPr>
        <w:rPr>
          <w:lang w:eastAsia="zh-CN"/>
        </w:rPr>
      </w:pPr>
      <w:r>
        <w:rPr>
          <w:lang w:eastAsia="zh-CN"/>
        </w:rPr>
        <w:t>齿槽转矩随电机转子位置周期重复。改变运动方向后，异常仍在相同电机角附近出现；拆去外载后也比较明显，频率还可与槽极结构对应。</w:t>
      </w:r>
    </w:p>
    <w:p w14:paraId="0549481E" w14:textId="77777777" w:rsidR="004B394C" w:rsidRDefault="001C409D">
      <w:pPr>
        <w:rPr>
          <w:lang w:eastAsia="zh-CN"/>
        </w:rPr>
      </w:pPr>
      <w:r>
        <w:rPr>
          <w:lang w:eastAsia="zh-CN"/>
        </w:rPr>
        <w:lastRenderedPageBreak/>
        <w:t>摩擦表现为正、反方向维持同一速度所需</w:t>
      </w:r>
      <w:r>
        <w:rPr>
          <w:lang w:eastAsia="zh-CN"/>
        </w:rPr>
        <w:t>Iq</w:t>
      </w:r>
      <w:r>
        <w:rPr>
          <w:lang w:eastAsia="zh-CN"/>
        </w:rPr>
        <w:t>存在偏置，换向时先克服静摩擦，温度和润滑会改变幅值。回差可以从双编码器直接看到：电机端已反向，输出端仍停住，</w:t>
      </w:r>
      <w:r>
        <w:t>θ</w:t>
      </w:r>
      <w:r>
        <w:rPr>
          <w:lang w:eastAsia="zh-CN"/>
        </w:rPr>
        <w:t>m/N−</w:t>
      </w:r>
      <w:r>
        <w:t>θ</w:t>
      </w:r>
      <w:r>
        <w:rPr>
          <w:lang w:eastAsia="zh-CN"/>
        </w:rPr>
        <w:t>out</w:t>
      </w:r>
      <w:r>
        <w:rPr>
          <w:lang w:eastAsia="zh-CN"/>
        </w:rPr>
        <w:t>越过一段滞回区后负载端才跟随。</w:t>
      </w:r>
    </w:p>
    <w:p w14:paraId="67606889" w14:textId="77777777" w:rsidR="004B394C" w:rsidRDefault="001C409D">
      <w:pPr>
        <w:rPr>
          <w:lang w:eastAsia="zh-CN"/>
        </w:rPr>
      </w:pPr>
      <w:r>
        <w:rPr>
          <w:lang w:eastAsia="zh-CN"/>
        </w:rPr>
        <w:t>量化误差与编码器最小计数和更新周期对应，位置或速度以固定步长跳变，改变采样周期和滤波后表现也会变化。利用电机角重复性、方向偏置、双端相对位移和离散步长四条证据，能够把几类问题逐步分开。</w:t>
      </w:r>
    </w:p>
    <w:p w14:paraId="78972E1A" w14:textId="77777777" w:rsidR="004B394C" w:rsidRDefault="001C409D">
      <w:pPr>
        <w:pStyle w:val="Question"/>
        <w:pBdr>
          <w:left w:val="single" w:sz="12" w:space="5" w:color="A6A6A6"/>
        </w:pBdr>
        <w:shd w:val="clear" w:color="auto" w:fill="F2F2F2"/>
        <w:rPr>
          <w:lang w:eastAsia="zh-CN"/>
        </w:rPr>
      </w:pPr>
      <w:r>
        <w:rPr>
          <w:lang w:eastAsia="zh-CN"/>
        </w:rPr>
        <w:t xml:space="preserve">126. </w:t>
      </w:r>
      <w:r>
        <w:rPr>
          <w:lang w:eastAsia="zh-CN"/>
        </w:rPr>
        <w:t>高功率密度关节模组怎么做热设计？连续转矩降额曲线怎么得到？</w:t>
      </w:r>
    </w:p>
    <w:p w14:paraId="5AD08F95" w14:textId="77777777" w:rsidR="004B394C" w:rsidRDefault="001C409D">
      <w:pPr>
        <w:pStyle w:val="AnswerLabel"/>
        <w:rPr>
          <w:lang w:eastAsia="zh-CN"/>
        </w:rPr>
      </w:pPr>
      <w:r>
        <w:rPr>
          <w:b w:val="0"/>
          <w:lang w:eastAsia="zh-CN"/>
        </w:rPr>
        <w:t xml:space="preserve">▲ </w:t>
      </w:r>
      <w:r>
        <w:rPr>
          <w:lang w:eastAsia="zh-CN"/>
        </w:rPr>
        <w:t>面试回答</w:t>
      </w:r>
    </w:p>
    <w:p w14:paraId="0E2135F4" w14:textId="77777777" w:rsidR="004B394C" w:rsidRDefault="001C409D">
      <w:pPr>
        <w:rPr>
          <w:lang w:eastAsia="zh-CN"/>
        </w:rPr>
      </w:pPr>
      <w:r>
        <w:rPr>
          <w:lang w:eastAsia="zh-CN"/>
        </w:rPr>
        <w:t>先列出热源：电机铜耗与铁耗、</w:t>
      </w:r>
      <w:r>
        <w:rPr>
          <w:lang w:eastAsia="zh-CN"/>
        </w:rPr>
        <w:t>MOS</w:t>
      </w:r>
      <w:r>
        <w:rPr>
          <w:lang w:eastAsia="zh-CN"/>
        </w:rPr>
        <w:t>导通和开关损耗、栅极驱动、减速器摩擦、制动器及板上电源。再建立从绕组、定子、功率器件到壳体、安装法兰和环境的热路径，明确导热材料、接触热阻、外壳面积以及风冷或液冷条件。</w:t>
      </w:r>
    </w:p>
    <w:p w14:paraId="2B1F778E" w14:textId="77777777" w:rsidR="004B394C" w:rsidRDefault="001C409D">
      <w:pPr>
        <w:rPr>
          <w:lang w:eastAsia="zh-CN"/>
        </w:rPr>
      </w:pPr>
      <w:r>
        <w:rPr>
          <w:lang w:eastAsia="zh-CN"/>
        </w:rPr>
        <w:t>温度传感器要覆盖绕组与功率器件热点。壳温与绕组、结温之间存在热阻和延迟，不能直接用壳温代替内部最高温度；可以用热像和热电偶校核传感器位置，再建立多节点</w:t>
      </w:r>
      <w:r>
        <w:rPr>
          <w:lang w:eastAsia="zh-CN"/>
        </w:rPr>
        <w:t>RC</w:t>
      </w:r>
      <w:r>
        <w:rPr>
          <w:lang w:eastAsia="zh-CN"/>
        </w:rPr>
        <w:t>热模型。</w:t>
      </w:r>
    </w:p>
    <w:p w14:paraId="713A58FA" w14:textId="77777777" w:rsidR="004B394C" w:rsidRDefault="001C409D">
      <w:pPr>
        <w:rPr>
          <w:lang w:eastAsia="zh-CN"/>
        </w:rPr>
      </w:pPr>
      <w:r>
        <w:rPr>
          <w:lang w:eastAsia="zh-CN"/>
        </w:rPr>
        <w:t>连续转矩曲线在规定环境温度、安装方式、母线和转速下实测。布置多个转速</w:t>
      </w:r>
      <w:r>
        <w:rPr>
          <w:lang w:eastAsia="zh-CN"/>
        </w:rPr>
        <w:t>—</w:t>
      </w:r>
      <w:r>
        <w:rPr>
          <w:lang w:eastAsia="zh-CN"/>
        </w:rPr>
        <w:t>转矩点，运行到温升变化满足稳态判据，记录</w:t>
      </w:r>
      <w:r>
        <w:rPr>
          <w:lang w:eastAsia="zh-CN"/>
        </w:rPr>
        <w:t>Iq RMS</w:t>
      </w:r>
      <w:r>
        <w:rPr>
          <w:lang w:eastAsia="zh-CN"/>
        </w:rPr>
        <w:t>、绕组、</w:t>
      </w:r>
      <w:r>
        <w:rPr>
          <w:lang w:eastAsia="zh-CN"/>
        </w:rPr>
        <w:t>MOS</w:t>
      </w:r>
      <w:r>
        <w:rPr>
          <w:lang w:eastAsia="zh-CN"/>
        </w:rPr>
        <w:t>、壳体和减速器温度；任一部件达到允许温度，就得到该工况的连续边界。</w:t>
      </w:r>
    </w:p>
    <w:p w14:paraId="66745937" w14:textId="77777777" w:rsidR="004B394C" w:rsidRDefault="001C409D">
      <w:pPr>
        <w:rPr>
          <w:lang w:eastAsia="zh-CN"/>
        </w:rPr>
      </w:pPr>
      <w:r>
        <w:rPr>
          <w:lang w:eastAsia="zh-CN"/>
        </w:rPr>
        <w:t>峰值持续时间再通过不同占空比和冷却间隔测试，并与瞬态热模型对应。最终把温度、转速和环境条件做成在线降额逻辑，同时留出传感器误差、装配散热离散和老化余量。</w:t>
      </w:r>
    </w:p>
    <w:p w14:paraId="188F907D" w14:textId="77777777" w:rsidR="004B394C" w:rsidRDefault="001C409D">
      <w:pPr>
        <w:pStyle w:val="Question"/>
        <w:pBdr>
          <w:left w:val="single" w:sz="12" w:space="5" w:color="A6A6A6"/>
        </w:pBdr>
        <w:shd w:val="clear" w:color="auto" w:fill="F2F2F2"/>
        <w:rPr>
          <w:lang w:eastAsia="zh-CN"/>
        </w:rPr>
      </w:pPr>
      <w:r>
        <w:rPr>
          <w:lang w:eastAsia="zh-CN"/>
        </w:rPr>
        <w:t xml:space="preserve">127. </w:t>
      </w:r>
      <w:r>
        <w:rPr>
          <w:lang w:eastAsia="zh-CN"/>
        </w:rPr>
        <w:t>垂直关节掉电时，转矩撤销、抱闸和</w:t>
      </w:r>
      <w:r>
        <w:rPr>
          <w:lang w:eastAsia="zh-CN"/>
        </w:rPr>
        <w:t>PWM</w:t>
      </w:r>
      <w:r>
        <w:rPr>
          <w:lang w:eastAsia="zh-CN"/>
        </w:rPr>
        <w:t>关断怎样配合？</w:t>
      </w:r>
    </w:p>
    <w:p w14:paraId="56A6C867" w14:textId="77777777" w:rsidR="004B394C" w:rsidRDefault="001C409D">
      <w:pPr>
        <w:pStyle w:val="AnswerLabel"/>
        <w:rPr>
          <w:lang w:eastAsia="zh-CN"/>
        </w:rPr>
      </w:pPr>
      <w:r>
        <w:rPr>
          <w:b w:val="0"/>
          <w:lang w:eastAsia="zh-CN"/>
        </w:rPr>
        <w:t xml:space="preserve">▲ </w:t>
      </w:r>
      <w:r>
        <w:rPr>
          <w:lang w:eastAsia="zh-CN"/>
        </w:rPr>
        <w:t>面试回答</w:t>
      </w:r>
    </w:p>
    <w:p w14:paraId="5762EBB6" w14:textId="77777777" w:rsidR="004B394C" w:rsidRDefault="001C409D">
      <w:pPr>
        <w:rPr>
          <w:lang w:eastAsia="zh-CN"/>
        </w:rPr>
      </w:pPr>
      <w:r>
        <w:rPr>
          <w:lang w:eastAsia="zh-CN"/>
        </w:rPr>
        <w:t>正常运行时，电机输出位置保持或重力补偿转矩，抱闸处于释放状态。检测到失能请求或电源下降后，控制器先保持可控转矩，同时让失电抱闸开始吸合。</w:t>
      </w:r>
    </w:p>
    <w:p w14:paraId="08F98C39" w14:textId="77777777" w:rsidR="004B394C" w:rsidRDefault="001C409D">
      <w:pPr>
        <w:rPr>
          <w:lang w:eastAsia="zh-CN"/>
        </w:rPr>
      </w:pPr>
      <w:r>
        <w:rPr>
          <w:lang w:eastAsia="zh-CN"/>
        </w:rPr>
        <w:t>抱闸存在电磁释放和机械闭合时间。等待规定时间或确认信号后，再按斜坡撤销电机转矩，最后关闭</w:t>
      </w:r>
      <w:r>
        <w:rPr>
          <w:lang w:eastAsia="zh-CN"/>
        </w:rPr>
        <w:t>PWM</w:t>
      </w:r>
      <w:r>
        <w:rPr>
          <w:lang w:eastAsia="zh-CN"/>
        </w:rPr>
        <w:t>或进入</w:t>
      </w:r>
      <w:r>
        <w:rPr>
          <w:lang w:eastAsia="zh-CN"/>
        </w:rPr>
        <w:t>STO</w:t>
      </w:r>
      <w:r>
        <w:rPr>
          <w:lang w:eastAsia="zh-CN"/>
        </w:rPr>
        <w:t>。若转矩先消失、抱闸还未建立保持力，垂直负载会下坠；若抱闸已经闭合而电机仍持续输出较大转矩，制动器和传动机构会承受冲击。</w:t>
      </w:r>
    </w:p>
    <w:p w14:paraId="688517C8" w14:textId="77777777" w:rsidR="004B394C" w:rsidRDefault="001C409D">
      <w:pPr>
        <w:rPr>
          <w:lang w:eastAsia="zh-CN"/>
        </w:rPr>
      </w:pPr>
      <w:r>
        <w:rPr>
          <w:lang w:eastAsia="zh-CN"/>
        </w:rPr>
        <w:t>母线下降到驱动器欠压、无法维持电流之前，抱闸必须完成闭合。电源可能瞬间消失时，需要独立控制保持电源、弹簧制动器或机械防坠结构。高速运动的动能应先通过受控减速或制动电阻处理，普通保持制动器不能默认承担反复动态制动。</w:t>
      </w:r>
    </w:p>
    <w:p w14:paraId="54EE52E2" w14:textId="77777777" w:rsidR="004B394C" w:rsidRDefault="001C409D">
      <w:pPr>
        <w:rPr>
          <w:lang w:eastAsia="zh-CN"/>
        </w:rPr>
      </w:pPr>
      <w:r>
        <w:rPr>
          <w:lang w:eastAsia="zh-CN"/>
        </w:rPr>
        <w:t>重新上电的顺序相反：完成自检和角度确认，先建立足够保持转矩，再释放抱闸，最后接管位置环。最坏负载、最低控制电压、最高温度和抱闸动作离散都要通过时序试验验证。</w:t>
      </w:r>
    </w:p>
    <w:p w14:paraId="55EE9246" w14:textId="77777777" w:rsidR="004B394C" w:rsidRDefault="001C409D">
      <w:pPr>
        <w:pStyle w:val="2"/>
        <w:rPr>
          <w:lang w:eastAsia="zh-CN"/>
        </w:rPr>
      </w:pPr>
      <w:r>
        <w:rPr>
          <w:rFonts w:ascii="Calibri" w:eastAsia="等线" w:hAnsi="Calibri" w:cs="Calibri"/>
          <w:lang w:eastAsia="zh-CN"/>
        </w:rPr>
        <w:lastRenderedPageBreak/>
        <w:t xml:space="preserve">5. </w:t>
      </w:r>
      <w:r>
        <w:rPr>
          <w:rFonts w:ascii="Calibri" w:eastAsia="等线" w:hAnsi="Calibri" w:cs="Calibri"/>
          <w:lang w:eastAsia="zh-CN"/>
        </w:rPr>
        <w:t>嵌入式软件与实时性</w:t>
      </w:r>
    </w:p>
    <w:p w14:paraId="3C6E7008" w14:textId="77777777" w:rsidR="004B394C" w:rsidRDefault="001C409D">
      <w:pPr>
        <w:pStyle w:val="Question"/>
        <w:pBdr>
          <w:left w:val="single" w:sz="12" w:space="5" w:color="A6A6A6"/>
        </w:pBdr>
        <w:shd w:val="clear" w:color="auto" w:fill="F2F2F2"/>
        <w:rPr>
          <w:lang w:eastAsia="zh-CN"/>
        </w:rPr>
      </w:pPr>
      <w:r>
        <w:rPr>
          <w:lang w:eastAsia="zh-CN"/>
        </w:rPr>
        <w:t>128. FOC</w:t>
      </w:r>
      <w:r>
        <w:rPr>
          <w:lang w:eastAsia="zh-CN"/>
        </w:rPr>
        <w:t>中断执行时间怎么测？为什么要看最坏执行时间和</w:t>
      </w:r>
      <w:r>
        <w:rPr>
          <w:lang w:eastAsia="zh-CN"/>
        </w:rPr>
        <w:t>PWM</w:t>
      </w:r>
      <w:r>
        <w:rPr>
          <w:lang w:eastAsia="zh-CN"/>
        </w:rPr>
        <w:t>更新截止点？</w:t>
      </w:r>
    </w:p>
    <w:p w14:paraId="73CCAC42" w14:textId="77777777" w:rsidR="004B394C" w:rsidRDefault="001C409D">
      <w:pPr>
        <w:pStyle w:val="AnswerLabel"/>
        <w:rPr>
          <w:lang w:eastAsia="zh-CN"/>
        </w:rPr>
      </w:pPr>
      <w:r>
        <w:rPr>
          <w:b w:val="0"/>
          <w:lang w:eastAsia="zh-CN"/>
        </w:rPr>
        <w:t xml:space="preserve">▲ </w:t>
      </w:r>
      <w:r>
        <w:rPr>
          <w:lang w:eastAsia="zh-CN"/>
        </w:rPr>
        <w:t>面试回答</w:t>
      </w:r>
    </w:p>
    <w:p w14:paraId="0DF95983" w14:textId="77777777" w:rsidR="004B394C" w:rsidRDefault="001C409D">
      <w:pPr>
        <w:rPr>
          <w:lang w:eastAsia="zh-CN"/>
        </w:rPr>
      </w:pPr>
      <w:r>
        <w:rPr>
          <w:lang w:eastAsia="zh-CN"/>
        </w:rPr>
        <w:t>最直接的方法是在</w:t>
      </w:r>
      <w:r>
        <w:rPr>
          <w:lang w:eastAsia="zh-CN"/>
        </w:rPr>
        <w:t>FOC</w:t>
      </w:r>
      <w:r>
        <w:rPr>
          <w:lang w:eastAsia="zh-CN"/>
        </w:rPr>
        <w:t>中断入口拉高</w:t>
      </w:r>
      <w:r>
        <w:rPr>
          <w:lang w:eastAsia="zh-CN"/>
        </w:rPr>
        <w:t>GPIO</w:t>
      </w:r>
      <w:r>
        <w:rPr>
          <w:lang w:eastAsia="zh-CN"/>
        </w:rPr>
        <w:t>，出口拉低，用示波器测脉冲宽度。也可以读取</w:t>
      </w:r>
      <w:r>
        <w:rPr>
          <w:lang w:eastAsia="zh-CN"/>
        </w:rPr>
        <w:t>CPU</w:t>
      </w:r>
      <w:r>
        <w:rPr>
          <w:lang w:eastAsia="zh-CN"/>
        </w:rPr>
        <w:t>周期计数器，在入口和出口做差，并记录运行过程中的最大值。测量代码本身会带来少量开销，需要单独标定或在结果中扣除。</w:t>
      </w:r>
    </w:p>
    <w:p w14:paraId="31EBC20B" w14:textId="77777777" w:rsidR="004B394C" w:rsidRDefault="001C409D">
      <w:pPr>
        <w:rPr>
          <w:lang w:eastAsia="zh-CN"/>
        </w:rPr>
      </w:pPr>
      <w:r>
        <w:rPr>
          <w:lang w:eastAsia="zh-CN"/>
        </w:rPr>
        <w:t>平均执行时间只能说明常见路径。保护判断、通信抢占、缓存未命中、</w:t>
      </w:r>
      <w:r>
        <w:rPr>
          <w:lang w:eastAsia="zh-CN"/>
        </w:rPr>
        <w:t>Flash</w:t>
      </w:r>
      <w:r>
        <w:rPr>
          <w:lang w:eastAsia="zh-CN"/>
        </w:rPr>
        <w:t>等待、</w:t>
      </w:r>
      <w:r>
        <w:rPr>
          <w:lang w:eastAsia="zh-CN"/>
        </w:rPr>
        <w:t>DMA</w:t>
      </w:r>
      <w:r>
        <w:rPr>
          <w:lang w:eastAsia="zh-CN"/>
        </w:rPr>
        <w:t>或总线竞争、查表边界和某些数学库会让偶发周期明显变长。控制系统必须按照</w:t>
      </w:r>
      <w:r>
        <w:rPr>
          <w:b/>
          <w:lang w:eastAsia="zh-CN"/>
        </w:rPr>
        <w:t>最坏执行时间</w:t>
      </w:r>
      <w:r>
        <w:rPr>
          <w:b/>
          <w:lang w:eastAsia="zh-CN"/>
        </w:rPr>
        <w:t>WCET</w:t>
      </w:r>
      <w:r>
        <w:rPr>
          <w:lang w:eastAsia="zh-CN"/>
        </w:rPr>
        <w:t>设计，否则低占用率下仍可能偶发错过更新点。</w:t>
      </w:r>
    </w:p>
    <w:p w14:paraId="3C7FF677" w14:textId="77777777" w:rsidR="004B394C" w:rsidRDefault="001C409D">
      <w:pPr>
        <w:rPr>
          <w:lang w:eastAsia="zh-CN"/>
        </w:rPr>
      </w:pPr>
      <w:r>
        <w:t>FOC</w:t>
      </w:r>
      <w:r>
        <w:t>算完并不代表本周期一定有效。</w:t>
      </w:r>
      <w:r>
        <w:rPr>
          <w:lang w:eastAsia="zh-CN"/>
        </w:rPr>
        <w:t>新的比较值必须在定时器影子寄存器装载截止点前写入；超过截止点后，占空比会延迟到下一个</w:t>
      </w:r>
      <w:r>
        <w:rPr>
          <w:lang w:eastAsia="zh-CN"/>
        </w:rPr>
        <w:t>PWM</w:t>
      </w:r>
      <w:r>
        <w:rPr>
          <w:lang w:eastAsia="zh-CN"/>
        </w:rPr>
        <w:t>周期生效，控制延迟突然增加一拍，表现为电流毛刺、周期抖动或高带宽下失稳。</w:t>
      </w:r>
    </w:p>
    <w:p w14:paraId="141EFE3D" w14:textId="77777777" w:rsidR="004B394C" w:rsidRDefault="001C409D">
      <w:pPr>
        <w:rPr>
          <w:lang w:eastAsia="zh-CN"/>
        </w:rPr>
      </w:pPr>
      <w:r>
        <w:rPr>
          <w:lang w:eastAsia="zh-CN"/>
        </w:rPr>
        <w:t>测量时同时输出</w:t>
      </w:r>
      <w:r>
        <w:rPr>
          <w:lang w:eastAsia="zh-CN"/>
        </w:rPr>
        <w:t>ADC</w:t>
      </w:r>
      <w:r>
        <w:rPr>
          <w:lang w:eastAsia="zh-CN"/>
        </w:rPr>
        <w:t>触发、</w:t>
      </w:r>
      <w:r>
        <w:rPr>
          <w:lang w:eastAsia="zh-CN"/>
        </w:rPr>
        <w:t>ISR GPIO</w:t>
      </w:r>
      <w:r>
        <w:rPr>
          <w:lang w:eastAsia="zh-CN"/>
        </w:rPr>
        <w:t>和</w:t>
      </w:r>
      <w:r>
        <w:rPr>
          <w:lang w:eastAsia="zh-CN"/>
        </w:rPr>
        <w:t>PWM</w:t>
      </w:r>
      <w:r>
        <w:rPr>
          <w:lang w:eastAsia="zh-CN"/>
        </w:rPr>
        <w:t>更新标记，覆盖最高中断抢占、最复杂算法分支、</w:t>
      </w:r>
      <w:r>
        <w:rPr>
          <w:lang w:eastAsia="zh-CN"/>
        </w:rPr>
        <w:t>Flash</w:t>
      </w:r>
      <w:r>
        <w:rPr>
          <w:lang w:eastAsia="zh-CN"/>
        </w:rPr>
        <w:t>操作关闭</w:t>
      </w:r>
      <w:r>
        <w:rPr>
          <w:lang w:eastAsia="zh-CN"/>
        </w:rPr>
        <w:t>/</w:t>
      </w:r>
      <w:r>
        <w:rPr>
          <w:lang w:eastAsia="zh-CN"/>
        </w:rPr>
        <w:t>开启和通信满载工况。最终既看最大脉宽，也看结束时刻距离</w:t>
      </w:r>
      <w:r>
        <w:rPr>
          <w:lang w:eastAsia="zh-CN"/>
        </w:rPr>
        <w:t>PWM</w:t>
      </w:r>
      <w:r>
        <w:rPr>
          <w:lang w:eastAsia="zh-CN"/>
        </w:rPr>
        <w:t>截止点还有多少余量。</w:t>
      </w:r>
    </w:p>
    <w:p w14:paraId="040C16D2" w14:textId="77777777" w:rsidR="004B394C" w:rsidRDefault="001C409D">
      <w:pPr>
        <w:pStyle w:val="Question"/>
        <w:pBdr>
          <w:left w:val="single" w:sz="12" w:space="5" w:color="A6A6A6"/>
        </w:pBdr>
        <w:shd w:val="clear" w:color="auto" w:fill="F2F2F2"/>
        <w:rPr>
          <w:lang w:eastAsia="zh-CN"/>
        </w:rPr>
      </w:pPr>
      <w:r>
        <w:rPr>
          <w:lang w:eastAsia="zh-CN"/>
        </w:rPr>
        <w:t>129. ADC</w:t>
      </w:r>
      <w:r>
        <w:rPr>
          <w:lang w:eastAsia="zh-CN"/>
        </w:rPr>
        <w:t>触发、</w:t>
      </w:r>
      <w:r>
        <w:rPr>
          <w:lang w:eastAsia="zh-CN"/>
        </w:rPr>
        <w:t>DMA</w:t>
      </w:r>
      <w:r>
        <w:rPr>
          <w:lang w:eastAsia="zh-CN"/>
        </w:rPr>
        <w:t>、</w:t>
      </w:r>
      <w:r>
        <w:rPr>
          <w:lang w:eastAsia="zh-CN"/>
        </w:rPr>
        <w:t>FOC</w:t>
      </w:r>
      <w:r>
        <w:rPr>
          <w:lang w:eastAsia="zh-CN"/>
        </w:rPr>
        <w:t>计算和</w:t>
      </w:r>
      <w:r>
        <w:rPr>
          <w:lang w:eastAsia="zh-CN"/>
        </w:rPr>
        <w:t>PWM</w:t>
      </w:r>
      <w:r>
        <w:rPr>
          <w:lang w:eastAsia="zh-CN"/>
        </w:rPr>
        <w:t>装载之间是什么时序关系？</w:t>
      </w:r>
    </w:p>
    <w:p w14:paraId="5ED433A7" w14:textId="77777777" w:rsidR="004B394C" w:rsidRDefault="001C409D">
      <w:pPr>
        <w:pStyle w:val="AnswerLabel"/>
        <w:rPr>
          <w:lang w:eastAsia="zh-CN"/>
        </w:rPr>
      </w:pPr>
      <w:r>
        <w:rPr>
          <w:b w:val="0"/>
          <w:lang w:eastAsia="zh-CN"/>
        </w:rPr>
        <w:t xml:space="preserve">▲ </w:t>
      </w:r>
      <w:r>
        <w:rPr>
          <w:lang w:eastAsia="zh-CN"/>
        </w:rPr>
        <w:t>面试回答</w:t>
      </w:r>
    </w:p>
    <w:p w14:paraId="0DCE84CF" w14:textId="77777777" w:rsidR="004B394C" w:rsidRDefault="001C409D">
      <w:pPr>
        <w:rPr>
          <w:lang w:eastAsia="zh-CN"/>
        </w:rPr>
      </w:pPr>
      <w:r>
        <w:rPr>
          <w:lang w:eastAsia="zh-CN"/>
        </w:rPr>
        <w:t>中心对齐</w:t>
      </w:r>
      <w:r>
        <w:rPr>
          <w:lang w:eastAsia="zh-CN"/>
        </w:rPr>
        <w:t>PWM</w:t>
      </w:r>
      <w:r>
        <w:rPr>
          <w:lang w:eastAsia="zh-CN"/>
        </w:rPr>
        <w:t>通常在计数峰值或谷值附近触发</w:t>
      </w:r>
      <w:r>
        <w:rPr>
          <w:lang w:eastAsia="zh-CN"/>
        </w:rPr>
        <w:t>ADC</w:t>
      </w:r>
      <w:r>
        <w:rPr>
          <w:lang w:eastAsia="zh-CN"/>
        </w:rPr>
        <w:t>，使电流采样避开开关沿。</w:t>
      </w:r>
      <w:r>
        <w:rPr>
          <w:lang w:eastAsia="zh-CN"/>
        </w:rPr>
        <w:t>ADC</w:t>
      </w:r>
      <w:r>
        <w:rPr>
          <w:lang w:eastAsia="zh-CN"/>
        </w:rPr>
        <w:t>完成一组同步或顺序转换后，由</w:t>
      </w:r>
      <w:r>
        <w:rPr>
          <w:lang w:eastAsia="zh-CN"/>
        </w:rPr>
        <w:t>DMA</w:t>
      </w:r>
      <w:r>
        <w:rPr>
          <w:lang w:eastAsia="zh-CN"/>
        </w:rPr>
        <w:t>把结果搬到指定缓冲区，并通过完成标志、中断或缓冲区索引通知控制任务。</w:t>
      </w:r>
    </w:p>
    <w:p w14:paraId="46C9A555" w14:textId="77777777" w:rsidR="004B394C" w:rsidRDefault="001C409D">
      <w:pPr>
        <w:rPr>
          <w:lang w:eastAsia="zh-CN"/>
        </w:rPr>
      </w:pPr>
      <w:r>
        <w:rPr>
          <w:lang w:eastAsia="zh-CN"/>
        </w:rPr>
        <w:t>FOC</w:t>
      </w:r>
      <w:r>
        <w:rPr>
          <w:lang w:eastAsia="zh-CN"/>
        </w:rPr>
        <w:t>必须读取同一次触发得到的一帧数据，包括相电流、母线电压和其他同步量。读取后完成零偏与单位换算、角度对齐、</w:t>
      </w:r>
      <w:r>
        <w:rPr>
          <w:lang w:eastAsia="zh-CN"/>
        </w:rPr>
        <w:t>Clarke/Park</w:t>
      </w:r>
      <w:r>
        <w:rPr>
          <w:lang w:eastAsia="zh-CN"/>
        </w:rPr>
        <w:t>、电流</w:t>
      </w:r>
      <w:r>
        <w:rPr>
          <w:lang w:eastAsia="zh-CN"/>
        </w:rPr>
        <w:t>PI</w:t>
      </w:r>
      <w:r>
        <w:rPr>
          <w:lang w:eastAsia="zh-CN"/>
        </w:rPr>
        <w:t>、前馈、反变换和</w:t>
      </w:r>
      <w:r>
        <w:rPr>
          <w:lang w:eastAsia="zh-CN"/>
        </w:rPr>
        <w:t>SVPWM</w:t>
      </w:r>
      <w:r>
        <w:rPr>
          <w:lang w:eastAsia="zh-CN"/>
        </w:rPr>
        <w:t>，再把比较值写入</w:t>
      </w:r>
      <w:r>
        <w:rPr>
          <w:lang w:eastAsia="zh-CN"/>
        </w:rPr>
        <w:t>PWM</w:t>
      </w:r>
      <w:r>
        <w:rPr>
          <w:lang w:eastAsia="zh-CN"/>
        </w:rPr>
        <w:t>影子寄存器。</w:t>
      </w:r>
    </w:p>
    <w:p w14:paraId="40D88732" w14:textId="77777777" w:rsidR="004B394C" w:rsidRDefault="001C409D">
      <w:pPr>
        <w:rPr>
          <w:lang w:eastAsia="zh-CN"/>
        </w:rPr>
      </w:pPr>
      <w:r>
        <w:rPr>
          <w:lang w:eastAsia="zh-CN"/>
        </w:rPr>
        <w:t>影子寄存器在固定更新事件统一生效，可以保证三相占空比属于同一个控制周期。直接立即修改活动寄存器时，三个通道可能在一个</w:t>
      </w:r>
      <w:r>
        <w:rPr>
          <w:lang w:eastAsia="zh-CN"/>
        </w:rPr>
        <w:t>PWM</w:t>
      </w:r>
      <w:r>
        <w:rPr>
          <w:lang w:eastAsia="zh-CN"/>
        </w:rPr>
        <w:t>周期的不同位置改变，产生不对称脉冲、最小脉宽异常和额外电压矢量。</w:t>
      </w:r>
    </w:p>
    <w:p w14:paraId="4DC7506C" w14:textId="77777777" w:rsidR="004B394C" w:rsidRDefault="001C409D">
      <w:pPr>
        <w:rPr>
          <w:lang w:eastAsia="zh-CN"/>
        </w:rPr>
      </w:pPr>
      <w:r>
        <w:rPr>
          <w:lang w:eastAsia="zh-CN"/>
        </w:rPr>
        <w:t>设计时要明确数据属于哪个周期：本次</w:t>
      </w:r>
      <w:r>
        <w:rPr>
          <w:lang w:eastAsia="zh-CN"/>
        </w:rPr>
        <w:t>ADC</w:t>
      </w:r>
      <w:r>
        <w:rPr>
          <w:lang w:eastAsia="zh-CN"/>
        </w:rPr>
        <w:t>采样反映的是当前</w:t>
      </w:r>
      <w:r>
        <w:rPr>
          <w:lang w:eastAsia="zh-CN"/>
        </w:rPr>
        <w:t>PWM</w:t>
      </w:r>
      <w:r>
        <w:rPr>
          <w:lang w:eastAsia="zh-CN"/>
        </w:rPr>
        <w:t>作用后的电流，新计算占空比通常在下一更新点生效。采样、计算和生效之间的延迟要固定，并进入电流环模型。</w:t>
      </w:r>
    </w:p>
    <w:p w14:paraId="72650F1B"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130. </w:t>
      </w:r>
      <w:r>
        <w:rPr>
          <w:lang w:eastAsia="zh-CN"/>
        </w:rPr>
        <w:t>通信、日志和参数保存都放进</w:t>
      </w:r>
      <w:r>
        <w:rPr>
          <w:lang w:eastAsia="zh-CN"/>
        </w:rPr>
        <w:t>PWM</w:t>
      </w:r>
      <w:r>
        <w:rPr>
          <w:lang w:eastAsia="zh-CN"/>
        </w:rPr>
        <w:t>中断会有什么问题？</w:t>
      </w:r>
    </w:p>
    <w:p w14:paraId="2A0170C7" w14:textId="77777777" w:rsidR="004B394C" w:rsidRDefault="001C409D">
      <w:pPr>
        <w:pStyle w:val="AnswerLabel"/>
        <w:rPr>
          <w:lang w:eastAsia="zh-CN"/>
        </w:rPr>
      </w:pPr>
      <w:r>
        <w:rPr>
          <w:b w:val="0"/>
          <w:lang w:eastAsia="zh-CN"/>
        </w:rPr>
        <w:t xml:space="preserve">▲ </w:t>
      </w:r>
      <w:r>
        <w:rPr>
          <w:lang w:eastAsia="zh-CN"/>
        </w:rPr>
        <w:t>面试回答</w:t>
      </w:r>
    </w:p>
    <w:p w14:paraId="14504069" w14:textId="77777777" w:rsidR="004B394C" w:rsidRDefault="001C409D">
      <w:pPr>
        <w:rPr>
          <w:lang w:eastAsia="zh-CN"/>
        </w:rPr>
      </w:pPr>
      <w:r>
        <w:rPr>
          <w:lang w:eastAsia="zh-CN"/>
        </w:rPr>
        <w:t>PWM</w:t>
      </w:r>
      <w:r>
        <w:rPr>
          <w:lang w:eastAsia="zh-CN"/>
        </w:rPr>
        <w:t>中断的时间预算固定，应该只执行本周期必须完成的采样、</w:t>
      </w:r>
      <w:r>
        <w:rPr>
          <w:lang w:eastAsia="zh-CN"/>
        </w:rPr>
        <w:t>FOC</w:t>
      </w:r>
      <w:r>
        <w:rPr>
          <w:lang w:eastAsia="zh-CN"/>
        </w:rPr>
        <w:t>、</w:t>
      </w:r>
      <w:r>
        <w:rPr>
          <w:lang w:eastAsia="zh-CN"/>
        </w:rPr>
        <w:t>PWM</w:t>
      </w:r>
      <w:r>
        <w:rPr>
          <w:lang w:eastAsia="zh-CN"/>
        </w:rPr>
        <w:t>更新和少量快速保护。通信解析、字符串格式化、日志打印和</w:t>
      </w:r>
      <w:r>
        <w:rPr>
          <w:lang w:eastAsia="zh-CN"/>
        </w:rPr>
        <w:t>Flash</w:t>
      </w:r>
      <w:r>
        <w:rPr>
          <w:lang w:eastAsia="zh-CN"/>
        </w:rPr>
        <w:t>擦写的执行时间长且波动大，放进中断会增加</w:t>
      </w:r>
      <w:r>
        <w:rPr>
          <w:lang w:eastAsia="zh-CN"/>
        </w:rPr>
        <w:t>WCET</w:t>
      </w:r>
      <w:r>
        <w:rPr>
          <w:lang w:eastAsia="zh-CN"/>
        </w:rPr>
        <w:t>和抖动。</w:t>
      </w:r>
    </w:p>
    <w:p w14:paraId="65C3C5DF" w14:textId="77777777" w:rsidR="004B394C" w:rsidRDefault="001C409D">
      <w:pPr>
        <w:rPr>
          <w:lang w:eastAsia="zh-CN"/>
        </w:rPr>
      </w:pPr>
      <w:r>
        <w:rPr>
          <w:lang w:eastAsia="zh-CN"/>
        </w:rPr>
        <w:t>串口等待或总线重试可能阻塞，</w:t>
      </w:r>
      <w:r>
        <w:rPr>
          <w:lang w:eastAsia="zh-CN"/>
        </w:rPr>
        <w:t>Flash</w:t>
      </w:r>
      <w:r>
        <w:rPr>
          <w:lang w:eastAsia="zh-CN"/>
        </w:rPr>
        <w:t>擦写甚至会暂停取指或持续毫秒级。一次低优先级操作就可能让</w:t>
      </w:r>
      <w:r>
        <w:rPr>
          <w:lang w:eastAsia="zh-CN"/>
        </w:rPr>
        <w:t>FOC</w:t>
      </w:r>
      <w:r>
        <w:rPr>
          <w:lang w:eastAsia="zh-CN"/>
        </w:rPr>
        <w:t>错过</w:t>
      </w:r>
      <w:r>
        <w:rPr>
          <w:lang w:eastAsia="zh-CN"/>
        </w:rPr>
        <w:t>PWM</w:t>
      </w:r>
      <w:r>
        <w:rPr>
          <w:lang w:eastAsia="zh-CN"/>
        </w:rPr>
        <w:t>更新截止点；高频中断长期占满</w:t>
      </w:r>
      <w:r>
        <w:rPr>
          <w:lang w:eastAsia="zh-CN"/>
        </w:rPr>
        <w:t>CPU</w:t>
      </w:r>
      <w:r>
        <w:rPr>
          <w:lang w:eastAsia="zh-CN"/>
        </w:rPr>
        <w:t>后，主循环、状态机和看门狗任务也会饿死。</w:t>
      </w:r>
    </w:p>
    <w:p w14:paraId="228AF207" w14:textId="77777777" w:rsidR="004B394C" w:rsidRDefault="001C409D">
      <w:r>
        <w:t>更合理的划分是：</w:t>
      </w:r>
    </w:p>
    <w:p w14:paraId="4773AD3E" w14:textId="77777777" w:rsidR="004B394C" w:rsidRDefault="001C409D">
      <w:pPr>
        <w:pStyle w:val="a"/>
        <w:numPr>
          <w:ilvl w:val="0"/>
          <w:numId w:val="10"/>
        </w:numPr>
        <w:rPr>
          <w:lang w:eastAsia="zh-CN"/>
        </w:rPr>
      </w:pPr>
      <w:r>
        <w:rPr>
          <w:lang w:eastAsia="zh-CN"/>
        </w:rPr>
        <w:t>FOC</w:t>
      </w:r>
      <w:r>
        <w:rPr>
          <w:lang w:eastAsia="zh-CN"/>
        </w:rPr>
        <w:t>中断只采样、计算、更新并把需要记录的数据写入无锁缓冲区；</w:t>
      </w:r>
    </w:p>
    <w:p w14:paraId="3BC9EDEE" w14:textId="77777777" w:rsidR="004B394C" w:rsidRDefault="001C409D">
      <w:pPr>
        <w:pStyle w:val="a"/>
        <w:numPr>
          <w:ilvl w:val="0"/>
          <w:numId w:val="10"/>
        </w:numPr>
        <w:rPr>
          <w:lang w:eastAsia="zh-CN"/>
        </w:rPr>
      </w:pPr>
      <w:r>
        <w:rPr>
          <w:lang w:eastAsia="zh-CN"/>
        </w:rPr>
        <w:t>DMA</w:t>
      </w:r>
      <w:r>
        <w:rPr>
          <w:lang w:eastAsia="zh-CN"/>
        </w:rPr>
        <w:t>处理串口、</w:t>
      </w:r>
      <w:r>
        <w:rPr>
          <w:lang w:eastAsia="zh-CN"/>
        </w:rPr>
        <w:t>CAN</w:t>
      </w:r>
      <w:r>
        <w:rPr>
          <w:lang w:eastAsia="zh-CN"/>
        </w:rPr>
        <w:t>和</w:t>
      </w:r>
      <w:r>
        <w:rPr>
          <w:lang w:eastAsia="zh-CN"/>
        </w:rPr>
        <w:t>ADC</w:t>
      </w:r>
      <w:r>
        <w:rPr>
          <w:lang w:eastAsia="zh-CN"/>
        </w:rPr>
        <w:t>搬运；</w:t>
      </w:r>
    </w:p>
    <w:p w14:paraId="4CB98519" w14:textId="77777777" w:rsidR="004B394C" w:rsidRDefault="001C409D">
      <w:pPr>
        <w:pStyle w:val="a"/>
        <w:numPr>
          <w:ilvl w:val="0"/>
          <w:numId w:val="10"/>
        </w:numPr>
        <w:rPr>
          <w:lang w:eastAsia="zh-CN"/>
        </w:rPr>
      </w:pPr>
      <w:r>
        <w:rPr>
          <w:lang w:eastAsia="zh-CN"/>
        </w:rPr>
        <w:t>通信任务负责协议解析和命令校验；</w:t>
      </w:r>
    </w:p>
    <w:p w14:paraId="0433EE6C" w14:textId="77777777" w:rsidR="004B394C" w:rsidRDefault="001C409D">
      <w:pPr>
        <w:pStyle w:val="a"/>
        <w:numPr>
          <w:ilvl w:val="0"/>
          <w:numId w:val="10"/>
        </w:numPr>
        <w:rPr>
          <w:lang w:eastAsia="zh-CN"/>
        </w:rPr>
      </w:pPr>
      <w:r>
        <w:rPr>
          <w:lang w:eastAsia="zh-CN"/>
        </w:rPr>
        <w:t>后台任务负责日志打包、</w:t>
      </w:r>
      <w:r>
        <w:rPr>
          <w:lang w:eastAsia="zh-CN"/>
        </w:rPr>
        <w:t>Flash</w:t>
      </w:r>
      <w:r>
        <w:rPr>
          <w:lang w:eastAsia="zh-CN"/>
        </w:rPr>
        <w:t>参数保存和非实时诊断；</w:t>
      </w:r>
    </w:p>
    <w:p w14:paraId="574E4CA5" w14:textId="77777777" w:rsidR="004B394C" w:rsidRDefault="001C409D">
      <w:pPr>
        <w:pStyle w:val="a"/>
        <w:numPr>
          <w:ilvl w:val="0"/>
          <w:numId w:val="10"/>
        </w:numPr>
        <w:rPr>
          <w:lang w:eastAsia="zh-CN"/>
        </w:rPr>
      </w:pPr>
      <w:r>
        <w:rPr>
          <w:lang w:eastAsia="zh-CN"/>
        </w:rPr>
        <w:t>硬件故障通过</w:t>
      </w:r>
      <w:r>
        <w:rPr>
          <w:lang w:eastAsia="zh-CN"/>
        </w:rPr>
        <w:t>Break</w:t>
      </w:r>
      <w:r>
        <w:rPr>
          <w:lang w:eastAsia="zh-CN"/>
        </w:rPr>
        <w:t>直接关</w:t>
      </w:r>
      <w:r>
        <w:rPr>
          <w:lang w:eastAsia="zh-CN"/>
        </w:rPr>
        <w:t>PWM</w:t>
      </w:r>
      <w:r>
        <w:rPr>
          <w:lang w:eastAsia="zh-CN"/>
        </w:rPr>
        <w:t>，软件随后记录故障。</w:t>
      </w:r>
    </w:p>
    <w:p w14:paraId="71DF449C" w14:textId="77777777" w:rsidR="004B394C" w:rsidRDefault="001C409D">
      <w:pPr>
        <w:rPr>
          <w:lang w:eastAsia="zh-CN"/>
        </w:rPr>
      </w:pPr>
      <w:r>
        <w:rPr>
          <w:lang w:eastAsia="zh-CN"/>
        </w:rPr>
        <w:t>跨任务共享数据需要快照、双缓冲或短临界区，避免后台读取半帧数据。任务重新划分后应重新测</w:t>
      </w:r>
      <w:r>
        <w:rPr>
          <w:lang w:eastAsia="zh-CN"/>
        </w:rPr>
        <w:t>FOC</w:t>
      </w:r>
      <w:r>
        <w:rPr>
          <w:lang w:eastAsia="zh-CN"/>
        </w:rPr>
        <w:t>最坏执行时间和通信满载下的更新抖动。</w:t>
      </w:r>
    </w:p>
    <w:p w14:paraId="1D57F961" w14:textId="77777777" w:rsidR="004B394C" w:rsidRDefault="001C409D">
      <w:pPr>
        <w:pStyle w:val="Question"/>
        <w:pBdr>
          <w:left w:val="single" w:sz="12" w:space="5" w:color="A6A6A6"/>
        </w:pBdr>
        <w:shd w:val="clear" w:color="auto" w:fill="F2F2F2"/>
        <w:rPr>
          <w:lang w:eastAsia="zh-CN"/>
        </w:rPr>
      </w:pPr>
      <w:r>
        <w:rPr>
          <w:lang w:eastAsia="zh-CN"/>
        </w:rPr>
        <w:t>131. ADC</w:t>
      </w:r>
      <w:r>
        <w:rPr>
          <w:lang w:eastAsia="zh-CN"/>
        </w:rPr>
        <w:t>使用</w:t>
      </w:r>
      <w:r>
        <w:rPr>
          <w:lang w:eastAsia="zh-CN"/>
        </w:rPr>
        <w:t>DMA</w:t>
      </w:r>
      <w:r>
        <w:rPr>
          <w:lang w:eastAsia="zh-CN"/>
        </w:rPr>
        <w:t>时，怎样保证</w:t>
      </w:r>
      <w:r>
        <w:rPr>
          <w:lang w:eastAsia="zh-CN"/>
        </w:rPr>
        <w:t>FOC</w:t>
      </w:r>
      <w:r>
        <w:rPr>
          <w:lang w:eastAsia="zh-CN"/>
        </w:rPr>
        <w:t>读到一帧完整数据？</w:t>
      </w:r>
    </w:p>
    <w:p w14:paraId="5306B682" w14:textId="77777777" w:rsidR="004B394C" w:rsidRDefault="001C409D">
      <w:pPr>
        <w:pStyle w:val="AnswerLabel"/>
        <w:rPr>
          <w:lang w:eastAsia="zh-CN"/>
        </w:rPr>
      </w:pPr>
      <w:r>
        <w:rPr>
          <w:b w:val="0"/>
          <w:lang w:eastAsia="zh-CN"/>
        </w:rPr>
        <w:t xml:space="preserve">▲ </w:t>
      </w:r>
      <w:r>
        <w:rPr>
          <w:lang w:eastAsia="zh-CN"/>
        </w:rPr>
        <w:t>面试回答</w:t>
      </w:r>
    </w:p>
    <w:p w14:paraId="439482E0" w14:textId="77777777" w:rsidR="004B394C" w:rsidRDefault="001C409D">
      <w:pPr>
        <w:rPr>
          <w:lang w:eastAsia="zh-CN"/>
        </w:rPr>
      </w:pPr>
      <w:r>
        <w:rPr>
          <w:lang w:eastAsia="zh-CN"/>
        </w:rPr>
        <w:t>多个</w:t>
      </w:r>
      <w:r>
        <w:rPr>
          <w:lang w:eastAsia="zh-CN"/>
        </w:rPr>
        <w:t>ADC</w:t>
      </w:r>
      <w:r>
        <w:rPr>
          <w:lang w:eastAsia="zh-CN"/>
        </w:rPr>
        <w:t>通道顺序转换时，</w:t>
      </w:r>
      <w:r>
        <w:rPr>
          <w:lang w:eastAsia="zh-CN"/>
        </w:rPr>
        <w:t>DMA</w:t>
      </w:r>
      <w:r>
        <w:rPr>
          <w:lang w:eastAsia="zh-CN"/>
        </w:rPr>
        <w:t>会逐项写入缓冲区。</w:t>
      </w:r>
      <w:r>
        <w:rPr>
          <w:lang w:eastAsia="zh-CN"/>
        </w:rPr>
        <w:t>FOC</w:t>
      </w:r>
      <w:r>
        <w:rPr>
          <w:lang w:eastAsia="zh-CN"/>
        </w:rPr>
        <w:t>若在</w:t>
      </w:r>
      <w:r>
        <w:rPr>
          <w:lang w:eastAsia="zh-CN"/>
        </w:rPr>
        <w:t>DMA</w:t>
      </w:r>
      <w:r>
        <w:rPr>
          <w:lang w:eastAsia="zh-CN"/>
        </w:rPr>
        <w:t>尚未完成一帧时读取，可能得到部分新数据和部分旧数据，三相电流与母线电压不属于同一采样时刻。</w:t>
      </w:r>
    </w:p>
    <w:p w14:paraId="336DA990" w14:textId="77777777" w:rsidR="004B394C" w:rsidRDefault="001C409D">
      <w:pPr>
        <w:rPr>
          <w:lang w:eastAsia="zh-CN"/>
        </w:rPr>
      </w:pPr>
      <w:r>
        <w:rPr>
          <w:lang w:eastAsia="zh-CN"/>
        </w:rPr>
        <w:t>常见做法是双缓冲。</w:t>
      </w:r>
      <w:r>
        <w:rPr>
          <w:lang w:eastAsia="zh-CN"/>
        </w:rPr>
        <w:t>DMA</w:t>
      </w:r>
      <w:r>
        <w:rPr>
          <w:lang w:eastAsia="zh-CN"/>
        </w:rPr>
        <w:t>写</w:t>
      </w:r>
      <w:r>
        <w:rPr>
          <w:lang w:eastAsia="zh-CN"/>
        </w:rPr>
        <w:t>A</w:t>
      </w:r>
      <w:r>
        <w:rPr>
          <w:lang w:eastAsia="zh-CN"/>
        </w:rPr>
        <w:t>缓冲时，</w:t>
      </w:r>
      <w:r>
        <w:rPr>
          <w:lang w:eastAsia="zh-CN"/>
        </w:rPr>
        <w:t>FOC</w:t>
      </w:r>
      <w:r>
        <w:rPr>
          <w:lang w:eastAsia="zh-CN"/>
        </w:rPr>
        <w:t>只读已经完成的</w:t>
      </w:r>
      <w:r>
        <w:rPr>
          <w:lang w:eastAsia="zh-CN"/>
        </w:rPr>
        <w:t>B</w:t>
      </w:r>
      <w:r>
        <w:rPr>
          <w:lang w:eastAsia="zh-CN"/>
        </w:rPr>
        <w:t>缓冲；整帧完成中断中交换读写指针，并更新帧序号。指针切换需要原子操作或极短临界区，不能先修改指针再更新完成标志。</w:t>
      </w:r>
    </w:p>
    <w:p w14:paraId="110EB928" w14:textId="77777777" w:rsidR="004B394C" w:rsidRDefault="001C409D">
      <w:pPr>
        <w:rPr>
          <w:lang w:eastAsia="zh-CN"/>
        </w:rPr>
      </w:pPr>
      <w:r>
        <w:rPr>
          <w:lang w:eastAsia="zh-CN"/>
        </w:rPr>
        <w:t>还可以使用半传输和全传输中断，但要确保每个半区正好对应完整控制帧。</w:t>
      </w:r>
      <w:r>
        <w:rPr>
          <w:lang w:eastAsia="zh-CN"/>
        </w:rPr>
        <w:t>FOC</w:t>
      </w:r>
      <w:r>
        <w:rPr>
          <w:lang w:eastAsia="zh-CN"/>
        </w:rPr>
        <w:t>读取前检查完成标志、序号和时间戳，连续两次读到相同序号说明新数据未到，序号跳变则说明丢帧。</w:t>
      </w:r>
    </w:p>
    <w:p w14:paraId="7CE1DDB6" w14:textId="77777777" w:rsidR="004B394C" w:rsidRDefault="001C409D">
      <w:pPr>
        <w:rPr>
          <w:lang w:eastAsia="zh-CN"/>
        </w:rPr>
      </w:pPr>
      <w:r>
        <w:rPr>
          <w:lang w:eastAsia="zh-CN"/>
        </w:rPr>
        <w:t>缓存一致性同样重要。带</w:t>
      </w:r>
      <w:r>
        <w:rPr>
          <w:lang w:eastAsia="zh-CN"/>
        </w:rPr>
        <w:t>Cache</w:t>
      </w:r>
      <w:r>
        <w:rPr>
          <w:lang w:eastAsia="zh-CN"/>
        </w:rPr>
        <w:t>的</w:t>
      </w:r>
      <w:r>
        <w:rPr>
          <w:lang w:eastAsia="zh-CN"/>
        </w:rPr>
        <w:t>MCU</w:t>
      </w:r>
      <w:r>
        <w:rPr>
          <w:lang w:eastAsia="zh-CN"/>
        </w:rPr>
        <w:t>要把</w:t>
      </w:r>
      <w:r>
        <w:rPr>
          <w:lang w:eastAsia="zh-CN"/>
        </w:rPr>
        <w:t>DMA</w:t>
      </w:r>
      <w:r>
        <w:rPr>
          <w:lang w:eastAsia="zh-CN"/>
        </w:rPr>
        <w:t>缓冲区放在非缓存区，或在读写前执行正确的</w:t>
      </w:r>
      <w:r>
        <w:rPr>
          <w:lang w:eastAsia="zh-CN"/>
        </w:rPr>
        <w:t>Clean/Invalidate</w:t>
      </w:r>
      <w:r>
        <w:rPr>
          <w:lang w:eastAsia="zh-CN"/>
        </w:rPr>
        <w:t>；</w:t>
      </w:r>
      <w:r>
        <w:rPr>
          <w:lang w:eastAsia="zh-CN"/>
        </w:rPr>
        <w:t>DMA</w:t>
      </w:r>
      <w:r>
        <w:rPr>
          <w:lang w:eastAsia="zh-CN"/>
        </w:rPr>
        <w:t>与</w:t>
      </w:r>
      <w:r>
        <w:rPr>
          <w:lang w:eastAsia="zh-CN"/>
        </w:rPr>
        <w:t>CPU</w:t>
      </w:r>
      <w:r>
        <w:rPr>
          <w:lang w:eastAsia="zh-CN"/>
        </w:rPr>
        <w:t>共享总线时还要测最坏搬运延迟。发生丢帧时，可以短时使用上一帧或进入降级，但连续异常应触发受控停机。</w:t>
      </w:r>
    </w:p>
    <w:p w14:paraId="00039970" w14:textId="77777777" w:rsidR="004B394C" w:rsidRDefault="001C409D">
      <w:pPr>
        <w:pStyle w:val="Question"/>
        <w:pBdr>
          <w:left w:val="single" w:sz="12" w:space="5" w:color="A6A6A6"/>
        </w:pBdr>
        <w:shd w:val="clear" w:color="auto" w:fill="F2F2F2"/>
        <w:rPr>
          <w:lang w:eastAsia="zh-CN"/>
        </w:rPr>
      </w:pPr>
      <w:r>
        <w:rPr>
          <w:lang w:eastAsia="zh-CN"/>
        </w:rPr>
        <w:t xml:space="preserve">132. </w:t>
      </w:r>
      <w:r>
        <w:rPr>
          <w:lang w:eastAsia="zh-CN"/>
        </w:rPr>
        <w:t>运行中同时修改</w:t>
      </w:r>
      <w:r>
        <w:rPr>
          <w:lang w:eastAsia="zh-CN"/>
        </w:rPr>
        <w:t>Kp</w:t>
      </w:r>
      <w:r>
        <w:rPr>
          <w:lang w:eastAsia="zh-CN"/>
        </w:rPr>
        <w:t>和</w:t>
      </w:r>
      <w:r>
        <w:rPr>
          <w:lang w:eastAsia="zh-CN"/>
        </w:rPr>
        <w:t>Ki</w:t>
      </w:r>
      <w:r>
        <w:rPr>
          <w:lang w:eastAsia="zh-CN"/>
        </w:rPr>
        <w:t>，怎样避免控制中断读到半组参数？</w:t>
      </w:r>
    </w:p>
    <w:p w14:paraId="25221D27" w14:textId="77777777" w:rsidR="004B394C" w:rsidRDefault="001C409D">
      <w:pPr>
        <w:pStyle w:val="AnswerLabel"/>
        <w:rPr>
          <w:lang w:eastAsia="zh-CN"/>
        </w:rPr>
      </w:pPr>
      <w:r>
        <w:rPr>
          <w:b w:val="0"/>
          <w:lang w:eastAsia="zh-CN"/>
        </w:rPr>
        <w:t xml:space="preserve">▲ </w:t>
      </w:r>
      <w:r>
        <w:rPr>
          <w:lang w:eastAsia="zh-CN"/>
        </w:rPr>
        <w:t>面试回答</w:t>
      </w:r>
    </w:p>
    <w:p w14:paraId="28C5353E" w14:textId="77777777" w:rsidR="004B394C" w:rsidRDefault="001C409D">
      <w:pPr>
        <w:rPr>
          <w:lang w:eastAsia="zh-CN"/>
        </w:rPr>
      </w:pPr>
      <w:r>
        <w:rPr>
          <w:lang w:eastAsia="zh-CN"/>
        </w:rPr>
        <w:t>上位机可能先写</w:t>
      </w:r>
      <w:r>
        <w:rPr>
          <w:lang w:eastAsia="zh-CN"/>
        </w:rPr>
        <w:t>Kp</w:t>
      </w:r>
      <w:r>
        <w:rPr>
          <w:lang w:eastAsia="zh-CN"/>
        </w:rPr>
        <w:t>、后写</w:t>
      </w:r>
      <w:r>
        <w:rPr>
          <w:lang w:eastAsia="zh-CN"/>
        </w:rPr>
        <w:t>Ki</w:t>
      </w:r>
      <w:r>
        <w:rPr>
          <w:lang w:eastAsia="zh-CN"/>
        </w:rPr>
        <w:t>，</w:t>
      </w:r>
      <w:r>
        <w:rPr>
          <w:lang w:eastAsia="zh-CN"/>
        </w:rPr>
        <w:t>FOC</w:t>
      </w:r>
      <w:r>
        <w:rPr>
          <w:lang w:eastAsia="zh-CN"/>
        </w:rPr>
        <w:t>刚好在两次写入之间读取，就会使用新</w:t>
      </w:r>
      <w:r>
        <w:rPr>
          <w:lang w:eastAsia="zh-CN"/>
        </w:rPr>
        <w:t>Kp</w:t>
      </w:r>
      <w:r>
        <w:rPr>
          <w:lang w:eastAsia="zh-CN"/>
        </w:rPr>
        <w:t>和旧</w:t>
      </w:r>
      <w:r>
        <w:rPr>
          <w:lang w:eastAsia="zh-CN"/>
        </w:rPr>
        <w:t>Ki</w:t>
      </w:r>
      <w:r>
        <w:rPr>
          <w:lang w:eastAsia="zh-CN"/>
        </w:rPr>
        <w:t>。若参数跨多个字长或需要换算，单个变量写入本身也未必原子。</w:t>
      </w:r>
    </w:p>
    <w:p w14:paraId="3098452F" w14:textId="77777777" w:rsidR="004B394C" w:rsidRDefault="001C409D">
      <w:pPr>
        <w:rPr>
          <w:lang w:eastAsia="zh-CN"/>
        </w:rPr>
      </w:pPr>
      <w:r>
        <w:rPr>
          <w:lang w:eastAsia="zh-CN"/>
        </w:rPr>
        <w:lastRenderedPageBreak/>
        <w:t>简单系统可以在很短临界区内一次性复制整组参数：后台先完成范围检查和离散系数计算，再短暂关闭对应中断，把结构体复制到活动参数。临界区必须足够短，不能在里面做浮点计算、协议解析或</w:t>
      </w:r>
      <w:r>
        <w:rPr>
          <w:lang w:eastAsia="zh-CN"/>
        </w:rPr>
        <w:t>Flash</w:t>
      </w:r>
      <w:r>
        <w:rPr>
          <w:lang w:eastAsia="zh-CN"/>
        </w:rPr>
        <w:t>操作。</w:t>
      </w:r>
    </w:p>
    <w:p w14:paraId="5CA2DA00" w14:textId="77777777" w:rsidR="004B394C" w:rsidRDefault="001C409D">
      <w:pPr>
        <w:rPr>
          <w:lang w:eastAsia="zh-CN"/>
        </w:rPr>
      </w:pPr>
      <w:r>
        <w:rPr>
          <w:lang w:eastAsia="zh-CN"/>
        </w:rPr>
        <w:t>更通用的方法是双缓冲。通信任务写</w:t>
      </w:r>
      <w:r>
        <w:rPr>
          <w:lang w:eastAsia="zh-CN"/>
        </w:rPr>
        <w:t>shadow</w:t>
      </w:r>
      <w:r>
        <w:rPr>
          <w:lang w:eastAsia="zh-CN"/>
        </w:rPr>
        <w:t>参数，完成</w:t>
      </w:r>
      <w:r>
        <w:rPr>
          <w:lang w:eastAsia="zh-CN"/>
        </w:rPr>
        <w:t>CRC</w:t>
      </w:r>
      <w:r>
        <w:rPr>
          <w:lang w:eastAsia="zh-CN"/>
        </w:rPr>
        <w:t>、范围、版本和关联约束检查后设置待切换标志；</w:t>
      </w:r>
      <w:r>
        <w:rPr>
          <w:lang w:eastAsia="zh-CN"/>
        </w:rPr>
        <w:t>FOC</w:t>
      </w:r>
      <w:r>
        <w:rPr>
          <w:lang w:eastAsia="zh-CN"/>
        </w:rPr>
        <w:t>在固定周期边界一次性交换参数指针。还可以使用递增版本号，读取前后版本一致才接受快照。</w:t>
      </w:r>
    </w:p>
    <w:p w14:paraId="6E9223DA" w14:textId="77777777" w:rsidR="004B394C" w:rsidRDefault="001C409D">
      <w:pPr>
        <w:rPr>
          <w:lang w:eastAsia="zh-CN"/>
        </w:rPr>
      </w:pPr>
      <w:r>
        <w:rPr>
          <w:lang w:eastAsia="zh-CN"/>
        </w:rPr>
        <w:t>参数突变本身也可能造成控制冲击。</w:t>
      </w:r>
      <w:r>
        <w:rPr>
          <w:lang w:eastAsia="zh-CN"/>
        </w:rPr>
        <w:t>Kp</w:t>
      </w:r>
      <w:r>
        <w:rPr>
          <w:lang w:eastAsia="zh-CN"/>
        </w:rPr>
        <w:t>、</w:t>
      </w:r>
      <w:r>
        <w:rPr>
          <w:lang w:eastAsia="zh-CN"/>
        </w:rPr>
        <w:t>Ki</w:t>
      </w:r>
      <w:r>
        <w:rPr>
          <w:lang w:eastAsia="zh-CN"/>
        </w:rPr>
        <w:t>跨度大时可以限速更新，或者在安全状态下生效；积分状态是否需要按新参数重算，也要明确。每次修改记录来源、时间和版本，便于故障追溯。</w:t>
      </w:r>
    </w:p>
    <w:p w14:paraId="77764F4A" w14:textId="77777777" w:rsidR="004B394C" w:rsidRDefault="001C409D">
      <w:pPr>
        <w:pStyle w:val="Question"/>
        <w:pBdr>
          <w:left w:val="single" w:sz="12" w:space="5" w:color="A6A6A6"/>
        </w:pBdr>
        <w:shd w:val="clear" w:color="auto" w:fill="F2F2F2"/>
        <w:rPr>
          <w:lang w:eastAsia="zh-CN"/>
        </w:rPr>
      </w:pPr>
      <w:r>
        <w:rPr>
          <w:lang w:eastAsia="zh-CN"/>
        </w:rPr>
        <w:t xml:space="preserve">133. </w:t>
      </w:r>
      <w:r>
        <w:rPr>
          <w:lang w:eastAsia="zh-CN"/>
        </w:rPr>
        <w:t>控制代码中的除零、溢出和</w:t>
      </w:r>
      <w:r>
        <w:rPr>
          <w:lang w:eastAsia="zh-CN"/>
        </w:rPr>
        <w:t>NaN</w:t>
      </w:r>
      <w:r>
        <w:rPr>
          <w:lang w:eastAsia="zh-CN"/>
        </w:rPr>
        <w:t>应该怎样处理？</w:t>
      </w:r>
    </w:p>
    <w:p w14:paraId="10CCB5B5" w14:textId="77777777" w:rsidR="004B394C" w:rsidRDefault="001C409D">
      <w:pPr>
        <w:pStyle w:val="AnswerLabel"/>
        <w:rPr>
          <w:lang w:eastAsia="zh-CN"/>
        </w:rPr>
      </w:pPr>
      <w:r>
        <w:rPr>
          <w:b w:val="0"/>
          <w:lang w:eastAsia="zh-CN"/>
        </w:rPr>
        <w:t xml:space="preserve">▲ </w:t>
      </w:r>
      <w:r>
        <w:rPr>
          <w:lang w:eastAsia="zh-CN"/>
        </w:rPr>
        <w:t>面试回答</w:t>
      </w:r>
    </w:p>
    <w:p w14:paraId="1863A2EB" w14:textId="77777777" w:rsidR="004B394C" w:rsidRDefault="001C409D">
      <w:pPr>
        <w:rPr>
          <w:lang w:eastAsia="zh-CN"/>
        </w:rPr>
      </w:pPr>
      <w:r>
        <w:rPr>
          <w:lang w:eastAsia="zh-CN"/>
        </w:rPr>
        <w:t>每个除法先检查分母物理下限。例如母线电压归一化、速度周期换算和参数辨识中，分母过小即使不等于零，也会产生巨大结果。异常时使用安全默认值、冻结更新或进入故障状态，不能让无穷大继续进入控制器。</w:t>
      </w:r>
    </w:p>
    <w:p w14:paraId="416DD3C2" w14:textId="77777777" w:rsidR="004B394C" w:rsidRDefault="001C409D">
      <w:pPr>
        <w:rPr>
          <w:lang w:eastAsia="zh-CN"/>
        </w:rPr>
      </w:pPr>
      <w:r>
        <w:rPr>
          <w:lang w:eastAsia="zh-CN"/>
        </w:rPr>
        <w:t>定点运算在乘法和积分中容易溢出。先计算最大输入、增益和中间位宽，使用更宽累加器、舍入和饱和；有符号整数溢出属于未定义行为，不能依赖自然回绕。角度回绕可以明确使用无符号整数。</w:t>
      </w:r>
    </w:p>
    <w:p w14:paraId="2D6190C5" w14:textId="77777777" w:rsidR="004B394C" w:rsidRDefault="001C409D">
      <w:pPr>
        <w:rPr>
          <w:lang w:eastAsia="zh-CN"/>
        </w:rPr>
      </w:pPr>
      <w:r>
        <w:rPr>
          <w:lang w:eastAsia="zh-CN"/>
        </w:rPr>
        <w:t>浮点代码检查</w:t>
      </w:r>
      <w:r>
        <w:rPr>
          <w:rFonts w:ascii="Consolas" w:hAnsi="Consolas" w:cs="Consolas"/>
          <w:color w:val="333333"/>
          <w:sz w:val="21"/>
          <w:shd w:val="clear" w:color="auto" w:fill="ECECEC"/>
          <w:lang w:eastAsia="zh-CN"/>
        </w:rPr>
        <w:t>isfinite()</w:t>
      </w:r>
      <w:r>
        <w:rPr>
          <w:lang w:eastAsia="zh-CN"/>
        </w:rPr>
        <w:t>，重点放在传感器换算、开方、反三角、归一化、</w:t>
      </w:r>
      <w:r>
        <w:rPr>
          <w:lang w:eastAsia="zh-CN"/>
        </w:rPr>
        <w:t>PI</w:t>
      </w:r>
      <w:r>
        <w:rPr>
          <w:lang w:eastAsia="zh-CN"/>
        </w:rPr>
        <w:t>状态和观测器更新后。平方根输入因舍入变成微小负数时，可在物理允许范围内钳位到零；明显越界则应报警。</w:t>
      </w:r>
    </w:p>
    <w:p w14:paraId="12FBA07F" w14:textId="77777777" w:rsidR="004B394C" w:rsidRDefault="001C409D">
      <w:pPr>
        <w:rPr>
          <w:lang w:eastAsia="zh-CN"/>
        </w:rPr>
      </w:pPr>
      <w:r>
        <w:rPr>
          <w:lang w:eastAsia="zh-CN"/>
        </w:rPr>
        <w:t>故障输出要预先定义。电流环发现异常时通常冻结或撤销转矩并进入安全状态，不能简单把</w:t>
      </w:r>
      <w:r>
        <w:rPr>
          <w:lang w:eastAsia="zh-CN"/>
        </w:rPr>
        <w:t>NaN</w:t>
      </w:r>
      <w:r>
        <w:rPr>
          <w:lang w:eastAsia="zh-CN"/>
        </w:rPr>
        <w:t>替换成</w:t>
      </w:r>
      <w:r>
        <w:rPr>
          <w:lang w:eastAsia="zh-CN"/>
        </w:rPr>
        <w:t>0</w:t>
      </w:r>
      <w:r>
        <w:rPr>
          <w:lang w:eastAsia="zh-CN"/>
        </w:rPr>
        <w:t>后继续运行。日志保存异常变量、输入、状态机和时间戳，便于定位首个异常源。</w:t>
      </w:r>
    </w:p>
    <w:p w14:paraId="5A48F430" w14:textId="77777777" w:rsidR="004B394C" w:rsidRDefault="001C409D">
      <w:pPr>
        <w:pStyle w:val="Question"/>
        <w:pBdr>
          <w:left w:val="single" w:sz="12" w:space="5" w:color="A6A6A6"/>
        </w:pBdr>
        <w:shd w:val="clear" w:color="auto" w:fill="F2F2F2"/>
        <w:rPr>
          <w:lang w:eastAsia="zh-CN"/>
        </w:rPr>
      </w:pPr>
      <w:r>
        <w:rPr>
          <w:lang w:eastAsia="zh-CN"/>
        </w:rPr>
        <w:t xml:space="preserve">134. </w:t>
      </w:r>
      <w:r>
        <w:rPr>
          <w:lang w:eastAsia="zh-CN"/>
        </w:rPr>
        <w:t>怎样用环形缓存保存故障前后的关键数据？</w:t>
      </w:r>
    </w:p>
    <w:p w14:paraId="3BCCBD4A" w14:textId="77777777" w:rsidR="004B394C" w:rsidRDefault="001C409D">
      <w:pPr>
        <w:pStyle w:val="AnswerLabel"/>
        <w:rPr>
          <w:lang w:eastAsia="zh-CN"/>
        </w:rPr>
      </w:pPr>
      <w:r>
        <w:rPr>
          <w:b w:val="0"/>
          <w:lang w:eastAsia="zh-CN"/>
        </w:rPr>
        <w:t xml:space="preserve">▲ </w:t>
      </w:r>
      <w:r>
        <w:rPr>
          <w:lang w:eastAsia="zh-CN"/>
        </w:rPr>
        <w:t>面试回答</w:t>
      </w:r>
    </w:p>
    <w:p w14:paraId="38869048" w14:textId="77777777" w:rsidR="004B394C" w:rsidRDefault="001C409D">
      <w:pPr>
        <w:rPr>
          <w:lang w:eastAsia="zh-CN"/>
        </w:rPr>
      </w:pPr>
      <w:r>
        <w:rPr>
          <w:lang w:eastAsia="zh-CN"/>
        </w:rPr>
        <w:t>正常运行时，</w:t>
      </w:r>
      <w:r>
        <w:rPr>
          <w:lang w:eastAsia="zh-CN"/>
        </w:rPr>
        <w:t>FOC</w:t>
      </w:r>
      <w:r>
        <w:rPr>
          <w:lang w:eastAsia="zh-CN"/>
        </w:rPr>
        <w:t>每周期或按固定分频把关键变量写入环形缓存，写指针循环覆盖最旧数据，因此缓存始终保留故障前最近一段历史。记录量可以包括母线、电流、</w:t>
      </w:r>
      <w:r>
        <w:rPr>
          <w:lang w:eastAsia="zh-CN"/>
        </w:rPr>
        <w:t>Id/Iq</w:t>
      </w:r>
      <w:r>
        <w:rPr>
          <w:lang w:eastAsia="zh-CN"/>
        </w:rPr>
        <w:t>、</w:t>
      </w:r>
      <w:r>
        <w:rPr>
          <w:lang w:eastAsia="zh-CN"/>
        </w:rPr>
        <w:t>Vd/Vq</w:t>
      </w:r>
      <w:r>
        <w:rPr>
          <w:lang w:eastAsia="zh-CN"/>
        </w:rPr>
        <w:t>、角度、速度、占空比、限幅和状态机。</w:t>
      </w:r>
    </w:p>
    <w:p w14:paraId="1D59F02D" w14:textId="77777777" w:rsidR="004B394C" w:rsidRDefault="001C409D">
      <w:pPr>
        <w:rPr>
          <w:lang w:eastAsia="zh-CN"/>
        </w:rPr>
      </w:pPr>
      <w:r>
        <w:rPr>
          <w:lang w:eastAsia="zh-CN"/>
        </w:rPr>
        <w:t>故障触发时锁定触发位置，但不要立即停止所有记录。继续采集规定数量的故障后数据，再冻结缓冲区，这样能够同时看到原因和保护动作。触发前后比例根据问题决定，例如短路更关注微秒级前后，失速则需要更长低频历史。</w:t>
      </w:r>
    </w:p>
    <w:p w14:paraId="1E5FB5E8" w14:textId="77777777" w:rsidR="004B394C" w:rsidRDefault="001C409D">
      <w:pPr>
        <w:rPr>
          <w:lang w:eastAsia="zh-CN"/>
        </w:rPr>
      </w:pPr>
      <w:r>
        <w:rPr>
          <w:lang w:eastAsia="zh-CN"/>
        </w:rPr>
        <w:t>为了不影响</w:t>
      </w:r>
      <w:r>
        <w:rPr>
          <w:lang w:eastAsia="zh-CN"/>
        </w:rPr>
        <w:t>FOC</w:t>
      </w:r>
      <w:r>
        <w:rPr>
          <w:lang w:eastAsia="zh-CN"/>
        </w:rPr>
        <w:t>，中断中只做定长结构体写入和索引更新，不做格式化、</w:t>
      </w:r>
      <w:r>
        <w:rPr>
          <w:lang w:eastAsia="zh-CN"/>
        </w:rPr>
        <w:t>CRC</w:t>
      </w:r>
      <w:r>
        <w:rPr>
          <w:lang w:eastAsia="zh-CN"/>
        </w:rPr>
        <w:t>和</w:t>
      </w:r>
      <w:r>
        <w:rPr>
          <w:lang w:eastAsia="zh-CN"/>
        </w:rPr>
        <w:t>Flash</w:t>
      </w:r>
      <w:r>
        <w:rPr>
          <w:lang w:eastAsia="zh-CN"/>
        </w:rPr>
        <w:t>保存。故障后由后台任务复制、压缩并写入非易失存储或上传上位机。</w:t>
      </w:r>
    </w:p>
    <w:p w14:paraId="58D24AAA" w14:textId="77777777" w:rsidR="004B394C" w:rsidRDefault="001C409D">
      <w:pPr>
        <w:rPr>
          <w:lang w:eastAsia="zh-CN"/>
        </w:rPr>
      </w:pPr>
      <w:r>
        <w:rPr>
          <w:lang w:eastAsia="zh-CN"/>
        </w:rPr>
        <w:lastRenderedPageBreak/>
        <w:t>多字节数据和写指针要保证一致性，可以使用双缓冲、序号或短临界区。缓存还应记录采样周期、软件版本、参数版本和触发源，否则离线分析难以还原时间关系。</w:t>
      </w:r>
    </w:p>
    <w:p w14:paraId="16873D3E" w14:textId="77777777" w:rsidR="004B394C" w:rsidRDefault="001C409D">
      <w:pPr>
        <w:pStyle w:val="Question"/>
        <w:pBdr>
          <w:left w:val="single" w:sz="12" w:space="5" w:color="A6A6A6"/>
        </w:pBdr>
        <w:shd w:val="clear" w:color="auto" w:fill="F2F2F2"/>
        <w:rPr>
          <w:lang w:eastAsia="zh-CN"/>
        </w:rPr>
      </w:pPr>
      <w:r>
        <w:rPr>
          <w:lang w:eastAsia="zh-CN"/>
        </w:rPr>
        <w:t xml:space="preserve">135. </w:t>
      </w:r>
      <w:r>
        <w:rPr>
          <w:lang w:eastAsia="zh-CN"/>
        </w:rPr>
        <w:t>同一份</w:t>
      </w:r>
      <w:r>
        <w:rPr>
          <w:lang w:eastAsia="zh-CN"/>
        </w:rPr>
        <w:t>FOC</w:t>
      </w:r>
      <w:r>
        <w:rPr>
          <w:lang w:eastAsia="zh-CN"/>
        </w:rPr>
        <w:t>代码在</w:t>
      </w:r>
      <w:r>
        <w:rPr>
          <w:lang w:eastAsia="zh-CN"/>
        </w:rPr>
        <w:t>-O0</w:t>
      </w:r>
      <w:r>
        <w:rPr>
          <w:lang w:eastAsia="zh-CN"/>
        </w:rPr>
        <w:t>正常、</w:t>
      </w:r>
      <w:r>
        <w:rPr>
          <w:lang w:eastAsia="zh-CN"/>
        </w:rPr>
        <w:t>-O3</w:t>
      </w:r>
      <w:r>
        <w:rPr>
          <w:lang w:eastAsia="zh-CN"/>
        </w:rPr>
        <w:t>异常，通常怎么排查？</w:t>
      </w:r>
    </w:p>
    <w:p w14:paraId="5D453310" w14:textId="77777777" w:rsidR="004B394C" w:rsidRDefault="001C409D">
      <w:pPr>
        <w:pStyle w:val="AnswerLabel"/>
        <w:rPr>
          <w:lang w:eastAsia="zh-CN"/>
        </w:rPr>
      </w:pPr>
      <w:r>
        <w:rPr>
          <w:b w:val="0"/>
          <w:lang w:eastAsia="zh-CN"/>
        </w:rPr>
        <w:t xml:space="preserve">▲ </w:t>
      </w:r>
      <w:r>
        <w:rPr>
          <w:lang w:eastAsia="zh-CN"/>
        </w:rPr>
        <w:t>回答思路</w:t>
      </w:r>
    </w:p>
    <w:p w14:paraId="42C4C7DA" w14:textId="77777777" w:rsidR="004B394C" w:rsidRDefault="001C409D">
      <w:pPr>
        <w:rPr>
          <w:lang w:eastAsia="zh-CN"/>
        </w:rPr>
      </w:pPr>
      <w:r>
        <w:rPr>
          <w:lang w:eastAsia="zh-CN"/>
        </w:rPr>
        <w:t>优化改变了指令顺序和寄存器使用，正常代码不应因优化等级改变功能。优先查未定义行为、并发可见性、越界和浮点假设，再看编译器问题。</w:t>
      </w:r>
    </w:p>
    <w:p w14:paraId="1233C446" w14:textId="77777777" w:rsidR="004B394C" w:rsidRDefault="001C409D">
      <w:pPr>
        <w:pStyle w:val="AnswerLabel"/>
        <w:rPr>
          <w:lang w:eastAsia="zh-CN"/>
        </w:rPr>
      </w:pPr>
      <w:r>
        <w:rPr>
          <w:b w:val="0"/>
          <w:lang w:eastAsia="zh-CN"/>
        </w:rPr>
        <w:t xml:space="preserve">▲ </w:t>
      </w:r>
      <w:r>
        <w:rPr>
          <w:lang w:eastAsia="zh-CN"/>
        </w:rPr>
        <w:t>面试回答</w:t>
      </w:r>
    </w:p>
    <w:p w14:paraId="66FD6F3E" w14:textId="77777777" w:rsidR="004B394C" w:rsidRDefault="001C409D">
      <w:pPr>
        <w:rPr>
          <w:lang w:eastAsia="zh-CN"/>
        </w:rPr>
      </w:pPr>
      <w:r>
        <w:rPr>
          <w:lang w:eastAsia="zh-CN"/>
        </w:rPr>
        <w:t>首先打开全部编译警告和静态分析，检查数组越界、未初始化变量、悬空指针、严格别名、移位越界、有符号溢出和缺少返回值。这些未定义行为在</w:t>
      </w:r>
      <w:r>
        <w:rPr>
          <w:lang w:eastAsia="zh-CN"/>
        </w:rPr>
        <w:t>-O0</w:t>
      </w:r>
      <w:r>
        <w:rPr>
          <w:lang w:eastAsia="zh-CN"/>
        </w:rPr>
        <w:t>下可能偶然正常，</w:t>
      </w:r>
      <w:r>
        <w:rPr>
          <w:lang w:eastAsia="zh-CN"/>
        </w:rPr>
        <w:t>-O3</w:t>
      </w:r>
      <w:r>
        <w:rPr>
          <w:lang w:eastAsia="zh-CN"/>
        </w:rPr>
        <w:t>重新排序和删除代码后就会暴露。</w:t>
      </w:r>
    </w:p>
    <w:p w14:paraId="23A1981C" w14:textId="77777777" w:rsidR="004B394C" w:rsidRDefault="001C409D">
      <w:pPr>
        <w:rPr>
          <w:lang w:eastAsia="zh-CN"/>
        </w:rPr>
      </w:pPr>
      <w:r>
        <w:rPr>
          <w:lang w:eastAsia="zh-CN"/>
        </w:rPr>
        <w:t>中断、</w:t>
      </w:r>
      <w:r>
        <w:rPr>
          <w:lang w:eastAsia="zh-CN"/>
        </w:rPr>
        <w:t>DMA</w:t>
      </w:r>
      <w:r>
        <w:rPr>
          <w:lang w:eastAsia="zh-CN"/>
        </w:rPr>
        <w:t>和主循环共享的标志或寄存器映射需要正确的</w:t>
      </w:r>
      <w:r>
        <w:rPr>
          <w:rFonts w:ascii="Consolas" w:hAnsi="Consolas" w:cs="Consolas"/>
          <w:color w:val="333333"/>
          <w:sz w:val="21"/>
          <w:shd w:val="clear" w:color="auto" w:fill="ECECEC"/>
          <w:lang w:eastAsia="zh-CN"/>
        </w:rPr>
        <w:t>volatile</w:t>
      </w:r>
      <w:r>
        <w:rPr>
          <w:lang w:eastAsia="zh-CN"/>
        </w:rPr>
        <w:t>，但</w:t>
      </w:r>
      <w:r>
        <w:rPr>
          <w:lang w:eastAsia="zh-CN"/>
        </w:rPr>
        <w:t>volatile</w:t>
      </w:r>
      <w:r>
        <w:rPr>
          <w:lang w:eastAsia="zh-CN"/>
        </w:rPr>
        <w:t>不保证原子性和线程安全。多字节数据、结构体参数和生产者</w:t>
      </w:r>
      <w:r>
        <w:rPr>
          <w:lang w:eastAsia="zh-CN"/>
        </w:rPr>
        <w:t>—</w:t>
      </w:r>
      <w:r>
        <w:rPr>
          <w:lang w:eastAsia="zh-CN"/>
        </w:rPr>
        <w:t>消费者缓冲区仍要使用临界区、原子操作或内存屏障。</w:t>
      </w:r>
    </w:p>
    <w:p w14:paraId="095523F2" w14:textId="77777777" w:rsidR="004B394C" w:rsidRDefault="001C409D">
      <w:pPr>
        <w:rPr>
          <w:lang w:eastAsia="zh-CN"/>
        </w:rPr>
      </w:pPr>
      <w:r>
        <w:rPr>
          <w:lang w:eastAsia="zh-CN"/>
        </w:rPr>
        <w:t>检查浮点快速优化是否改变</w:t>
      </w:r>
      <w:r>
        <w:rPr>
          <w:lang w:eastAsia="zh-CN"/>
        </w:rPr>
        <w:t>NaN</w:t>
      </w:r>
      <w:r>
        <w:rPr>
          <w:lang w:eastAsia="zh-CN"/>
        </w:rPr>
        <w:t>、</w:t>
      </w:r>
      <w:r>
        <w:rPr>
          <w:lang w:eastAsia="zh-CN"/>
        </w:rPr>
        <w:t>Inf</w:t>
      </w:r>
      <w:r>
        <w:rPr>
          <w:lang w:eastAsia="zh-CN"/>
        </w:rPr>
        <w:t>、舍入和运算结合顺序；依赖精确比较或极小差值的算法可能因此变化。定点代码则检查溢出和右移负数等实现相关行为。</w:t>
      </w:r>
    </w:p>
    <w:p w14:paraId="2250B01E" w14:textId="77777777" w:rsidR="004B394C" w:rsidRDefault="001C409D">
      <w:pPr>
        <w:rPr>
          <w:lang w:eastAsia="zh-CN"/>
        </w:rPr>
      </w:pPr>
      <w:r>
        <w:rPr>
          <w:lang w:eastAsia="zh-CN"/>
        </w:rPr>
        <w:t>排查时缩小到最小复现模块，比较</w:t>
      </w:r>
      <w:r>
        <w:rPr>
          <w:lang w:eastAsia="zh-CN"/>
        </w:rPr>
        <w:t>-O0</w:t>
      </w:r>
      <w:r>
        <w:rPr>
          <w:lang w:eastAsia="zh-CN"/>
        </w:rPr>
        <w:t>与</w:t>
      </w:r>
      <w:r>
        <w:rPr>
          <w:lang w:eastAsia="zh-CN"/>
        </w:rPr>
        <w:t>-O3</w:t>
      </w:r>
      <w:r>
        <w:rPr>
          <w:lang w:eastAsia="zh-CN"/>
        </w:rPr>
        <w:t>的中间变量、汇编和内存布局，逐个关闭优化选项定位。确认代码符合语言规则后，才考虑编译器缺陷，并保留编译器版本和构建参数。</w:t>
      </w:r>
    </w:p>
    <w:p w14:paraId="0C812107" w14:textId="77777777" w:rsidR="004B394C" w:rsidRDefault="001C409D">
      <w:pPr>
        <w:pStyle w:val="Question"/>
        <w:pBdr>
          <w:left w:val="single" w:sz="12" w:space="5" w:color="A6A6A6"/>
        </w:pBdr>
        <w:shd w:val="clear" w:color="auto" w:fill="F2F2F2"/>
        <w:rPr>
          <w:lang w:eastAsia="zh-CN"/>
        </w:rPr>
      </w:pPr>
      <w:r>
        <w:rPr>
          <w:lang w:eastAsia="zh-CN"/>
        </w:rPr>
        <w:t>136. FOC</w:t>
      </w:r>
      <w:r>
        <w:rPr>
          <w:lang w:eastAsia="zh-CN"/>
        </w:rPr>
        <w:t>代码移植到新</w:t>
      </w:r>
      <w:r>
        <w:rPr>
          <w:lang w:eastAsia="zh-CN"/>
        </w:rPr>
        <w:t>MCU</w:t>
      </w:r>
      <w:r>
        <w:rPr>
          <w:lang w:eastAsia="zh-CN"/>
        </w:rPr>
        <w:t>后，上电检查顺序怎么安排？</w:t>
      </w:r>
    </w:p>
    <w:p w14:paraId="50DCD0E0" w14:textId="77777777" w:rsidR="004B394C" w:rsidRDefault="001C409D">
      <w:pPr>
        <w:pStyle w:val="AnswerLabel"/>
        <w:rPr>
          <w:lang w:eastAsia="zh-CN"/>
        </w:rPr>
      </w:pPr>
      <w:r>
        <w:rPr>
          <w:b w:val="0"/>
          <w:lang w:eastAsia="zh-CN"/>
        </w:rPr>
        <w:t xml:space="preserve">▲ </w:t>
      </w:r>
      <w:r>
        <w:rPr>
          <w:lang w:eastAsia="zh-CN"/>
        </w:rPr>
        <w:t>面试回答</w:t>
      </w:r>
    </w:p>
    <w:p w14:paraId="4245F838" w14:textId="77777777" w:rsidR="004B394C" w:rsidRDefault="001C409D">
      <w:pPr>
        <w:rPr>
          <w:lang w:eastAsia="zh-CN"/>
        </w:rPr>
      </w:pPr>
      <w:r>
        <w:rPr>
          <w:lang w:eastAsia="zh-CN"/>
        </w:rPr>
        <w:t>先确认时钟、供电、复位和看门狗，核对主频、外设时钟和时间基准。</w:t>
      </w:r>
      <w:r>
        <w:rPr>
          <w:lang w:eastAsia="zh-CN"/>
        </w:rPr>
        <w:t>GPIO</w:t>
      </w:r>
      <w:r>
        <w:rPr>
          <w:lang w:eastAsia="zh-CN"/>
        </w:rPr>
        <w:t>保持功率级安全状态，</w:t>
      </w:r>
      <w:r>
        <w:rPr>
          <w:lang w:eastAsia="zh-CN"/>
        </w:rPr>
        <w:t>PWM</w:t>
      </w:r>
      <w:r>
        <w:rPr>
          <w:lang w:eastAsia="zh-CN"/>
        </w:rPr>
        <w:t>默认关闭，驱动使能和</w:t>
      </w:r>
      <w:r>
        <w:rPr>
          <w:lang w:eastAsia="zh-CN"/>
        </w:rPr>
        <w:t>Break</w:t>
      </w:r>
      <w:r>
        <w:rPr>
          <w:lang w:eastAsia="zh-CN"/>
        </w:rPr>
        <w:t>输入先验证。</w:t>
      </w:r>
    </w:p>
    <w:p w14:paraId="115043D4" w14:textId="77777777" w:rsidR="004B394C" w:rsidRDefault="001C409D">
      <w:pPr>
        <w:rPr>
          <w:lang w:eastAsia="zh-CN"/>
        </w:rPr>
      </w:pPr>
      <w:r>
        <w:rPr>
          <w:lang w:eastAsia="zh-CN"/>
        </w:rPr>
        <w:t>随后在不接电机或低母线条件下检查</w:t>
      </w:r>
      <w:r>
        <w:rPr>
          <w:lang w:eastAsia="zh-CN"/>
        </w:rPr>
        <w:t>PWM</w:t>
      </w:r>
      <w:r>
        <w:rPr>
          <w:lang w:eastAsia="zh-CN"/>
        </w:rPr>
        <w:t>频率、中心对齐、互补输出、死区、影子更新和硬件关断。</w:t>
      </w:r>
      <w:r>
        <w:rPr>
          <w:lang w:eastAsia="zh-CN"/>
        </w:rPr>
        <w:t>ADC</w:t>
      </w:r>
      <w:r>
        <w:rPr>
          <w:lang w:eastAsia="zh-CN"/>
        </w:rPr>
        <w:t>先读固定电压，验证参考、采集时间、</w:t>
      </w:r>
      <w:r>
        <w:rPr>
          <w:lang w:eastAsia="zh-CN"/>
        </w:rPr>
        <w:t>DMA</w:t>
      </w:r>
      <w:r>
        <w:rPr>
          <w:lang w:eastAsia="zh-CN"/>
        </w:rPr>
        <w:t>顺序和触发点，再接入电流采样完成零偏、增益和极性校准。</w:t>
      </w:r>
    </w:p>
    <w:p w14:paraId="4F46DA6E" w14:textId="77777777" w:rsidR="004B394C" w:rsidRDefault="001C409D">
      <w:pPr>
        <w:rPr>
          <w:lang w:eastAsia="zh-CN"/>
        </w:rPr>
      </w:pPr>
      <w:r>
        <w:rPr>
          <w:lang w:eastAsia="zh-CN"/>
        </w:rPr>
        <w:t>位置反馈按接口逐项验证：编码器供电、通信、方向、计数、角度跨界和错误帧。手动转动电机，核对机械角、电角度、极对数和相序。通信、参数版本、</w:t>
      </w:r>
      <w:r>
        <w:rPr>
          <w:lang w:eastAsia="zh-CN"/>
        </w:rPr>
        <w:t>CRC</w:t>
      </w:r>
      <w:r>
        <w:rPr>
          <w:lang w:eastAsia="zh-CN"/>
        </w:rPr>
        <w:t>和故障日志在功率输出前完成检查。</w:t>
      </w:r>
    </w:p>
    <w:p w14:paraId="6C369390" w14:textId="77777777" w:rsidR="004B394C" w:rsidRDefault="001C409D">
      <w:pPr>
        <w:rPr>
          <w:lang w:eastAsia="zh-CN"/>
        </w:rPr>
      </w:pPr>
      <w:r>
        <w:rPr>
          <w:lang w:eastAsia="zh-CN"/>
        </w:rPr>
        <w:t>允许小电流后，先做定向和开环电压</w:t>
      </w:r>
      <w:r>
        <w:rPr>
          <w:lang w:eastAsia="zh-CN"/>
        </w:rPr>
        <w:t>/</w:t>
      </w:r>
      <w:r>
        <w:rPr>
          <w:lang w:eastAsia="zh-CN"/>
        </w:rPr>
        <w:t>电流试验，确认正</w:t>
      </w:r>
      <w:r>
        <w:rPr>
          <w:lang w:eastAsia="zh-CN"/>
        </w:rPr>
        <w:t>U/V/W</w:t>
      </w:r>
      <w:r>
        <w:rPr>
          <w:lang w:eastAsia="zh-CN"/>
        </w:rPr>
        <w:t>和正</w:t>
      </w:r>
      <w:r>
        <w:rPr>
          <w:lang w:eastAsia="zh-CN"/>
        </w:rPr>
        <w:t>Iq</w:t>
      </w:r>
      <w:r>
        <w:rPr>
          <w:lang w:eastAsia="zh-CN"/>
        </w:rPr>
        <w:t>产生预期方向。随后只闭合电流环，再依次打开速度环、位置环和专项算法。每一步设置较低限流，并用示波器和上位机确认波形。</w:t>
      </w:r>
    </w:p>
    <w:p w14:paraId="04C7E0D8" w14:textId="77777777" w:rsidR="004B394C" w:rsidRDefault="001C409D">
      <w:pPr>
        <w:rPr>
          <w:lang w:eastAsia="zh-CN"/>
        </w:rPr>
      </w:pPr>
      <w:r>
        <w:rPr>
          <w:lang w:eastAsia="zh-CN"/>
        </w:rPr>
        <w:t>最后测</w:t>
      </w:r>
      <w:r>
        <w:rPr>
          <w:lang w:eastAsia="zh-CN"/>
        </w:rPr>
        <w:t>FOC</w:t>
      </w:r>
      <w:r>
        <w:rPr>
          <w:lang w:eastAsia="zh-CN"/>
        </w:rPr>
        <w:t>最坏执行时间、</w:t>
      </w:r>
      <w:r>
        <w:rPr>
          <w:lang w:eastAsia="zh-CN"/>
        </w:rPr>
        <w:t>ADC</w:t>
      </w:r>
      <w:r>
        <w:rPr>
          <w:lang w:eastAsia="zh-CN"/>
        </w:rPr>
        <w:t>到</w:t>
      </w:r>
      <w:r>
        <w:rPr>
          <w:lang w:eastAsia="zh-CN"/>
        </w:rPr>
        <w:t>PWM</w:t>
      </w:r>
      <w:r>
        <w:rPr>
          <w:lang w:eastAsia="zh-CN"/>
        </w:rPr>
        <w:t>延迟和中断优先级，补做过流、过压、编码器断线和看门狗故障注入。基础链路和保护没有全部通过前，不进入额定母线和负载运行。</w:t>
      </w:r>
    </w:p>
    <w:p w14:paraId="030976BE" w14:textId="77777777" w:rsidR="004B394C" w:rsidRDefault="001C409D">
      <w:pPr>
        <w:pStyle w:val="2"/>
        <w:rPr>
          <w:lang w:eastAsia="zh-CN"/>
        </w:rPr>
      </w:pPr>
      <w:r>
        <w:rPr>
          <w:rFonts w:ascii="Calibri" w:eastAsia="等线" w:hAnsi="Calibri" w:cs="Calibri"/>
          <w:lang w:eastAsia="zh-CN"/>
        </w:rPr>
        <w:lastRenderedPageBreak/>
        <w:t xml:space="preserve">6. </w:t>
      </w:r>
      <w:r>
        <w:rPr>
          <w:rFonts w:ascii="Calibri" w:eastAsia="等线" w:hAnsi="Calibri" w:cs="Calibri"/>
          <w:lang w:eastAsia="zh-CN"/>
        </w:rPr>
        <w:t>参数辨识与标定</w:t>
      </w:r>
    </w:p>
    <w:p w14:paraId="1D1D1A50" w14:textId="77777777" w:rsidR="004B394C" w:rsidRDefault="001C409D">
      <w:pPr>
        <w:pStyle w:val="Question"/>
        <w:pBdr>
          <w:left w:val="single" w:sz="12" w:space="5" w:color="A6A6A6"/>
        </w:pBdr>
        <w:shd w:val="clear" w:color="auto" w:fill="F2F2F2"/>
        <w:rPr>
          <w:lang w:eastAsia="zh-CN"/>
        </w:rPr>
      </w:pPr>
      <w:r>
        <w:rPr>
          <w:lang w:eastAsia="zh-CN"/>
        </w:rPr>
        <w:t>137. PMSM</w:t>
      </w:r>
      <w:r>
        <w:rPr>
          <w:lang w:eastAsia="zh-CN"/>
        </w:rPr>
        <w:t>定子电阻怎么测？线电阻怎样换算成模型相电阻？</w:t>
      </w:r>
    </w:p>
    <w:p w14:paraId="008726E4" w14:textId="77777777" w:rsidR="004B394C" w:rsidRDefault="001C409D">
      <w:pPr>
        <w:pStyle w:val="AnswerLabel"/>
        <w:rPr>
          <w:lang w:eastAsia="zh-CN"/>
        </w:rPr>
      </w:pPr>
      <w:r>
        <w:rPr>
          <w:b w:val="0"/>
          <w:lang w:eastAsia="zh-CN"/>
        </w:rPr>
        <w:t xml:space="preserve">▲ </w:t>
      </w:r>
      <w:r>
        <w:rPr>
          <w:lang w:eastAsia="zh-CN"/>
        </w:rPr>
        <w:t>面试回答</w:t>
      </w:r>
    </w:p>
    <w:p w14:paraId="5BEBA94E" w14:textId="77777777" w:rsidR="004B394C" w:rsidRDefault="001C409D">
      <w:pPr>
        <w:rPr>
          <w:lang w:eastAsia="zh-CN"/>
        </w:rPr>
      </w:pPr>
      <w:r>
        <w:rPr>
          <w:lang w:eastAsia="zh-CN"/>
        </w:rPr>
        <w:t>先确认电机绕组是星形还是三角形，以及控制模型需要的是单相绕组电阻还是端子间等效电阻。测量时让转子静止，可以使用四线法微欧计，也可以注入受限直流，等待电流稳定后用</w:t>
      </w:r>
      <w:r>
        <w:rPr>
          <w:lang w:eastAsia="zh-CN"/>
        </w:rPr>
        <w:t>U/I</w:t>
      </w:r>
      <w:r>
        <w:rPr>
          <w:lang w:eastAsia="zh-CN"/>
        </w:rPr>
        <w:t>计算。分别测</w:t>
      </w:r>
      <w:r>
        <w:rPr>
          <w:lang w:eastAsia="zh-CN"/>
        </w:rPr>
        <w:t>AB</w:t>
      </w:r>
      <w:r>
        <w:rPr>
          <w:lang w:eastAsia="zh-CN"/>
        </w:rPr>
        <w:t>、</w:t>
      </w:r>
      <w:r>
        <w:rPr>
          <w:lang w:eastAsia="zh-CN"/>
        </w:rPr>
        <w:t>BC</w:t>
      </w:r>
      <w:r>
        <w:rPr>
          <w:lang w:eastAsia="zh-CN"/>
        </w:rPr>
        <w:t>、</w:t>
      </w:r>
      <w:r>
        <w:rPr>
          <w:lang w:eastAsia="zh-CN"/>
        </w:rPr>
        <w:t>CA</w:t>
      </w:r>
      <w:r>
        <w:rPr>
          <w:lang w:eastAsia="zh-CN"/>
        </w:rPr>
        <w:t>并比较一致性，同时扣除测试线和接触电阻。</w:t>
      </w:r>
    </w:p>
    <w:p w14:paraId="7ACB032E" w14:textId="77777777" w:rsidR="004B394C" w:rsidRDefault="001C409D">
      <w:pPr>
        <w:rPr>
          <w:lang w:eastAsia="zh-CN"/>
        </w:rPr>
      </w:pPr>
      <w:r>
        <w:rPr>
          <w:lang w:eastAsia="zh-CN"/>
        </w:rPr>
        <w:t>测试电流要足够大，使电压明显高于仪器噪声，又不能让绕组在测量过程中明显升温。使用逆变器注入时，还要扣除</w:t>
      </w:r>
      <w:r>
        <w:rPr>
          <w:lang w:eastAsia="zh-CN"/>
        </w:rPr>
        <w:t>MOS</w:t>
      </w:r>
      <w:r>
        <w:rPr>
          <w:lang w:eastAsia="zh-CN"/>
        </w:rPr>
        <w:t>导通压降、死区和电流采样误差，正负方向各测一次取平均可以减小器件压降影响。</w:t>
      </w:r>
    </w:p>
    <w:p w14:paraId="5945EBF4" w14:textId="77777777" w:rsidR="004B394C" w:rsidRDefault="001C409D">
      <w:pPr>
        <w:rPr>
          <w:lang w:eastAsia="zh-CN"/>
        </w:rPr>
      </w:pPr>
      <w:r>
        <w:rPr>
          <w:lang w:eastAsia="zh-CN"/>
        </w:rPr>
        <w:t>星形连接且中性点未引出时，两相之间串联两只相电阻：</w:t>
      </w:r>
    </w:p>
    <w:p w14:paraId="6A79CD60" w14:textId="10D4F992" w:rsidR="004B394C" w:rsidRDefault="00000000" w:rsidP="001D3815">
      <w:pPr>
        <w:pStyle w:val="Equation"/>
        <w:jc w:val="center"/>
      </w:pPr>
      <m:oMathPara>
        <m:oMath>
          <m:sSub>
            <m:sSubPr>
              <m:ctrlPr>
                <w:rPr>
                  <w:rFonts w:eastAsia="Cambria Math"/>
                  <w:i/>
                </w:rPr>
              </m:ctrlPr>
            </m:sSubPr>
            <m:e>
              <m:r>
                <w:rPr>
                  <w:rFonts w:eastAsia="Cambria Math"/>
                </w:rPr>
                <m:t>R</m:t>
              </m:r>
            </m:e>
            <m:sub>
              <m:r>
                <w:rPr>
                  <w:rFonts w:eastAsia="Cambria Math"/>
                </w:rPr>
                <m:t>phase</m:t>
              </m:r>
            </m:sub>
          </m:sSub>
          <m:r>
            <w:rPr>
              <w:rFonts w:eastAsia="Cambria Math"/>
            </w:rPr>
            <m:t>=</m:t>
          </m:r>
          <m:f>
            <m:fPr>
              <m:ctrlPr>
                <w:rPr>
                  <w:rFonts w:eastAsia="Cambria Math"/>
                  <w:i/>
                </w:rPr>
              </m:ctrlPr>
            </m:fPr>
            <m:num>
              <m:sSub>
                <m:sSubPr>
                  <m:ctrlPr>
                    <w:rPr>
                      <w:rFonts w:eastAsia="Cambria Math"/>
                      <w:i/>
                    </w:rPr>
                  </m:ctrlPr>
                </m:sSubPr>
                <m:e>
                  <m:r>
                    <w:rPr>
                      <w:rFonts w:eastAsia="Cambria Math"/>
                    </w:rPr>
                    <m:t>R</m:t>
                  </m:r>
                </m:e>
                <m:sub>
                  <m:r>
                    <w:rPr>
                      <w:rFonts w:eastAsia="Cambria Math"/>
                    </w:rPr>
                    <m:t>line</m:t>
                  </m:r>
                </m:sub>
              </m:sSub>
            </m:num>
            <m:den>
              <m:r>
                <w:rPr>
                  <w:rFonts w:eastAsia="Cambria Math"/>
                </w:rPr>
                <m:t>2</m:t>
              </m:r>
            </m:den>
          </m:f>
        </m:oMath>
      </m:oMathPara>
    </w:p>
    <w:p w14:paraId="5DC8BEA1" w14:textId="77777777" w:rsidR="004B394C" w:rsidRDefault="001C409D">
      <w:pPr>
        <w:rPr>
          <w:lang w:eastAsia="zh-CN"/>
        </w:rPr>
      </w:pPr>
      <w:r>
        <w:rPr>
          <w:lang w:eastAsia="zh-CN"/>
        </w:rPr>
        <w:t>平衡三角形绕组从两个端子看，是一支</w:t>
      </w:r>
      <w:r>
        <w:rPr>
          <w:lang w:eastAsia="zh-CN"/>
        </w:rPr>
        <w:t>R</w:t>
      </w:r>
      <w:r>
        <w:rPr>
          <w:lang w:eastAsia="zh-CN"/>
        </w:rPr>
        <w:t>与另外两支串联</w:t>
      </w:r>
      <w:r>
        <w:rPr>
          <w:lang w:eastAsia="zh-CN"/>
        </w:rPr>
        <w:t>2R</w:t>
      </w:r>
      <w:r>
        <w:rPr>
          <w:lang w:eastAsia="zh-CN"/>
        </w:rPr>
        <w:t>并联，因此：</w:t>
      </w:r>
    </w:p>
    <w:p w14:paraId="79460FC2" w14:textId="530DEAA2" w:rsidR="004B394C" w:rsidRDefault="00000000" w:rsidP="001D3815">
      <w:pPr>
        <w:pStyle w:val="Equation"/>
        <w:jc w:val="center"/>
      </w:pPr>
      <m:oMathPara>
        <m:oMath>
          <m:sSub>
            <m:sSubPr>
              <m:ctrlPr>
                <w:rPr>
                  <w:rFonts w:eastAsia="Cambria Math"/>
                  <w:i/>
                </w:rPr>
              </m:ctrlPr>
            </m:sSubPr>
            <m:e>
              <m:r>
                <w:rPr>
                  <w:rFonts w:eastAsia="Cambria Math"/>
                </w:rPr>
                <m:t>R</m:t>
              </m:r>
            </m:e>
            <m:sub>
              <m:r>
                <w:rPr>
                  <w:rFonts w:eastAsia="Cambria Math"/>
                </w:rPr>
                <m:t>phase</m:t>
              </m:r>
            </m:sub>
          </m:sSub>
          <m:r>
            <w:rPr>
              <w:rFonts w:eastAsia="Cambria Math"/>
            </w:rPr>
            <m:t>=</m:t>
          </m:r>
          <m:f>
            <m:fPr>
              <m:ctrlPr>
                <w:rPr>
                  <w:rFonts w:eastAsia="Cambria Math"/>
                  <w:i/>
                </w:rPr>
              </m:ctrlPr>
            </m:fPr>
            <m:num>
              <m:r>
                <w:rPr>
                  <w:rFonts w:eastAsia="Cambria Math"/>
                </w:rPr>
                <m:t>3</m:t>
              </m:r>
              <m:sSub>
                <m:sSubPr>
                  <m:ctrlPr>
                    <w:rPr>
                      <w:rFonts w:eastAsia="Cambria Math"/>
                      <w:i/>
                    </w:rPr>
                  </m:ctrlPr>
                </m:sSubPr>
                <m:e>
                  <m:r>
                    <w:rPr>
                      <w:rFonts w:eastAsia="Cambria Math"/>
                    </w:rPr>
                    <m:t>R</m:t>
                  </m:r>
                </m:e>
                <m:sub>
                  <m:r>
                    <w:rPr>
                      <w:rFonts w:eastAsia="Cambria Math"/>
                    </w:rPr>
                    <m:t>line</m:t>
                  </m:r>
                </m:sub>
              </m:sSub>
            </m:num>
            <m:den>
              <m:r>
                <w:rPr>
                  <w:rFonts w:eastAsia="Cambria Math"/>
                </w:rPr>
                <m:t>2</m:t>
              </m:r>
            </m:den>
          </m:f>
        </m:oMath>
      </m:oMathPara>
    </w:p>
    <w:p w14:paraId="0FD78D8D" w14:textId="77777777" w:rsidR="004B394C" w:rsidRDefault="001C409D">
      <w:pPr>
        <w:rPr>
          <w:lang w:eastAsia="zh-CN"/>
        </w:rPr>
      </w:pPr>
      <w:r>
        <w:rPr>
          <w:lang w:eastAsia="zh-CN"/>
        </w:rPr>
        <w:t>绕组接法未知时不能直接换算。铜电阻随温度变化，测量结果必须记录绕组温度，并折算到统一参考温度。冷态</w:t>
      </w:r>
      <w:r>
        <w:rPr>
          <w:lang w:eastAsia="zh-CN"/>
        </w:rPr>
        <w:t>R</w:t>
      </w:r>
      <w:r>
        <w:rPr>
          <w:lang w:eastAsia="zh-CN"/>
        </w:rPr>
        <w:t>直接用于热机，会低估</w:t>
      </w:r>
      <w:r>
        <w:rPr>
          <w:lang w:eastAsia="zh-CN"/>
        </w:rPr>
        <w:t>RI</w:t>
      </w:r>
      <w:r>
        <w:rPr>
          <w:lang w:eastAsia="zh-CN"/>
        </w:rPr>
        <w:t>压降，影响电阻前馈、</w:t>
      </w:r>
      <w:r>
        <w:rPr>
          <w:lang w:eastAsia="zh-CN"/>
        </w:rPr>
        <w:t>PI</w:t>
      </w:r>
      <w:r>
        <w:rPr>
          <w:lang w:eastAsia="zh-CN"/>
        </w:rPr>
        <w:t>零点和低速无感电压模型；最终还要用热机电流与观测波形复核。</w:t>
      </w:r>
    </w:p>
    <w:p w14:paraId="5B5E084D" w14:textId="77777777" w:rsidR="004B394C" w:rsidRDefault="001C409D">
      <w:pPr>
        <w:pStyle w:val="Question"/>
        <w:pBdr>
          <w:left w:val="single" w:sz="12" w:space="5" w:color="A6A6A6"/>
        </w:pBdr>
        <w:shd w:val="clear" w:color="auto" w:fill="F2F2F2"/>
        <w:rPr>
          <w:lang w:eastAsia="zh-CN"/>
        </w:rPr>
      </w:pPr>
      <w:r>
        <w:rPr>
          <w:lang w:eastAsia="zh-CN"/>
        </w:rPr>
        <w:t>138. Ld</w:t>
      </w:r>
      <w:r>
        <w:rPr>
          <w:lang w:eastAsia="zh-CN"/>
        </w:rPr>
        <w:t>、</w:t>
      </w:r>
      <w:r>
        <w:rPr>
          <w:lang w:eastAsia="zh-CN"/>
        </w:rPr>
        <w:t>Lq</w:t>
      </w:r>
      <w:r>
        <w:rPr>
          <w:lang w:eastAsia="zh-CN"/>
        </w:rPr>
        <w:t>一般怎么测量？为什么测试频率和电流工作点会改变结果？</w:t>
      </w:r>
    </w:p>
    <w:p w14:paraId="41716703" w14:textId="77777777" w:rsidR="004B394C" w:rsidRDefault="001C409D">
      <w:pPr>
        <w:pStyle w:val="AnswerLabel"/>
        <w:rPr>
          <w:lang w:eastAsia="zh-CN"/>
        </w:rPr>
      </w:pPr>
      <w:r>
        <w:rPr>
          <w:b w:val="0"/>
          <w:lang w:eastAsia="zh-CN"/>
        </w:rPr>
        <w:t xml:space="preserve">▲ </w:t>
      </w:r>
      <w:r>
        <w:rPr>
          <w:lang w:eastAsia="zh-CN"/>
        </w:rPr>
        <w:t>面试回答</w:t>
      </w:r>
    </w:p>
    <w:p w14:paraId="3689AD4A" w14:textId="77777777" w:rsidR="004B394C" w:rsidRDefault="001C409D">
      <w:pPr>
        <w:rPr>
          <w:lang w:eastAsia="zh-CN"/>
        </w:rPr>
      </w:pPr>
      <w:r>
        <w:rPr>
          <w:lang w:eastAsia="zh-CN"/>
        </w:rPr>
        <w:t>测量前先机械锁住转子，并通过编码器零位或定向电流建立</w:t>
      </w:r>
      <w:r>
        <w:rPr>
          <w:lang w:eastAsia="zh-CN"/>
        </w:rPr>
        <w:t>d</w:t>
      </w:r>
      <w:r>
        <w:rPr>
          <w:lang w:eastAsia="zh-CN"/>
        </w:rPr>
        <w:t>、</w:t>
      </w:r>
      <w:r>
        <w:rPr>
          <w:lang w:eastAsia="zh-CN"/>
        </w:rPr>
        <w:t>q</w:t>
      </w:r>
      <w:r>
        <w:rPr>
          <w:lang w:eastAsia="zh-CN"/>
        </w:rPr>
        <w:t>轴方向。测</w:t>
      </w:r>
      <w:r>
        <w:rPr>
          <w:lang w:eastAsia="zh-CN"/>
        </w:rPr>
        <w:t>Ld</w:t>
      </w:r>
      <w:r>
        <w:rPr>
          <w:lang w:eastAsia="zh-CN"/>
        </w:rPr>
        <w:t>时沿</w:t>
      </w:r>
      <w:r>
        <w:rPr>
          <w:lang w:eastAsia="zh-CN"/>
        </w:rPr>
        <w:t>d</w:t>
      </w:r>
      <w:r>
        <w:rPr>
          <w:lang w:eastAsia="zh-CN"/>
        </w:rPr>
        <w:t>轴注入幅值受限的小交流电压或电流，测量对应电压、电流的幅值与相位；测</w:t>
      </w:r>
      <w:r>
        <w:rPr>
          <w:lang w:eastAsia="zh-CN"/>
        </w:rPr>
        <w:t>Lq</w:t>
      </w:r>
      <w:r>
        <w:rPr>
          <w:lang w:eastAsia="zh-CN"/>
        </w:rPr>
        <w:t>时转到</w:t>
      </w:r>
      <w:r>
        <w:rPr>
          <w:lang w:eastAsia="zh-CN"/>
        </w:rPr>
        <w:t>q</w:t>
      </w:r>
      <w:r>
        <w:rPr>
          <w:lang w:eastAsia="zh-CN"/>
        </w:rPr>
        <w:t>轴注入，锁转装置需要承受由</w:t>
      </w:r>
      <w:r>
        <w:rPr>
          <w:lang w:eastAsia="zh-CN"/>
        </w:rPr>
        <w:t>q</w:t>
      </w:r>
      <w:r>
        <w:rPr>
          <w:lang w:eastAsia="zh-CN"/>
        </w:rPr>
        <w:t>轴电流产生的脉动转矩。</w:t>
      </w:r>
    </w:p>
    <w:p w14:paraId="5AC9C97F" w14:textId="77777777" w:rsidR="004B394C" w:rsidRDefault="001C409D">
      <w:pPr>
        <w:rPr>
          <w:lang w:eastAsia="zh-CN"/>
        </w:rPr>
      </w:pPr>
      <w:r>
        <w:rPr>
          <w:lang w:eastAsia="zh-CN"/>
        </w:rPr>
        <w:t>得到复阻抗后扣除定子电阻，可以估计该频率和工作点下的增量电感。也可以使用</w:t>
      </w:r>
      <w:r>
        <w:rPr>
          <w:lang w:eastAsia="zh-CN"/>
        </w:rPr>
        <w:t>LCR</w:t>
      </w:r>
      <w:r>
        <w:rPr>
          <w:lang w:eastAsia="zh-CN"/>
        </w:rPr>
        <w:t>或阻抗分析仪，但夹具、转子位置和绕组接法要一致；控制器真正需要的动态电感，最好仍用逆变器在目标工作点附近验证。</w:t>
      </w:r>
    </w:p>
    <w:p w14:paraId="0A43F045" w14:textId="77777777" w:rsidR="004B394C" w:rsidRDefault="001C409D">
      <w:pPr>
        <w:rPr>
          <w:lang w:eastAsia="zh-CN"/>
        </w:rPr>
      </w:pPr>
      <w:r>
        <w:rPr>
          <w:lang w:eastAsia="zh-CN"/>
        </w:rPr>
        <w:t>测试频率太低时，电阻压降、零偏和机械微动占比大；频率太高时，逆变器延迟、采样带宽、铁耗、涡流和集肤效应进入结果。测试频率应覆盖控制关心的范围，并远离明显机械运动。</w:t>
      </w:r>
    </w:p>
    <w:p w14:paraId="6B654674" w14:textId="77777777" w:rsidR="004B394C" w:rsidRDefault="001C409D">
      <w:pPr>
        <w:rPr>
          <w:lang w:eastAsia="zh-CN"/>
        </w:rPr>
      </w:pPr>
      <w:r>
        <w:rPr>
          <w:lang w:eastAsia="zh-CN"/>
        </w:rPr>
        <w:t>电流工作点改变后，磁饱和和交叉饱和会让</w:t>
      </w:r>
      <w:r>
        <w:rPr>
          <w:lang w:eastAsia="zh-CN"/>
        </w:rPr>
        <w:t>Ld</w:t>
      </w:r>
      <w:r>
        <w:rPr>
          <w:lang w:eastAsia="zh-CN"/>
        </w:rPr>
        <w:t>、</w:t>
      </w:r>
      <w:r>
        <w:rPr>
          <w:lang w:eastAsia="zh-CN"/>
        </w:rPr>
        <w:t>Lq</w:t>
      </w:r>
      <w:r>
        <w:rPr>
          <w:lang w:eastAsia="zh-CN"/>
        </w:rPr>
        <w:t>变化。小信号电桥值、空载电感和弱磁大电流区增量电感可能不同。电流环工作范围窄时可使用代表性常数并验证鲁棒性；</w:t>
      </w:r>
      <w:r>
        <w:rPr>
          <w:lang w:eastAsia="zh-CN"/>
        </w:rPr>
        <w:t>MTPA</w:t>
      </w:r>
      <w:r>
        <w:rPr>
          <w:lang w:eastAsia="zh-CN"/>
        </w:rPr>
        <w:t>、弱磁、转矩估算或高性能无感覆盖范围较宽时，才值得建立</w:t>
      </w:r>
      <w:r>
        <w:rPr>
          <w:lang w:eastAsia="zh-CN"/>
        </w:rPr>
        <w:t>Id-Iq</w:t>
      </w:r>
      <w:r>
        <w:rPr>
          <w:lang w:eastAsia="zh-CN"/>
        </w:rPr>
        <w:t>参数表。</w:t>
      </w:r>
    </w:p>
    <w:p w14:paraId="274CC39B"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139. </w:t>
      </w:r>
      <w:r>
        <w:rPr>
          <w:lang w:eastAsia="zh-CN"/>
        </w:rPr>
        <w:t>怎样用拖动法测</w:t>
      </w:r>
      <w:r>
        <w:rPr>
          <w:lang w:eastAsia="zh-CN"/>
        </w:rPr>
        <w:t>PMSM</w:t>
      </w:r>
      <w:r>
        <w:rPr>
          <w:lang w:eastAsia="zh-CN"/>
        </w:rPr>
        <w:t>永磁磁链？</w:t>
      </w:r>
    </w:p>
    <w:p w14:paraId="46F8E7B3" w14:textId="77777777" w:rsidR="004B394C" w:rsidRDefault="001C409D">
      <w:pPr>
        <w:pStyle w:val="AnswerLabel"/>
        <w:rPr>
          <w:lang w:eastAsia="zh-CN"/>
        </w:rPr>
      </w:pPr>
      <w:r>
        <w:rPr>
          <w:b w:val="0"/>
          <w:lang w:eastAsia="zh-CN"/>
        </w:rPr>
        <w:t xml:space="preserve">▲ </w:t>
      </w:r>
      <w:r>
        <w:rPr>
          <w:lang w:eastAsia="zh-CN"/>
        </w:rPr>
        <w:t>回答思路</w:t>
      </w:r>
    </w:p>
    <w:p w14:paraId="55DDA86D" w14:textId="77777777" w:rsidR="004B394C" w:rsidRDefault="001C409D">
      <w:pPr>
        <w:rPr>
          <w:lang w:eastAsia="zh-CN"/>
        </w:rPr>
      </w:pPr>
      <w:r>
        <w:rPr>
          <w:lang w:eastAsia="zh-CN"/>
        </w:rPr>
        <w:t>让电机三相开路，测多个稳定转速下的反电动势基波，再统一机械</w:t>
      </w:r>
      <w:r>
        <w:rPr>
          <w:lang w:eastAsia="zh-CN"/>
        </w:rPr>
        <w:t>/</w:t>
      </w:r>
      <w:r>
        <w:rPr>
          <w:lang w:eastAsia="zh-CN"/>
        </w:rPr>
        <w:t>电角速度、线</w:t>
      </w:r>
      <w:r>
        <w:rPr>
          <w:lang w:eastAsia="zh-CN"/>
        </w:rPr>
        <w:t>/</w:t>
      </w:r>
      <w:r>
        <w:rPr>
          <w:lang w:eastAsia="zh-CN"/>
        </w:rPr>
        <w:t>相电压和峰值</w:t>
      </w:r>
      <w:r>
        <w:rPr>
          <w:lang w:eastAsia="zh-CN"/>
        </w:rPr>
        <w:t>/</w:t>
      </w:r>
      <w:r>
        <w:rPr>
          <w:lang w:eastAsia="zh-CN"/>
        </w:rPr>
        <w:t>有效值口径。</w:t>
      </w:r>
    </w:p>
    <w:p w14:paraId="339334BE" w14:textId="77777777" w:rsidR="004B394C" w:rsidRDefault="001C409D">
      <w:pPr>
        <w:pStyle w:val="AnswerLabel"/>
        <w:rPr>
          <w:lang w:eastAsia="zh-CN"/>
        </w:rPr>
      </w:pPr>
      <w:r>
        <w:rPr>
          <w:b w:val="0"/>
          <w:lang w:eastAsia="zh-CN"/>
        </w:rPr>
        <w:t xml:space="preserve">▲ </w:t>
      </w:r>
      <w:r>
        <w:rPr>
          <w:lang w:eastAsia="zh-CN"/>
        </w:rPr>
        <w:t>面试回答</w:t>
      </w:r>
    </w:p>
    <w:p w14:paraId="315B1A04" w14:textId="77777777" w:rsidR="004B394C" w:rsidRDefault="001C409D">
      <w:pPr>
        <w:rPr>
          <w:lang w:eastAsia="zh-CN"/>
        </w:rPr>
      </w:pPr>
      <w:r>
        <w:rPr>
          <w:lang w:eastAsia="zh-CN"/>
        </w:rPr>
        <w:t>把</w:t>
      </w:r>
      <w:r>
        <w:rPr>
          <w:lang w:eastAsia="zh-CN"/>
        </w:rPr>
        <w:t>PMSM</w:t>
      </w:r>
      <w:r>
        <w:rPr>
          <w:lang w:eastAsia="zh-CN"/>
        </w:rPr>
        <w:t>三相与逆变器安全断开或确保真正开路，用测功机在多个稳定机械转速点拖动电机。同步记录机械转速和</w:t>
      </w:r>
      <w:r>
        <w:rPr>
          <w:lang w:eastAsia="zh-CN"/>
        </w:rPr>
        <w:t>Uab</w:t>
      </w:r>
      <w:r>
        <w:rPr>
          <w:lang w:eastAsia="zh-CN"/>
        </w:rPr>
        <w:t>、</w:t>
      </w:r>
      <w:r>
        <w:rPr>
          <w:lang w:eastAsia="zh-CN"/>
        </w:rPr>
        <w:t>Ubc</w:t>
      </w:r>
      <w:r>
        <w:rPr>
          <w:lang w:eastAsia="zh-CN"/>
        </w:rPr>
        <w:t>、</w:t>
      </w:r>
      <w:r>
        <w:rPr>
          <w:lang w:eastAsia="zh-CN"/>
        </w:rPr>
        <w:t>Uca</w:t>
      </w:r>
      <w:r>
        <w:rPr>
          <w:lang w:eastAsia="zh-CN"/>
        </w:rPr>
        <w:t>线电压，用示波器或功率分析仪提取基波有效值，并核对电频率满足</w:t>
      </w:r>
      <w:r>
        <w:rPr>
          <w:b/>
          <w:lang w:eastAsia="zh-CN"/>
        </w:rPr>
        <w:t>fe=p·n/60</w:t>
      </w:r>
      <w:r>
        <w:rPr>
          <w:lang w:eastAsia="zh-CN"/>
        </w:rPr>
        <w:t>。</w:t>
      </w:r>
    </w:p>
    <w:p w14:paraId="0F01DFC0" w14:textId="77777777" w:rsidR="004B394C" w:rsidRDefault="001C409D">
      <w:pPr>
        <w:rPr>
          <w:lang w:eastAsia="zh-CN"/>
        </w:rPr>
      </w:pPr>
      <w:r>
        <w:rPr>
          <w:lang w:eastAsia="zh-CN"/>
        </w:rPr>
        <w:t>星形平衡正弦绕组中，测得线电压基波有效值</w:t>
      </w:r>
      <w:r>
        <w:rPr>
          <w:lang w:eastAsia="zh-CN"/>
        </w:rPr>
        <w:t>E_LL,rms</w:t>
      </w:r>
      <w:r>
        <w:rPr>
          <w:lang w:eastAsia="zh-CN"/>
        </w:rPr>
        <w:t>后，相反电动势峰值为：</w:t>
      </w:r>
    </w:p>
    <w:p w14:paraId="55F1897D" w14:textId="0208883C" w:rsidR="004B394C" w:rsidRDefault="00000000" w:rsidP="001D3815">
      <w:pPr>
        <w:pStyle w:val="Equation"/>
        <w:jc w:val="center"/>
      </w:pPr>
      <m:oMathPara>
        <m:oMath>
          <m:sSub>
            <m:sSubPr>
              <m:ctrlPr>
                <w:rPr>
                  <w:rFonts w:eastAsia="Cambria Math"/>
                  <w:i/>
                </w:rPr>
              </m:ctrlPr>
            </m:sSubPr>
            <m:e>
              <m:r>
                <w:rPr>
                  <w:rFonts w:eastAsia="Cambria Math"/>
                </w:rPr>
                <m:t>E</m:t>
              </m:r>
            </m:e>
            <m:sub>
              <m:r>
                <w:rPr>
                  <w:rFonts w:eastAsia="Cambria Math"/>
                </w:rPr>
                <m:t>phase,pk</m:t>
              </m:r>
            </m:sub>
          </m:sSub>
          <m:r>
            <w:rPr>
              <w:rFonts w:eastAsia="Cambria Math"/>
            </w:rPr>
            <m:t>=</m:t>
          </m:r>
          <m:rad>
            <m:radPr>
              <m:degHide m:val="1"/>
              <m:ctrlPr>
                <w:rPr>
                  <w:rFonts w:eastAsia="Cambria Math"/>
                  <w:i/>
                </w:rPr>
              </m:ctrlPr>
            </m:radPr>
            <m:deg/>
            <m:e>
              <m:f>
                <m:fPr>
                  <m:ctrlPr>
                    <w:rPr>
                      <w:rFonts w:eastAsia="Cambria Math"/>
                      <w:i/>
                    </w:rPr>
                  </m:ctrlPr>
                </m:fPr>
                <m:num>
                  <m:r>
                    <w:rPr>
                      <w:rFonts w:eastAsia="Cambria Math"/>
                    </w:rPr>
                    <m:t>2</m:t>
                  </m:r>
                </m:num>
                <m:den>
                  <m:r>
                    <w:rPr>
                      <w:rFonts w:eastAsia="Cambria Math"/>
                    </w:rPr>
                    <m:t>3</m:t>
                  </m:r>
                </m:den>
              </m:f>
            </m:e>
          </m:rad>
          <m:r>
            <w:rPr>
              <w:rFonts w:eastAsia="Cambria Math"/>
            </w:rPr>
            <m:t>·</m:t>
          </m:r>
          <m:sSub>
            <m:sSubPr>
              <m:ctrlPr>
                <w:rPr>
                  <w:rFonts w:eastAsia="Cambria Math"/>
                  <w:i/>
                </w:rPr>
              </m:ctrlPr>
            </m:sSubPr>
            <m:e>
              <m:r>
                <w:rPr>
                  <w:rFonts w:eastAsia="Cambria Math"/>
                </w:rPr>
                <m:t>E</m:t>
              </m:r>
            </m:e>
            <m:sub>
              <m:r>
                <w:rPr>
                  <w:rFonts w:eastAsia="Cambria Math"/>
                </w:rPr>
                <m:t>LL,rms</m:t>
              </m:r>
            </m:sub>
          </m:sSub>
        </m:oMath>
      </m:oMathPara>
    </w:p>
    <w:p w14:paraId="2E3457DA" w14:textId="77777777" w:rsidR="004B394C" w:rsidRDefault="001C409D">
      <w:pPr>
        <w:rPr>
          <w:lang w:eastAsia="zh-CN"/>
        </w:rPr>
      </w:pPr>
      <w:r>
        <w:rPr>
          <w:lang w:eastAsia="zh-CN"/>
        </w:rPr>
        <w:t>机械速度换成电角速度</w:t>
      </w:r>
      <w:r>
        <w:rPr>
          <w:b/>
        </w:rPr>
        <w:t>ω</w:t>
      </w:r>
      <w:r>
        <w:rPr>
          <w:b/>
          <w:lang w:eastAsia="zh-CN"/>
        </w:rPr>
        <w:t>e=p·</w:t>
      </w:r>
      <w:r>
        <w:rPr>
          <w:b/>
        </w:rPr>
        <w:t>ω</w:t>
      </w:r>
      <w:r>
        <w:rPr>
          <w:b/>
          <w:lang w:eastAsia="zh-CN"/>
        </w:rPr>
        <w:t>m</w:t>
      </w:r>
      <w:r>
        <w:rPr>
          <w:lang w:eastAsia="zh-CN"/>
        </w:rPr>
        <w:t>，忽略开路电流时：</w:t>
      </w:r>
    </w:p>
    <w:p w14:paraId="291B1F10" w14:textId="2589D5F6" w:rsidR="004B394C" w:rsidRDefault="00000000" w:rsidP="001D3815">
      <w:pPr>
        <w:pStyle w:val="Equation"/>
        <w:jc w:val="center"/>
      </w:pPr>
      <m:oMathPara>
        <m:oMath>
          <m:sSub>
            <m:sSubPr>
              <m:ctrlPr>
                <w:rPr>
                  <w:rFonts w:eastAsia="Cambria Math"/>
                  <w:i/>
                </w:rPr>
              </m:ctrlPr>
            </m:sSubPr>
            <m:e>
              <m:r>
                <w:rPr>
                  <w:rFonts w:eastAsia="Cambria Math"/>
                </w:rPr>
                <m:t>ψ</m:t>
              </m:r>
            </m:e>
            <m:sub>
              <m:r>
                <w:rPr>
                  <w:rFonts w:eastAsia="Cambria Math"/>
                </w:rPr>
                <m:t>f</m:t>
              </m:r>
            </m:sub>
          </m:sSub>
          <m:r>
            <w:rPr>
              <w:rFonts w:eastAsia="Cambria Math"/>
            </w:rPr>
            <m:t>=</m:t>
          </m:r>
          <m:f>
            <m:fPr>
              <m:ctrlPr>
                <w:rPr>
                  <w:rFonts w:eastAsia="Cambria Math"/>
                  <w:i/>
                </w:rPr>
              </m:ctrlPr>
            </m:fPr>
            <m:num>
              <m:sSub>
                <m:sSubPr>
                  <m:ctrlPr>
                    <w:rPr>
                      <w:rFonts w:eastAsia="Cambria Math"/>
                      <w:i/>
                    </w:rPr>
                  </m:ctrlPr>
                </m:sSubPr>
                <m:e>
                  <m:r>
                    <w:rPr>
                      <w:rFonts w:eastAsia="Cambria Math"/>
                    </w:rPr>
                    <m:t>E</m:t>
                  </m:r>
                </m:e>
                <m:sub>
                  <m:r>
                    <w:rPr>
                      <w:rFonts w:eastAsia="Cambria Math"/>
                    </w:rPr>
                    <m:t>phase,pk</m:t>
                  </m:r>
                </m:sub>
              </m:sSub>
            </m:num>
            <m:den>
              <m:sSub>
                <m:sSubPr>
                  <m:ctrlPr>
                    <w:rPr>
                      <w:rFonts w:eastAsia="Cambria Math"/>
                      <w:i/>
                    </w:rPr>
                  </m:ctrlPr>
                </m:sSubPr>
                <m:e>
                  <m:r>
                    <w:rPr>
                      <w:rFonts w:eastAsia="Cambria Math"/>
                    </w:rPr>
                    <m:t>ω</m:t>
                  </m:r>
                </m:e>
                <m:sub>
                  <m:r>
                    <w:rPr>
                      <w:rFonts w:eastAsia="Cambria Math"/>
                    </w:rPr>
                    <m:t>e</m:t>
                  </m:r>
                </m:sub>
              </m:sSub>
            </m:den>
          </m:f>
        </m:oMath>
      </m:oMathPara>
    </w:p>
    <w:p w14:paraId="10836CA0" w14:textId="77777777" w:rsidR="004B394C" w:rsidRDefault="001C409D">
      <w:pPr>
        <w:rPr>
          <w:lang w:eastAsia="zh-CN"/>
        </w:rPr>
      </w:pPr>
      <w:r>
        <w:rPr>
          <w:lang w:eastAsia="zh-CN"/>
        </w:rPr>
        <w:t>多个转速点应近似线性，对</w:t>
      </w:r>
      <w:r>
        <w:rPr>
          <w:lang w:eastAsia="zh-CN"/>
        </w:rPr>
        <w:t>Ephase,pk</w:t>
      </w:r>
      <w:r>
        <w:rPr>
          <w:lang w:eastAsia="zh-CN"/>
        </w:rPr>
        <w:t>与</w:t>
      </w:r>
      <w:r>
        <w:t>ω</w:t>
      </w:r>
      <w:r>
        <w:rPr>
          <w:lang w:eastAsia="zh-CN"/>
        </w:rPr>
        <w:t>e</w:t>
      </w:r>
      <w:r>
        <w:rPr>
          <w:lang w:eastAsia="zh-CN"/>
        </w:rPr>
        <w:t>做拟合比单点计算更能发现零偏和谐波问题。三角形接法、非正弦反电动势或数据手册使用</w:t>
      </w:r>
      <w:r>
        <w:rPr>
          <w:lang w:eastAsia="zh-CN"/>
        </w:rPr>
        <w:t>V/krpm</w:t>
      </w:r>
      <w:r>
        <w:rPr>
          <w:lang w:eastAsia="zh-CN"/>
        </w:rPr>
        <w:t>时，要按实际口径换算。</w:t>
      </w:r>
    </w:p>
    <w:p w14:paraId="1CEAF85D" w14:textId="77777777" w:rsidR="004B394C" w:rsidRDefault="001C409D">
      <w:pPr>
        <w:rPr>
          <w:lang w:eastAsia="zh-CN"/>
        </w:rPr>
      </w:pPr>
      <w:r>
        <w:rPr>
          <w:lang w:eastAsia="zh-CN"/>
        </w:rPr>
        <w:t>没有拖动台时，可以在低损耗空载闭环稳态利用</w:t>
      </w:r>
      <w:r>
        <w:rPr>
          <w:lang w:eastAsia="zh-CN"/>
        </w:rPr>
        <w:t>dq</w:t>
      </w:r>
      <w:r>
        <w:rPr>
          <w:lang w:eastAsia="zh-CN"/>
        </w:rPr>
        <w:t>电压方程估算，也可以由可靠</w:t>
      </w:r>
      <w:r>
        <w:rPr>
          <w:lang w:eastAsia="zh-CN"/>
        </w:rPr>
        <w:t>Ke</w:t>
      </w:r>
      <w:r>
        <w:rPr>
          <w:lang w:eastAsia="zh-CN"/>
        </w:rPr>
        <w:t>或</w:t>
      </w:r>
      <w:r>
        <w:rPr>
          <w:lang w:eastAsia="zh-CN"/>
        </w:rPr>
        <w:t>Kt</w:t>
      </w:r>
      <w:r>
        <w:rPr>
          <w:lang w:eastAsia="zh-CN"/>
        </w:rPr>
        <w:t>换算，但会受到绕组压降、逆变器实际电压、</w:t>
      </w:r>
      <w:r>
        <w:rPr>
          <w:lang w:eastAsia="zh-CN"/>
        </w:rPr>
        <w:t>Ld/Lq</w:t>
      </w:r>
      <w:r>
        <w:rPr>
          <w:lang w:eastAsia="zh-CN"/>
        </w:rPr>
        <w:t>耦合和机械损耗影响，可信度低于开路拖动法。磁钢温度也要记录，因为</w:t>
      </w:r>
      <w:r>
        <w:t>ψ</w:t>
      </w:r>
      <w:r>
        <w:rPr>
          <w:lang w:eastAsia="zh-CN"/>
        </w:rPr>
        <w:t>f</w:t>
      </w:r>
      <w:r>
        <w:rPr>
          <w:lang w:eastAsia="zh-CN"/>
        </w:rPr>
        <w:t>会随温度变化。</w:t>
      </w:r>
    </w:p>
    <w:p w14:paraId="7D46D123" w14:textId="77777777" w:rsidR="004B394C" w:rsidRDefault="001C409D">
      <w:pPr>
        <w:pStyle w:val="Question"/>
        <w:pBdr>
          <w:left w:val="single" w:sz="12" w:space="5" w:color="A6A6A6"/>
        </w:pBdr>
        <w:shd w:val="clear" w:color="auto" w:fill="F2F2F2"/>
        <w:rPr>
          <w:lang w:eastAsia="zh-CN"/>
        </w:rPr>
      </w:pPr>
      <w:r>
        <w:rPr>
          <w:lang w:eastAsia="zh-CN"/>
        </w:rPr>
        <w:t xml:space="preserve">140. </w:t>
      </w:r>
      <w:r>
        <w:rPr>
          <w:lang w:eastAsia="zh-CN"/>
        </w:rPr>
        <w:t>惯量辨识为什么容易受到摩擦影响？</w:t>
      </w:r>
    </w:p>
    <w:p w14:paraId="20D22540" w14:textId="77777777" w:rsidR="004B394C" w:rsidRDefault="001C409D">
      <w:pPr>
        <w:pStyle w:val="AnswerLabel"/>
        <w:rPr>
          <w:lang w:eastAsia="zh-CN"/>
        </w:rPr>
      </w:pPr>
      <w:r>
        <w:rPr>
          <w:b w:val="0"/>
          <w:lang w:eastAsia="zh-CN"/>
        </w:rPr>
        <w:t xml:space="preserve">▲ </w:t>
      </w:r>
      <w:r>
        <w:rPr>
          <w:lang w:eastAsia="zh-CN"/>
        </w:rPr>
        <w:t>面试回答</w:t>
      </w:r>
    </w:p>
    <w:p w14:paraId="38EBD3B4" w14:textId="77777777" w:rsidR="004B394C" w:rsidRDefault="001C409D">
      <w:pPr>
        <w:rPr>
          <w:lang w:eastAsia="zh-CN"/>
        </w:rPr>
      </w:pPr>
      <w:r>
        <w:rPr>
          <w:lang w:eastAsia="zh-CN"/>
        </w:rPr>
        <w:t>惯量通常根据</w:t>
      </w:r>
      <w:r>
        <w:rPr>
          <w:b/>
          <w:lang w:eastAsia="zh-CN"/>
        </w:rPr>
        <w:t>J·d</w:t>
      </w:r>
      <w:r>
        <w:rPr>
          <w:b/>
        </w:rPr>
        <w:t>ω</w:t>
      </w:r>
      <w:r>
        <w:rPr>
          <w:b/>
          <w:lang w:eastAsia="zh-CN"/>
        </w:rPr>
        <w:t>/dt=Te−TL−</w:t>
      </w:r>
      <w:r>
        <w:rPr>
          <w:b/>
        </w:rPr>
        <w:t>τ</w:t>
      </w:r>
      <w:r>
        <w:rPr>
          <w:b/>
          <w:lang w:eastAsia="zh-CN"/>
        </w:rPr>
        <w:t>f</w:t>
      </w:r>
      <w:r>
        <w:rPr>
          <w:lang w:eastAsia="zh-CN"/>
        </w:rPr>
        <w:t>计算。若把全部电磁转矩都当成惯性转矩，摩擦和外部负载也会被吸收到</w:t>
      </w:r>
      <w:r>
        <w:rPr>
          <w:lang w:eastAsia="zh-CN"/>
        </w:rPr>
        <w:t>J</w:t>
      </w:r>
      <w:r>
        <w:rPr>
          <w:lang w:eastAsia="zh-CN"/>
        </w:rPr>
        <w:t>里。加速度较小时，摩擦在总转矩中的占比更大，辨识出的惯量容易偏高，并随速度、方向和温度变化。</w:t>
      </w:r>
    </w:p>
    <w:p w14:paraId="4A2576DC" w14:textId="77777777" w:rsidR="004B394C" w:rsidRDefault="001C409D">
      <w:pPr>
        <w:rPr>
          <w:lang w:eastAsia="zh-CN"/>
        </w:rPr>
      </w:pPr>
      <w:r>
        <w:rPr>
          <w:lang w:eastAsia="zh-CN"/>
        </w:rPr>
        <w:t>可以在相同速度附近安排大小接近的加速与减速段。运动方向保持不变时，摩擦方向基本不变，惯性转矩则随加速度符号改变；两段转矩作差能够突出</w:t>
      </w:r>
      <w:r>
        <w:rPr>
          <w:lang w:eastAsia="zh-CN"/>
        </w:rPr>
        <w:t>2J·|d</w:t>
      </w:r>
      <w:r>
        <w:t>ω</w:t>
      </w:r>
      <w:r>
        <w:rPr>
          <w:lang w:eastAsia="zh-CN"/>
        </w:rPr>
        <w:t>/dt|</w:t>
      </w:r>
      <w:r>
        <w:rPr>
          <w:lang w:eastAsia="zh-CN"/>
        </w:rPr>
        <w:t>，作平均可以估计该速度附近的摩擦和负载。</w:t>
      </w:r>
    </w:p>
    <w:p w14:paraId="1A4DA0ED" w14:textId="77777777" w:rsidR="004B394C" w:rsidRDefault="001C409D">
      <w:pPr>
        <w:rPr>
          <w:lang w:eastAsia="zh-CN"/>
        </w:rPr>
      </w:pPr>
      <w:r>
        <w:rPr>
          <w:lang w:eastAsia="zh-CN"/>
        </w:rPr>
        <w:t>再使用多个正、负恒速点记录维持速度所需转矩。转矩</w:t>
      </w:r>
      <w:r>
        <w:rPr>
          <w:lang w:eastAsia="zh-CN"/>
        </w:rPr>
        <w:t>—</w:t>
      </w:r>
      <w:r>
        <w:rPr>
          <w:lang w:eastAsia="zh-CN"/>
        </w:rPr>
        <w:t>速度曲线的方向相关截距近似对应库仑摩擦，斜率对应黏性摩擦；零速附近的</w:t>
      </w:r>
      <w:r>
        <w:rPr>
          <w:lang w:eastAsia="zh-CN"/>
        </w:rPr>
        <w:t>Stribeck</w:t>
      </w:r>
      <w:r>
        <w:rPr>
          <w:lang w:eastAsia="zh-CN"/>
        </w:rPr>
        <w:t>和静摩擦需要单独处理。</w:t>
      </w:r>
    </w:p>
    <w:p w14:paraId="2F23771F" w14:textId="77777777" w:rsidR="004B394C" w:rsidRDefault="001C409D">
      <w:pPr>
        <w:rPr>
          <w:lang w:eastAsia="zh-CN"/>
        </w:rPr>
      </w:pPr>
      <w:r>
        <w:rPr>
          <w:lang w:eastAsia="zh-CN"/>
        </w:rPr>
        <w:lastRenderedPageBreak/>
        <w:t>试验前还要扣除重力和已知外载，避开电流饱和、回差、碰限位和机械共振。速度微分噪声会直接污染加速度，可以使用平滑轨迹、拟合或观测器计算。最终用不同加速度、方向和负载的独立数据复算</w:t>
      </w:r>
      <w:r>
        <w:rPr>
          <w:lang w:eastAsia="zh-CN"/>
        </w:rPr>
        <w:t>J</w:t>
      </w:r>
      <w:r>
        <w:rPr>
          <w:lang w:eastAsia="zh-CN"/>
        </w:rPr>
        <w:t>，结果应在允许范围内一致。</w:t>
      </w:r>
    </w:p>
    <w:p w14:paraId="7E9D9DA0" w14:textId="77777777" w:rsidR="004B394C" w:rsidRDefault="001C409D">
      <w:pPr>
        <w:pStyle w:val="Question"/>
        <w:pBdr>
          <w:left w:val="single" w:sz="12" w:space="5" w:color="A6A6A6"/>
        </w:pBdr>
        <w:shd w:val="clear" w:color="auto" w:fill="F2F2F2"/>
        <w:rPr>
          <w:lang w:eastAsia="zh-CN"/>
        </w:rPr>
      </w:pPr>
      <w:r>
        <w:rPr>
          <w:lang w:eastAsia="zh-CN"/>
        </w:rPr>
        <w:t>141. PMSM</w:t>
      </w:r>
      <w:r>
        <w:rPr>
          <w:lang w:eastAsia="zh-CN"/>
        </w:rPr>
        <w:t>转矩</w:t>
      </w:r>
      <w:r>
        <w:rPr>
          <w:lang w:eastAsia="zh-CN"/>
        </w:rPr>
        <w:t>—</w:t>
      </w:r>
      <w:r>
        <w:rPr>
          <w:lang w:eastAsia="zh-CN"/>
        </w:rPr>
        <w:t>电流曲线怎么标定？</w:t>
      </w:r>
    </w:p>
    <w:p w14:paraId="7FB4FA42" w14:textId="77777777" w:rsidR="004B394C" w:rsidRDefault="001C409D">
      <w:pPr>
        <w:pStyle w:val="AnswerLabel"/>
        <w:rPr>
          <w:lang w:eastAsia="zh-CN"/>
        </w:rPr>
      </w:pPr>
      <w:r>
        <w:rPr>
          <w:b w:val="0"/>
          <w:lang w:eastAsia="zh-CN"/>
        </w:rPr>
        <w:t xml:space="preserve">▲ </w:t>
      </w:r>
      <w:r>
        <w:rPr>
          <w:lang w:eastAsia="zh-CN"/>
        </w:rPr>
        <w:t>面试回答</w:t>
      </w:r>
    </w:p>
    <w:p w14:paraId="5CF1AEFC" w14:textId="77777777" w:rsidR="004B394C" w:rsidRDefault="001C409D">
      <w:pPr>
        <w:rPr>
          <w:lang w:eastAsia="zh-CN"/>
        </w:rPr>
      </w:pPr>
      <w:r>
        <w:rPr>
          <w:lang w:eastAsia="zh-CN"/>
        </w:rPr>
        <w:t>将</w:t>
      </w:r>
      <w:r>
        <w:rPr>
          <w:lang w:eastAsia="zh-CN"/>
        </w:rPr>
        <w:t>PMSM</w:t>
      </w:r>
      <w:r>
        <w:rPr>
          <w:lang w:eastAsia="zh-CN"/>
        </w:rPr>
        <w:t>连接测功机和校准转矩传感器，先检查转矩零点、方向、编码器角度和传动损耗。</w:t>
      </w:r>
      <w:r>
        <w:rPr>
          <w:lang w:eastAsia="zh-CN"/>
        </w:rPr>
        <w:t>SPMSM</w:t>
      </w:r>
      <w:r>
        <w:rPr>
          <w:lang w:eastAsia="zh-CN"/>
        </w:rPr>
        <w:t>可以从</w:t>
      </w:r>
      <w:r>
        <w:rPr>
          <w:lang w:eastAsia="zh-CN"/>
        </w:rPr>
        <w:t>Id=0</w:t>
      </w:r>
      <w:r>
        <w:rPr>
          <w:lang w:eastAsia="zh-CN"/>
        </w:rPr>
        <w:t>、正负</w:t>
      </w:r>
      <w:r>
        <w:rPr>
          <w:lang w:eastAsia="zh-CN"/>
        </w:rPr>
        <w:t>Iq</w:t>
      </w:r>
      <w:r>
        <w:rPr>
          <w:lang w:eastAsia="zh-CN"/>
        </w:rPr>
        <w:t>和多个转速点开始；</w:t>
      </w:r>
      <w:r>
        <w:rPr>
          <w:lang w:eastAsia="zh-CN"/>
        </w:rPr>
        <w:t>IPMSM</w:t>
      </w:r>
      <w:r>
        <w:rPr>
          <w:lang w:eastAsia="zh-CN"/>
        </w:rPr>
        <w:t>若用于</w:t>
      </w:r>
      <w:r>
        <w:rPr>
          <w:lang w:eastAsia="zh-CN"/>
        </w:rPr>
        <w:t>MTPA</w:t>
      </w:r>
      <w:r>
        <w:rPr>
          <w:lang w:eastAsia="zh-CN"/>
        </w:rPr>
        <w:t>或弱磁，需要在安全的</w:t>
      </w:r>
      <w:r>
        <w:rPr>
          <w:lang w:eastAsia="zh-CN"/>
        </w:rPr>
        <w:t>Id-Iq</w:t>
      </w:r>
      <w:r>
        <w:rPr>
          <w:lang w:eastAsia="zh-CN"/>
        </w:rPr>
        <w:t>网格上布点，覆盖连续区、峰值区和实际控制轨迹。</w:t>
      </w:r>
    </w:p>
    <w:p w14:paraId="3ED2E0E0" w14:textId="77777777" w:rsidR="004B394C" w:rsidRDefault="001C409D">
      <w:pPr>
        <w:rPr>
          <w:lang w:eastAsia="zh-CN"/>
        </w:rPr>
      </w:pPr>
      <w:r>
        <w:rPr>
          <w:lang w:eastAsia="zh-CN"/>
        </w:rPr>
        <w:t>每个工作点等待电流和转矩稳定，记录三相电流口径、</w:t>
      </w:r>
      <w:r>
        <w:rPr>
          <w:lang w:eastAsia="zh-CN"/>
        </w:rPr>
        <w:t>Id/Iq</w:t>
      </w:r>
      <w:r>
        <w:rPr>
          <w:lang w:eastAsia="zh-CN"/>
        </w:rPr>
        <w:t>、轴端转矩、转速、</w:t>
      </w:r>
      <w:r>
        <w:rPr>
          <w:lang w:eastAsia="zh-CN"/>
        </w:rPr>
        <w:t>Vd/Vq</w:t>
      </w:r>
      <w:r>
        <w:rPr>
          <w:lang w:eastAsia="zh-CN"/>
        </w:rPr>
        <w:t>、母线及绕组和壳体温度。正反方向、驱动与回馈都要测，用对称数据分离传感器零偏、库仑摩擦和效率方向性。</w:t>
      </w:r>
    </w:p>
    <w:p w14:paraId="3B09B75C" w14:textId="77777777" w:rsidR="004B394C" w:rsidRDefault="001C409D">
      <w:pPr>
        <w:rPr>
          <w:lang w:eastAsia="zh-CN"/>
        </w:rPr>
      </w:pPr>
      <w:r>
        <w:rPr>
          <w:lang w:eastAsia="zh-CN"/>
        </w:rPr>
        <w:t>高电流点使用受控短脉冲，限制绕组、磁钢和功率器件温升；冷机与热机数据分开。若测量轴端转矩，还要说明是否包含联轴器、减速器和轴承损耗。</w:t>
      </w:r>
    </w:p>
    <w:p w14:paraId="7ECC10EC" w14:textId="77777777" w:rsidR="004B394C" w:rsidRDefault="001C409D">
      <w:pPr>
        <w:rPr>
          <w:lang w:eastAsia="zh-CN"/>
        </w:rPr>
      </w:pPr>
      <w:r>
        <w:rPr>
          <w:lang w:eastAsia="zh-CN"/>
        </w:rPr>
        <w:t>低饱和区可拟合</w:t>
      </w:r>
      <w:r>
        <w:rPr>
          <w:lang w:eastAsia="zh-CN"/>
        </w:rPr>
        <w:t>Kt</w:t>
      </w:r>
      <w:r>
        <w:rPr>
          <w:lang w:eastAsia="zh-CN"/>
        </w:rPr>
        <w:t>。大电流和凸极电机更适合生成</w:t>
      </w:r>
      <w:r>
        <w:rPr>
          <w:lang w:eastAsia="zh-CN"/>
        </w:rPr>
        <w:t>Id-Iq</w:t>
      </w:r>
      <w:r>
        <w:rPr>
          <w:lang w:eastAsia="zh-CN"/>
        </w:rPr>
        <w:t>到转矩的二维表，或先建立</w:t>
      </w:r>
      <w:r>
        <w:rPr>
          <w:lang w:eastAsia="zh-CN"/>
        </w:rPr>
        <w:t>d</w:t>
      </w:r>
      <w:r>
        <w:rPr>
          <w:lang w:eastAsia="zh-CN"/>
        </w:rPr>
        <w:t>、</w:t>
      </w:r>
      <w:r>
        <w:rPr>
          <w:lang w:eastAsia="zh-CN"/>
        </w:rPr>
        <w:t>q</w:t>
      </w:r>
      <w:r>
        <w:rPr>
          <w:lang w:eastAsia="zh-CN"/>
        </w:rPr>
        <w:t>轴磁链表再计算转矩。拟合后检查连续性、单调性和正反对称，并用未参与拟合的速度、温度和电流点验证，给出误差与适用范围。</w:t>
      </w:r>
    </w:p>
    <w:p w14:paraId="75B21907" w14:textId="77777777" w:rsidR="004B394C" w:rsidRDefault="001C409D">
      <w:pPr>
        <w:pStyle w:val="Question"/>
        <w:pBdr>
          <w:left w:val="single" w:sz="12" w:space="5" w:color="A6A6A6"/>
        </w:pBdr>
        <w:shd w:val="clear" w:color="auto" w:fill="F2F2F2"/>
        <w:rPr>
          <w:lang w:eastAsia="zh-CN"/>
        </w:rPr>
      </w:pPr>
      <w:r>
        <w:rPr>
          <w:lang w:eastAsia="zh-CN"/>
        </w:rPr>
        <w:t>142. Ld</w:t>
      </w:r>
      <w:r>
        <w:rPr>
          <w:lang w:eastAsia="zh-CN"/>
        </w:rPr>
        <w:t>、</w:t>
      </w:r>
      <w:r>
        <w:rPr>
          <w:lang w:eastAsia="zh-CN"/>
        </w:rPr>
        <w:t>Lq</w:t>
      </w:r>
      <w:r>
        <w:rPr>
          <w:lang w:eastAsia="zh-CN"/>
        </w:rPr>
        <w:t>和磁链为什么会随</w:t>
      </w:r>
      <w:r>
        <w:rPr>
          <w:lang w:eastAsia="zh-CN"/>
        </w:rPr>
        <w:t>Id</w:t>
      </w:r>
      <w:r>
        <w:rPr>
          <w:lang w:eastAsia="zh-CN"/>
        </w:rPr>
        <w:t>、</w:t>
      </w:r>
      <w:r>
        <w:rPr>
          <w:lang w:eastAsia="zh-CN"/>
        </w:rPr>
        <w:t>Iq</w:t>
      </w:r>
      <w:r>
        <w:rPr>
          <w:lang w:eastAsia="zh-CN"/>
        </w:rPr>
        <w:t>变化？参数表怎么布点？</w:t>
      </w:r>
    </w:p>
    <w:p w14:paraId="4C7725F1" w14:textId="77777777" w:rsidR="004B394C" w:rsidRDefault="001C409D">
      <w:pPr>
        <w:pStyle w:val="AnswerLabel"/>
        <w:rPr>
          <w:lang w:eastAsia="zh-CN"/>
        </w:rPr>
      </w:pPr>
      <w:r>
        <w:rPr>
          <w:b w:val="0"/>
          <w:lang w:eastAsia="zh-CN"/>
        </w:rPr>
        <w:t xml:space="preserve">▲ </w:t>
      </w:r>
      <w:r>
        <w:rPr>
          <w:lang w:eastAsia="zh-CN"/>
        </w:rPr>
        <w:t>面试回答</w:t>
      </w:r>
    </w:p>
    <w:p w14:paraId="11F766E5" w14:textId="77777777" w:rsidR="004B394C" w:rsidRDefault="001C409D">
      <w:pPr>
        <w:rPr>
          <w:lang w:eastAsia="zh-CN"/>
        </w:rPr>
      </w:pPr>
      <w:r>
        <w:rPr>
          <w:lang w:eastAsia="zh-CN"/>
        </w:rPr>
        <w:t>铁芯磁导率随磁密变化，进入饱和后磁链与电流不再线性，因此电感是工作点附近的局部增量关系。</w:t>
      </w:r>
      <w:r>
        <w:rPr>
          <w:lang w:eastAsia="zh-CN"/>
        </w:rPr>
        <w:t>d</w:t>
      </w:r>
      <w:r>
        <w:rPr>
          <w:lang w:eastAsia="zh-CN"/>
        </w:rPr>
        <w:t>轴和</w:t>
      </w:r>
      <w:r>
        <w:rPr>
          <w:lang w:eastAsia="zh-CN"/>
        </w:rPr>
        <w:t>q</w:t>
      </w:r>
      <w:r>
        <w:rPr>
          <w:lang w:eastAsia="zh-CN"/>
        </w:rPr>
        <w:t>轴磁路还会互相影响，形成交叉饱和：改变</w:t>
      </w:r>
      <w:r>
        <w:rPr>
          <w:lang w:eastAsia="zh-CN"/>
        </w:rPr>
        <w:t>Iq</w:t>
      </w:r>
      <w:r>
        <w:rPr>
          <w:lang w:eastAsia="zh-CN"/>
        </w:rPr>
        <w:t>可能影响</w:t>
      </w:r>
      <w:r>
        <w:rPr>
          <w:lang w:eastAsia="zh-CN"/>
        </w:rPr>
        <w:t>d</w:t>
      </w:r>
      <w:r>
        <w:rPr>
          <w:lang w:eastAsia="zh-CN"/>
        </w:rPr>
        <w:t>轴磁链，改变</w:t>
      </w:r>
      <w:r>
        <w:rPr>
          <w:lang w:eastAsia="zh-CN"/>
        </w:rPr>
        <w:t>Id</w:t>
      </w:r>
      <w:r>
        <w:rPr>
          <w:lang w:eastAsia="zh-CN"/>
        </w:rPr>
        <w:t>也可能影响</w:t>
      </w:r>
      <w:r>
        <w:rPr>
          <w:lang w:eastAsia="zh-CN"/>
        </w:rPr>
        <w:t>q</w:t>
      </w:r>
      <w:r>
        <w:rPr>
          <w:lang w:eastAsia="zh-CN"/>
        </w:rPr>
        <w:t>轴电感。</w:t>
      </w:r>
    </w:p>
    <w:p w14:paraId="5B331896" w14:textId="77777777" w:rsidR="004B394C" w:rsidRDefault="001C409D">
      <w:pPr>
        <w:rPr>
          <w:lang w:eastAsia="zh-CN"/>
        </w:rPr>
      </w:pPr>
      <w:r>
        <w:rPr>
          <w:lang w:eastAsia="zh-CN"/>
        </w:rPr>
        <w:t>永磁磁链会随磁钢温度变化，强负</w:t>
      </w:r>
      <w:r>
        <w:rPr>
          <w:lang w:eastAsia="zh-CN"/>
        </w:rPr>
        <w:t>Id</w:t>
      </w:r>
      <w:r>
        <w:rPr>
          <w:lang w:eastAsia="zh-CN"/>
        </w:rPr>
        <w:t>和局部饱和还会改变有效磁链。使用固定</w:t>
      </w:r>
      <w:r>
        <w:rPr>
          <w:lang w:eastAsia="zh-CN"/>
        </w:rPr>
        <w:t>Ld</w:t>
      </w:r>
      <w:r>
        <w:rPr>
          <w:lang w:eastAsia="zh-CN"/>
        </w:rPr>
        <w:t>、</w:t>
      </w:r>
      <w:r>
        <w:rPr>
          <w:lang w:eastAsia="zh-CN"/>
        </w:rPr>
        <w:t>Lq</w:t>
      </w:r>
      <w:r>
        <w:rPr>
          <w:lang w:eastAsia="zh-CN"/>
        </w:rPr>
        <w:t>和</w:t>
      </w:r>
      <w:r>
        <w:t>ψ</w:t>
      </w:r>
      <w:r>
        <w:rPr>
          <w:lang w:eastAsia="zh-CN"/>
        </w:rPr>
        <w:t>f</w:t>
      </w:r>
      <w:r>
        <w:rPr>
          <w:lang w:eastAsia="zh-CN"/>
        </w:rPr>
        <w:t>时，中低电流可能足够，高电流</w:t>
      </w:r>
      <w:r>
        <w:rPr>
          <w:lang w:eastAsia="zh-CN"/>
        </w:rPr>
        <w:t>MTPA</w:t>
      </w:r>
      <w:r>
        <w:rPr>
          <w:lang w:eastAsia="zh-CN"/>
        </w:rPr>
        <w:t>、深度弱磁和转矩估算误差会明显增加。</w:t>
      </w:r>
    </w:p>
    <w:p w14:paraId="52431193" w14:textId="77777777" w:rsidR="004B394C" w:rsidRDefault="001C409D">
      <w:pPr>
        <w:rPr>
          <w:lang w:eastAsia="zh-CN"/>
        </w:rPr>
      </w:pPr>
      <w:r>
        <w:rPr>
          <w:lang w:eastAsia="zh-CN"/>
        </w:rPr>
        <w:t>建表时在允许电流圆内布置</w:t>
      </w:r>
      <w:r>
        <w:rPr>
          <w:lang w:eastAsia="zh-CN"/>
        </w:rPr>
        <w:t>Id-Iq</w:t>
      </w:r>
      <w:r>
        <w:rPr>
          <w:lang w:eastAsia="zh-CN"/>
        </w:rPr>
        <w:t>网格，重点加密</w:t>
      </w:r>
      <w:r>
        <w:rPr>
          <w:lang w:eastAsia="zh-CN"/>
        </w:rPr>
        <w:t>MTPA</w:t>
      </w:r>
      <w:r>
        <w:rPr>
          <w:lang w:eastAsia="zh-CN"/>
        </w:rPr>
        <w:t>轨迹、额定与峰值转矩区、弱磁负</w:t>
      </w:r>
      <w:r>
        <w:rPr>
          <w:lang w:eastAsia="zh-CN"/>
        </w:rPr>
        <w:t>Id</w:t>
      </w:r>
      <w:r>
        <w:rPr>
          <w:lang w:eastAsia="zh-CN"/>
        </w:rPr>
        <w:t>区和模式切换边界，同时覆盖正负转矩和几个代表温度。每个点保持温度稳定，记录磁链或用小信号注入得到增量电感，剔除电压饱和与采样异常。</w:t>
      </w:r>
    </w:p>
    <w:p w14:paraId="7206217F" w14:textId="77777777" w:rsidR="004B394C" w:rsidRDefault="001C409D">
      <w:pPr>
        <w:rPr>
          <w:lang w:eastAsia="zh-CN"/>
        </w:rPr>
      </w:pPr>
      <w:r>
        <w:rPr>
          <w:lang w:eastAsia="zh-CN"/>
        </w:rPr>
        <w:t>表格插值要连续，边界外执行钳位或受控外推，避免查询越界。控制器使用参数表前还要确认参数定义、单位、温度和坐标方向。固定参数与二维表的取舍由工作范围、精度收益、</w:t>
      </w:r>
      <w:r>
        <w:rPr>
          <w:lang w:eastAsia="zh-CN"/>
        </w:rPr>
        <w:t>Flash/RAM</w:t>
      </w:r>
      <w:r>
        <w:rPr>
          <w:lang w:eastAsia="zh-CN"/>
        </w:rPr>
        <w:t>和标定成本共同决定。</w:t>
      </w:r>
    </w:p>
    <w:p w14:paraId="703FF0F5" w14:textId="77777777" w:rsidR="004B394C" w:rsidRDefault="001C409D">
      <w:pPr>
        <w:pStyle w:val="2"/>
        <w:rPr>
          <w:lang w:eastAsia="zh-CN"/>
        </w:rPr>
      </w:pPr>
      <w:r>
        <w:rPr>
          <w:rFonts w:ascii="Calibri" w:eastAsia="等线" w:hAnsi="Calibri" w:cs="Calibri"/>
          <w:lang w:eastAsia="zh-CN"/>
        </w:rPr>
        <w:lastRenderedPageBreak/>
        <w:t xml:space="preserve">7. </w:t>
      </w:r>
      <w:r>
        <w:rPr>
          <w:rFonts w:ascii="Calibri" w:eastAsia="等线" w:hAnsi="Calibri" w:cs="Calibri"/>
          <w:lang w:eastAsia="zh-CN"/>
        </w:rPr>
        <w:t>辨识与高级控制</w:t>
      </w:r>
    </w:p>
    <w:p w14:paraId="600BCF87" w14:textId="77777777" w:rsidR="004B394C" w:rsidRDefault="001C409D">
      <w:pPr>
        <w:pStyle w:val="Question"/>
        <w:pBdr>
          <w:left w:val="single" w:sz="12" w:space="5" w:color="A6A6A6"/>
        </w:pBdr>
        <w:shd w:val="clear" w:color="auto" w:fill="F2F2F2"/>
        <w:rPr>
          <w:lang w:eastAsia="zh-CN"/>
        </w:rPr>
      </w:pPr>
      <w:r>
        <w:rPr>
          <w:lang w:eastAsia="zh-CN"/>
        </w:rPr>
        <w:t xml:space="preserve">143. </w:t>
      </w:r>
      <w:r>
        <w:rPr>
          <w:lang w:eastAsia="zh-CN"/>
        </w:rPr>
        <w:t>阶跃、正弦扫频和</w:t>
      </w:r>
      <w:r>
        <w:rPr>
          <w:lang w:eastAsia="zh-CN"/>
        </w:rPr>
        <w:t>PRBS</w:t>
      </w:r>
      <w:r>
        <w:rPr>
          <w:lang w:eastAsia="zh-CN"/>
        </w:rPr>
        <w:t>分别适合辨识什么对象？</w:t>
      </w:r>
    </w:p>
    <w:p w14:paraId="402556DE" w14:textId="77777777" w:rsidR="004B394C" w:rsidRDefault="001C409D">
      <w:pPr>
        <w:pStyle w:val="AnswerLabel"/>
        <w:rPr>
          <w:lang w:eastAsia="zh-CN"/>
        </w:rPr>
      </w:pPr>
      <w:r>
        <w:rPr>
          <w:b w:val="0"/>
          <w:lang w:eastAsia="zh-CN"/>
        </w:rPr>
        <w:t xml:space="preserve">▲ </w:t>
      </w:r>
      <w:r>
        <w:rPr>
          <w:lang w:eastAsia="zh-CN"/>
        </w:rPr>
        <w:t>面试回答</w:t>
      </w:r>
    </w:p>
    <w:p w14:paraId="738260E8" w14:textId="77777777" w:rsidR="004B394C" w:rsidRDefault="001C409D">
      <w:pPr>
        <w:rPr>
          <w:lang w:eastAsia="zh-CN"/>
        </w:rPr>
      </w:pPr>
      <w:r>
        <w:rPr>
          <w:lang w:eastAsia="zh-CN"/>
        </w:rPr>
        <w:t>阶跃适合观察稳态增益、时间常数、超调和延迟，实验直观，适合电流环小阶跃和用恒转矩加速辨识惯量。单次阶跃频谱能量分布不均，难以精确分辨多个共振点；幅值过大还容易触发饱和。</w:t>
      </w:r>
    </w:p>
    <w:p w14:paraId="6BCC9173" w14:textId="77777777" w:rsidR="004B394C" w:rsidRDefault="001C409D">
      <w:pPr>
        <w:rPr>
          <w:lang w:eastAsia="zh-CN"/>
        </w:rPr>
      </w:pPr>
      <w:r>
        <w:rPr>
          <w:lang w:eastAsia="zh-CN"/>
        </w:rPr>
        <w:t>正弦逐点扫频或</w:t>
      </w:r>
      <w:r>
        <w:rPr>
          <w:lang w:eastAsia="zh-CN"/>
        </w:rPr>
        <w:t>chirp</w:t>
      </w:r>
      <w:r>
        <w:rPr>
          <w:lang w:eastAsia="zh-CN"/>
        </w:rPr>
        <w:t>能够直接得到输入到输出的幅值和相位，适合测电流环带宽、速度对象和机械共振。共振附近要减小激励幅值并设置保护，扫频速度也要让系统有足够时间进入稳态。</w:t>
      </w:r>
    </w:p>
    <w:p w14:paraId="21F4DBA5" w14:textId="77777777" w:rsidR="004B394C" w:rsidRDefault="001C409D">
      <w:pPr>
        <w:rPr>
          <w:lang w:eastAsia="zh-CN"/>
        </w:rPr>
      </w:pPr>
      <w:r>
        <w:rPr>
          <w:lang w:eastAsia="zh-CN"/>
        </w:rPr>
        <w:t>PRBS</w:t>
      </w:r>
      <w:r>
        <w:rPr>
          <w:lang w:eastAsia="zh-CN"/>
        </w:rPr>
        <w:t>频谱较宽，可以在一次试验中激励多个频段，适合线性系统辨识和拟合状态空间或传递函数。它需要足够数据长度、同步采样和良好信噪比；机械系统若频繁过零，会把摩擦、回差和限幅混入模型。</w:t>
      </w:r>
    </w:p>
    <w:p w14:paraId="499B0DF3" w14:textId="77777777" w:rsidR="004B394C" w:rsidRDefault="001C409D">
      <w:pPr>
        <w:rPr>
          <w:lang w:eastAsia="zh-CN"/>
        </w:rPr>
      </w:pPr>
      <w:r>
        <w:rPr>
          <w:lang w:eastAsia="zh-CN"/>
        </w:rPr>
        <w:t>选择时要看对象带宽、非线性、允许激励和最终用途。电流环可用扫频配合阶跃，惯量用分段恒转矩和加减速，机械模态用小幅扫频或</w:t>
      </w:r>
      <w:r>
        <w:rPr>
          <w:lang w:eastAsia="zh-CN"/>
        </w:rPr>
        <w:t>PRBS</w:t>
      </w:r>
      <w:r>
        <w:rPr>
          <w:lang w:eastAsia="zh-CN"/>
        </w:rPr>
        <w:t>，并用独立数据交叉验证。</w:t>
      </w:r>
    </w:p>
    <w:p w14:paraId="5C730847" w14:textId="77777777" w:rsidR="004B394C" w:rsidRDefault="001C409D">
      <w:pPr>
        <w:pStyle w:val="Question"/>
        <w:pBdr>
          <w:left w:val="single" w:sz="12" w:space="5" w:color="A6A6A6"/>
        </w:pBdr>
        <w:shd w:val="clear" w:color="auto" w:fill="F2F2F2"/>
        <w:rPr>
          <w:lang w:eastAsia="zh-CN"/>
        </w:rPr>
      </w:pPr>
      <w:r>
        <w:rPr>
          <w:lang w:eastAsia="zh-CN"/>
        </w:rPr>
        <w:t xml:space="preserve">144. </w:t>
      </w:r>
      <w:r>
        <w:rPr>
          <w:lang w:eastAsia="zh-CN"/>
        </w:rPr>
        <w:t>离线辨识和在线辨识有什么区别？在线参数更新要注意什么？</w:t>
      </w:r>
    </w:p>
    <w:p w14:paraId="4411864D" w14:textId="77777777" w:rsidR="004B394C" w:rsidRDefault="001C409D">
      <w:pPr>
        <w:pStyle w:val="AnswerLabel"/>
        <w:rPr>
          <w:lang w:eastAsia="zh-CN"/>
        </w:rPr>
      </w:pPr>
      <w:r>
        <w:rPr>
          <w:b w:val="0"/>
          <w:lang w:eastAsia="zh-CN"/>
        </w:rPr>
        <w:t xml:space="preserve">▲ </w:t>
      </w:r>
      <w:r>
        <w:rPr>
          <w:lang w:eastAsia="zh-CN"/>
        </w:rPr>
        <w:t>面试回答</w:t>
      </w:r>
    </w:p>
    <w:p w14:paraId="6F5A1122" w14:textId="77777777" w:rsidR="004B394C" w:rsidRDefault="001C409D">
      <w:pPr>
        <w:rPr>
          <w:lang w:eastAsia="zh-CN"/>
        </w:rPr>
      </w:pPr>
      <w:r>
        <w:rPr>
          <w:lang w:eastAsia="zh-CN"/>
        </w:rPr>
        <w:t>离线辨识在专门试验后使用整段数据计算参数，可以设计丰富激励、反复筛选模型并人工剔除异常，适合初始标定和模型验证。在线辨识在设备运行过程中递推更新参数，能够跟踪温度、老化和负载变化，但激励、算力和安全范围更受限制。</w:t>
      </w:r>
    </w:p>
    <w:p w14:paraId="6D504B65" w14:textId="77777777" w:rsidR="004B394C" w:rsidRDefault="001C409D">
      <w:pPr>
        <w:rPr>
          <w:lang w:eastAsia="zh-CN"/>
        </w:rPr>
      </w:pPr>
      <w:r>
        <w:rPr>
          <w:lang w:eastAsia="zh-CN"/>
        </w:rPr>
        <w:t>在线辨识要求输入对目标参数具有足够持续激励，采样同步和信噪比满足要求，并避开电压、电流和速度饱和。恒速恒载下同时估计</w:t>
      </w:r>
      <w:r>
        <w:rPr>
          <w:lang w:eastAsia="zh-CN"/>
        </w:rPr>
        <w:t>R</w:t>
      </w:r>
      <w:r>
        <w:rPr>
          <w:lang w:eastAsia="zh-CN"/>
        </w:rPr>
        <w:t>、</w:t>
      </w:r>
      <w:r>
        <w:rPr>
          <w:lang w:eastAsia="zh-CN"/>
        </w:rPr>
        <w:t>L</w:t>
      </w:r>
      <w:r>
        <w:rPr>
          <w:lang w:eastAsia="zh-CN"/>
        </w:rPr>
        <w:t>和磁链时，多个参数可能通过相近残差互相补偿，结果看似收敛却没有唯一物理意义。</w:t>
      </w:r>
    </w:p>
    <w:p w14:paraId="3C69603F" w14:textId="77777777" w:rsidR="004B394C" w:rsidRDefault="001C409D">
      <w:pPr>
        <w:rPr>
          <w:lang w:eastAsia="zh-CN"/>
        </w:rPr>
      </w:pPr>
      <w:r>
        <w:rPr>
          <w:lang w:eastAsia="zh-CN"/>
        </w:rPr>
        <w:t>参数更新过快会追随噪声和瞬态误差，若立即进入前馈或观测器，还可能形成附加反馈。可以使用投影边界、遗忘因子、置信度和变化率限制，只在可观测状态更新，其余时间冻结。</w:t>
      </w:r>
    </w:p>
    <w:p w14:paraId="319E22C9" w14:textId="77777777" w:rsidR="004B394C" w:rsidRDefault="001C409D">
      <w:pPr>
        <w:rPr>
          <w:lang w:eastAsia="zh-CN"/>
        </w:rPr>
      </w:pPr>
      <w:r>
        <w:rPr>
          <w:lang w:eastAsia="zh-CN"/>
        </w:rPr>
        <w:t>在线结果还要与温度模型、离线标定和物理范围互相校验。参数用于控制前可以经过低通或分级生效，异常估计不能直接覆盖安全参数。</w:t>
      </w:r>
    </w:p>
    <w:p w14:paraId="1AA940F4" w14:textId="77777777" w:rsidR="004B394C" w:rsidRDefault="001C409D">
      <w:pPr>
        <w:pStyle w:val="Question"/>
        <w:pBdr>
          <w:left w:val="single" w:sz="12" w:space="5" w:color="A6A6A6"/>
        </w:pBdr>
        <w:shd w:val="clear" w:color="auto" w:fill="F2F2F2"/>
        <w:rPr>
          <w:lang w:eastAsia="zh-CN"/>
        </w:rPr>
      </w:pPr>
      <w:r>
        <w:rPr>
          <w:lang w:eastAsia="zh-CN"/>
        </w:rPr>
        <w:t xml:space="preserve">145. </w:t>
      </w:r>
      <w:r>
        <w:rPr>
          <w:lang w:eastAsia="zh-CN"/>
        </w:rPr>
        <w:t>拿到一张转矩频谱，怎样判断谐波来自机械、电角频率、</w:t>
      </w:r>
      <w:r>
        <w:rPr>
          <w:lang w:eastAsia="zh-CN"/>
        </w:rPr>
        <w:t>PWM</w:t>
      </w:r>
      <w:r>
        <w:rPr>
          <w:lang w:eastAsia="zh-CN"/>
        </w:rPr>
        <w:t>还是结构共振？</w:t>
      </w:r>
    </w:p>
    <w:p w14:paraId="6A2D9280" w14:textId="77777777" w:rsidR="004B394C" w:rsidRDefault="001C409D">
      <w:pPr>
        <w:pStyle w:val="AnswerLabel"/>
        <w:rPr>
          <w:lang w:eastAsia="zh-CN"/>
        </w:rPr>
      </w:pPr>
      <w:r>
        <w:rPr>
          <w:b w:val="0"/>
          <w:lang w:eastAsia="zh-CN"/>
        </w:rPr>
        <w:t xml:space="preserve">▲ </w:t>
      </w:r>
      <w:r>
        <w:rPr>
          <w:lang w:eastAsia="zh-CN"/>
        </w:rPr>
        <w:t>面试回答</w:t>
      </w:r>
    </w:p>
    <w:p w14:paraId="715A2BBD" w14:textId="77777777" w:rsidR="004B394C" w:rsidRDefault="001C409D">
      <w:pPr>
        <w:rPr>
          <w:lang w:eastAsia="zh-CN"/>
        </w:rPr>
      </w:pPr>
      <w:r>
        <w:rPr>
          <w:lang w:eastAsia="zh-CN"/>
        </w:rPr>
        <w:t>先获得机械转频</w:t>
      </w:r>
      <w:r>
        <w:rPr>
          <w:lang w:eastAsia="zh-CN"/>
        </w:rPr>
        <w:t>fm</w:t>
      </w:r>
      <w:r>
        <w:rPr>
          <w:lang w:eastAsia="zh-CN"/>
        </w:rPr>
        <w:t>、电频</w:t>
      </w:r>
      <w:r>
        <w:rPr>
          <w:lang w:eastAsia="zh-CN"/>
        </w:rPr>
        <w:t>fe=p·fm</w:t>
      </w:r>
      <w:r>
        <w:rPr>
          <w:lang w:eastAsia="zh-CN"/>
        </w:rPr>
        <w:t>和</w:t>
      </w:r>
      <w:r>
        <w:rPr>
          <w:lang w:eastAsia="zh-CN"/>
        </w:rPr>
        <w:t>PWM</w:t>
      </w:r>
      <w:r>
        <w:rPr>
          <w:lang w:eastAsia="zh-CN"/>
        </w:rPr>
        <w:t>频率</w:t>
      </w:r>
      <w:r>
        <w:rPr>
          <w:lang w:eastAsia="zh-CN"/>
        </w:rPr>
        <w:t>fs</w:t>
      </w:r>
      <w:r>
        <w:rPr>
          <w:lang w:eastAsia="zh-CN"/>
        </w:rPr>
        <w:t>，把频谱同时换成</w:t>
      </w:r>
      <w:r>
        <w:rPr>
          <w:lang w:eastAsia="zh-CN"/>
        </w:rPr>
        <w:t>Hz</w:t>
      </w:r>
      <w:r>
        <w:rPr>
          <w:lang w:eastAsia="zh-CN"/>
        </w:rPr>
        <w:t>和阶次。跟随机械转速同比移动的</w:t>
      </w:r>
      <w:r>
        <w:rPr>
          <w:lang w:eastAsia="zh-CN"/>
        </w:rPr>
        <w:t>1</w:t>
      </w:r>
      <w:r>
        <w:rPr>
          <w:lang w:eastAsia="zh-CN"/>
        </w:rPr>
        <w:t>倍、</w:t>
      </w:r>
      <w:r>
        <w:rPr>
          <w:lang w:eastAsia="zh-CN"/>
        </w:rPr>
        <w:t>2</w:t>
      </w:r>
      <w:r>
        <w:rPr>
          <w:lang w:eastAsia="zh-CN"/>
        </w:rPr>
        <w:t>倍机械阶次，常与不平衡、偏心、轴承或减速器有关；齿槽转矩则按槽极组合形成固定机械位置周期。</w:t>
      </w:r>
    </w:p>
    <w:p w14:paraId="2B4CD970" w14:textId="77777777" w:rsidR="004B394C" w:rsidRDefault="001C409D">
      <w:pPr>
        <w:rPr>
          <w:lang w:eastAsia="zh-CN"/>
        </w:rPr>
      </w:pPr>
      <w:r>
        <w:rPr>
          <w:lang w:eastAsia="zh-CN"/>
        </w:rPr>
        <w:lastRenderedPageBreak/>
        <w:t>与电频同步移动的分量重点检查反电动势、电流和换相。三相系统中的</w:t>
      </w:r>
      <w:r>
        <w:rPr>
          <w:lang w:eastAsia="zh-CN"/>
        </w:rPr>
        <w:t>5</w:t>
      </w:r>
      <w:r>
        <w:rPr>
          <w:lang w:eastAsia="zh-CN"/>
        </w:rPr>
        <w:t>、</w:t>
      </w:r>
      <w:r>
        <w:rPr>
          <w:lang w:eastAsia="zh-CN"/>
        </w:rPr>
        <w:t>7</w:t>
      </w:r>
      <w:r>
        <w:rPr>
          <w:lang w:eastAsia="zh-CN"/>
        </w:rPr>
        <w:t>次电流谐波和死区误差，常在</w:t>
      </w:r>
      <w:r>
        <w:rPr>
          <w:lang w:eastAsia="zh-CN"/>
        </w:rPr>
        <w:t>dq</w:t>
      </w:r>
      <w:r>
        <w:rPr>
          <w:lang w:eastAsia="zh-CN"/>
        </w:rPr>
        <w:t>或转矩中形成</w:t>
      </w:r>
      <w:r>
        <w:rPr>
          <w:lang w:eastAsia="zh-CN"/>
        </w:rPr>
        <w:t>6</w:t>
      </w:r>
      <w:r>
        <w:rPr>
          <w:lang w:eastAsia="zh-CN"/>
        </w:rPr>
        <w:t>倍电频附近的纹波。靠近</w:t>
      </w:r>
      <w:r>
        <w:rPr>
          <w:lang w:eastAsia="zh-CN"/>
        </w:rPr>
        <w:t>fs</w:t>
      </w:r>
      <w:r>
        <w:rPr>
          <w:lang w:eastAsia="zh-CN"/>
        </w:rPr>
        <w:t>及其倍频、并带有</w:t>
      </w:r>
      <w:r>
        <w:rPr>
          <w:lang w:eastAsia="zh-CN"/>
        </w:rPr>
        <w:t>fs±nfe</w:t>
      </w:r>
      <w:r>
        <w:rPr>
          <w:lang w:eastAsia="zh-CN"/>
        </w:rPr>
        <w:t>边带的分量，更多来自</w:t>
      </w:r>
      <w:r>
        <w:rPr>
          <w:lang w:eastAsia="zh-CN"/>
        </w:rPr>
        <w:t>PWM</w:t>
      </w:r>
      <w:r>
        <w:rPr>
          <w:lang w:eastAsia="zh-CN"/>
        </w:rPr>
        <w:t>、采样和开关非线性。</w:t>
      </w:r>
    </w:p>
    <w:p w14:paraId="3E3E6731" w14:textId="77777777" w:rsidR="004B394C" w:rsidRDefault="001C409D">
      <w:pPr>
        <w:rPr>
          <w:lang w:eastAsia="zh-CN"/>
        </w:rPr>
      </w:pPr>
      <w:r>
        <w:rPr>
          <w:lang w:eastAsia="zh-CN"/>
        </w:rPr>
        <w:t>结构固有频率通常保持在固定</w:t>
      </w:r>
      <w:r>
        <w:rPr>
          <w:lang w:eastAsia="zh-CN"/>
        </w:rPr>
        <w:t>Hz</w:t>
      </w:r>
      <w:r>
        <w:rPr>
          <w:lang w:eastAsia="zh-CN"/>
        </w:rPr>
        <w:t>附近，不会随转速同比移动。当某个机械或电气阶次扫过该频率时，幅值突然放大并伴随相位变化。通过升降速阶次跟踪可以区分移动的激励阶次和固定的结构模态。</w:t>
      </w:r>
    </w:p>
    <w:p w14:paraId="7B09A3E8" w14:textId="77777777" w:rsidR="004B394C" w:rsidRDefault="001C409D">
      <w:pPr>
        <w:rPr>
          <w:lang w:eastAsia="zh-CN"/>
        </w:rPr>
      </w:pPr>
      <w:r>
        <w:rPr>
          <w:lang w:eastAsia="zh-CN"/>
        </w:rPr>
        <w:t>判断时还要对照相电流、编码器角度、振动和转矩多路频谱，改变</w:t>
      </w:r>
      <w:r>
        <w:rPr>
          <w:lang w:eastAsia="zh-CN"/>
        </w:rPr>
        <w:t>PWM</w:t>
      </w:r>
      <w:r>
        <w:rPr>
          <w:lang w:eastAsia="zh-CN"/>
        </w:rPr>
        <w:t>频率、负载和转速做试验。只有随对应变量规律变化的峰值，才能支持来源判断。</w:t>
      </w:r>
    </w:p>
    <w:p w14:paraId="3BE1E4B5" w14:textId="77777777" w:rsidR="004B394C" w:rsidRDefault="001C409D">
      <w:pPr>
        <w:pStyle w:val="Question"/>
        <w:pBdr>
          <w:left w:val="single" w:sz="12" w:space="5" w:color="A6A6A6"/>
        </w:pBdr>
        <w:shd w:val="clear" w:color="auto" w:fill="F2F2F2"/>
        <w:rPr>
          <w:lang w:eastAsia="zh-CN"/>
        </w:rPr>
      </w:pPr>
      <w:r>
        <w:rPr>
          <w:lang w:eastAsia="zh-CN"/>
        </w:rPr>
        <w:t xml:space="preserve">146. </w:t>
      </w:r>
      <w:r>
        <w:rPr>
          <w:lang w:eastAsia="zh-CN"/>
        </w:rPr>
        <w:t>反电动势谐波为什么会产生转矩脉动？谐波电流注入怎么补偿？</w:t>
      </w:r>
    </w:p>
    <w:p w14:paraId="640FBD1B" w14:textId="77777777" w:rsidR="004B394C" w:rsidRDefault="001C409D">
      <w:pPr>
        <w:pStyle w:val="AnswerLabel"/>
        <w:rPr>
          <w:lang w:eastAsia="zh-CN"/>
        </w:rPr>
      </w:pPr>
      <w:r>
        <w:rPr>
          <w:b w:val="0"/>
          <w:lang w:eastAsia="zh-CN"/>
        </w:rPr>
        <w:t xml:space="preserve">▲ </w:t>
      </w:r>
      <w:r>
        <w:rPr>
          <w:lang w:eastAsia="zh-CN"/>
        </w:rPr>
        <w:t>面试回答</w:t>
      </w:r>
    </w:p>
    <w:p w14:paraId="4AD6AE58" w14:textId="77777777" w:rsidR="004B394C" w:rsidRDefault="001C409D">
      <w:pPr>
        <w:rPr>
          <w:lang w:eastAsia="zh-CN"/>
        </w:rPr>
      </w:pPr>
      <w:r>
        <w:rPr>
          <w:lang w:eastAsia="zh-CN"/>
        </w:rPr>
        <w:t>电磁功率由相反电动势与相电流乘积决定。反电动势含有</w:t>
      </w:r>
      <w:r>
        <w:rPr>
          <w:lang w:eastAsia="zh-CN"/>
        </w:rPr>
        <w:t>5</w:t>
      </w:r>
      <w:r>
        <w:rPr>
          <w:lang w:eastAsia="zh-CN"/>
        </w:rPr>
        <w:t>、</w:t>
      </w:r>
      <w:r>
        <w:rPr>
          <w:lang w:eastAsia="zh-CN"/>
        </w:rPr>
        <w:t>7</w:t>
      </w:r>
      <w:r>
        <w:rPr>
          <w:lang w:eastAsia="zh-CN"/>
        </w:rPr>
        <w:t>次等空间谐波时，即使电流只有基波，乘积中也会出现周期功率和转矩；电流环带宽有限、死区和电压前馈误差又会产生电流谐波，进一步放大纹波。</w:t>
      </w:r>
    </w:p>
    <w:p w14:paraId="28EB3146" w14:textId="77777777" w:rsidR="004B394C" w:rsidRDefault="001C409D">
      <w:pPr>
        <w:rPr>
          <w:lang w:eastAsia="zh-CN"/>
        </w:rPr>
      </w:pPr>
      <w:r>
        <w:rPr>
          <w:lang w:eastAsia="zh-CN"/>
        </w:rPr>
        <w:t>在三相</w:t>
      </w:r>
      <w:r>
        <w:rPr>
          <w:lang w:eastAsia="zh-CN"/>
        </w:rPr>
        <w:t>PMSM</w:t>
      </w:r>
      <w:r>
        <w:rPr>
          <w:lang w:eastAsia="zh-CN"/>
        </w:rPr>
        <w:t>中，</w:t>
      </w:r>
      <w:r>
        <w:rPr>
          <w:lang w:eastAsia="zh-CN"/>
        </w:rPr>
        <w:t>5</w:t>
      </w:r>
      <w:r>
        <w:rPr>
          <w:lang w:eastAsia="zh-CN"/>
        </w:rPr>
        <w:t>、</w:t>
      </w:r>
      <w:r>
        <w:rPr>
          <w:lang w:eastAsia="zh-CN"/>
        </w:rPr>
        <w:t>7</w:t>
      </w:r>
      <w:r>
        <w:rPr>
          <w:lang w:eastAsia="zh-CN"/>
        </w:rPr>
        <w:t>次电气谐波经过坐标变换后常表现为</w:t>
      </w:r>
      <w:r>
        <w:rPr>
          <w:lang w:eastAsia="zh-CN"/>
        </w:rPr>
        <w:t>dq</w:t>
      </w:r>
      <w:r>
        <w:rPr>
          <w:lang w:eastAsia="zh-CN"/>
        </w:rPr>
        <w:t>中的</w:t>
      </w:r>
      <w:r>
        <w:rPr>
          <w:lang w:eastAsia="zh-CN"/>
        </w:rPr>
        <w:t>6</w:t>
      </w:r>
      <w:r>
        <w:rPr>
          <w:lang w:eastAsia="zh-CN"/>
        </w:rPr>
        <w:t>倍电频分量。若已知转矩谐波的幅值和相位，可以向电流指令注入对应阶次，使其产生反向转矩进行抵消。</w:t>
      </w:r>
    </w:p>
    <w:p w14:paraId="61CE12F5" w14:textId="77777777" w:rsidR="004B394C" w:rsidRDefault="001C409D">
      <w:pPr>
        <w:rPr>
          <w:lang w:eastAsia="zh-CN"/>
        </w:rPr>
      </w:pPr>
      <w:r>
        <w:rPr>
          <w:lang w:eastAsia="zh-CN"/>
        </w:rPr>
        <w:t>标定时固定速度、负载和温度，从小幅注入开始，扫描幅值与相位，用转矩传感器、振动或速度纹波确定最优点。只看相电流是否更正弦并不能证明转矩改善。</w:t>
      </w:r>
    </w:p>
    <w:p w14:paraId="39BA3A9D" w14:textId="77777777" w:rsidR="004B394C" w:rsidRDefault="001C409D">
      <w:pPr>
        <w:rPr>
          <w:lang w:eastAsia="zh-CN"/>
        </w:rPr>
      </w:pPr>
      <w:r>
        <w:rPr>
          <w:lang w:eastAsia="zh-CN"/>
        </w:rPr>
        <w:t>注入过大或相位错误会放大原纹波，增加</w:t>
      </w:r>
      <w:r>
        <w:rPr>
          <w:lang w:eastAsia="zh-CN"/>
        </w:rPr>
        <w:t>RMS</w:t>
      </w:r>
      <w:r>
        <w:rPr>
          <w:lang w:eastAsia="zh-CN"/>
        </w:rPr>
        <w:t>电流、铜耗和电压需求，也可能激励机械共振。最优补偿随速度、负载、母线和温度变化，宽工况应用可采用查表、重复控制或受限自学习。</w:t>
      </w:r>
    </w:p>
    <w:p w14:paraId="38676B4F" w14:textId="77777777" w:rsidR="004B394C" w:rsidRDefault="001C409D">
      <w:pPr>
        <w:pStyle w:val="Question"/>
        <w:pBdr>
          <w:left w:val="single" w:sz="12" w:space="5" w:color="A6A6A6"/>
        </w:pBdr>
        <w:shd w:val="clear" w:color="auto" w:fill="F2F2F2"/>
        <w:rPr>
          <w:lang w:eastAsia="zh-CN"/>
        </w:rPr>
      </w:pPr>
      <w:r>
        <w:rPr>
          <w:lang w:eastAsia="zh-CN"/>
        </w:rPr>
        <w:t xml:space="preserve">147. </w:t>
      </w:r>
      <w:r>
        <w:rPr>
          <w:lang w:eastAsia="zh-CN"/>
        </w:rPr>
        <w:t>预测电流控制的基本思想是什么？有限控制集和连续控制集</w:t>
      </w:r>
      <w:r>
        <w:rPr>
          <w:lang w:eastAsia="zh-CN"/>
        </w:rPr>
        <w:t>MPC</w:t>
      </w:r>
      <w:r>
        <w:rPr>
          <w:lang w:eastAsia="zh-CN"/>
        </w:rPr>
        <w:t>有什么区别？</w:t>
      </w:r>
    </w:p>
    <w:p w14:paraId="728C7A1B" w14:textId="77777777" w:rsidR="004B394C" w:rsidRDefault="001C409D">
      <w:pPr>
        <w:pStyle w:val="AnswerLabel"/>
        <w:rPr>
          <w:lang w:eastAsia="zh-CN"/>
        </w:rPr>
      </w:pPr>
      <w:r>
        <w:rPr>
          <w:b w:val="0"/>
          <w:lang w:eastAsia="zh-CN"/>
        </w:rPr>
        <w:t xml:space="preserve">▲ </w:t>
      </w:r>
      <w:r>
        <w:rPr>
          <w:lang w:eastAsia="zh-CN"/>
        </w:rPr>
        <w:t>面试回答</w:t>
      </w:r>
    </w:p>
    <w:p w14:paraId="123557CC" w14:textId="77777777" w:rsidR="004B394C" w:rsidRDefault="001C409D">
      <w:pPr>
        <w:rPr>
          <w:lang w:eastAsia="zh-CN"/>
        </w:rPr>
      </w:pPr>
      <w:r>
        <w:rPr>
          <w:lang w:eastAsia="zh-CN"/>
        </w:rPr>
        <w:t>预测电流控制把</w:t>
      </w:r>
      <w:r>
        <w:rPr>
          <w:lang w:eastAsia="zh-CN"/>
        </w:rPr>
        <w:t>PMSM dq</w:t>
      </w:r>
      <w:r>
        <w:rPr>
          <w:lang w:eastAsia="zh-CN"/>
        </w:rPr>
        <w:t>方程离散化，使用当前</w:t>
      </w:r>
      <w:r>
        <w:rPr>
          <w:lang w:eastAsia="zh-CN"/>
        </w:rPr>
        <w:t>Id</w:t>
      </w:r>
      <w:r>
        <w:rPr>
          <w:lang w:eastAsia="zh-CN"/>
        </w:rPr>
        <w:t>、</w:t>
      </w:r>
      <w:r>
        <w:rPr>
          <w:lang w:eastAsia="zh-CN"/>
        </w:rPr>
        <w:t>Iq</w:t>
      </w:r>
      <w:r>
        <w:rPr>
          <w:lang w:eastAsia="zh-CN"/>
        </w:rPr>
        <w:t>、转速和候选电压预测下一拍或未来几拍电流，再选择让预测电流接近参考值、同时满足电压电流约束的控制量。它能够把耦合、反电动势和数字延迟直接放进模型。</w:t>
      </w:r>
    </w:p>
    <w:p w14:paraId="2375D57F" w14:textId="77777777" w:rsidR="004B394C" w:rsidRDefault="001C409D">
      <w:pPr>
        <w:rPr>
          <w:lang w:eastAsia="zh-CN"/>
        </w:rPr>
      </w:pPr>
      <w:r>
        <w:rPr>
          <w:lang w:eastAsia="zh-CN"/>
        </w:rPr>
        <w:t>有限控制集</w:t>
      </w:r>
      <w:r>
        <w:rPr>
          <w:lang w:eastAsia="zh-CN"/>
        </w:rPr>
        <w:t>MPC</w:t>
      </w:r>
      <w:r>
        <w:rPr>
          <w:lang w:eastAsia="zh-CN"/>
        </w:rPr>
        <w:t>枚举逆变器可用开关矢量，计算每个矢量的预测结果，用代价函数选择最优开关状态并直接输出。它实现直接、约束容易加入，但开关频率可能变化，有限矢量和权重选择会带来固有纹波。</w:t>
      </w:r>
    </w:p>
    <w:p w14:paraId="7A8C3F4D" w14:textId="77777777" w:rsidR="004B394C" w:rsidRDefault="001C409D">
      <w:pPr>
        <w:rPr>
          <w:lang w:eastAsia="zh-CN"/>
        </w:rPr>
      </w:pPr>
      <w:r>
        <w:rPr>
          <w:lang w:eastAsia="zh-CN"/>
        </w:rPr>
        <w:t>连续控制集</w:t>
      </w:r>
      <w:r>
        <w:rPr>
          <w:lang w:eastAsia="zh-CN"/>
        </w:rPr>
        <w:t>MPC</w:t>
      </w:r>
      <w:r>
        <w:rPr>
          <w:lang w:eastAsia="zh-CN"/>
        </w:rPr>
        <w:t>求解连续</w:t>
      </w:r>
      <w:r>
        <w:rPr>
          <w:lang w:eastAsia="zh-CN"/>
        </w:rPr>
        <w:t>Vd/Vq</w:t>
      </w:r>
      <w:r>
        <w:rPr>
          <w:lang w:eastAsia="zh-CN"/>
        </w:rPr>
        <w:t>或</w:t>
      </w:r>
      <w:r>
        <w:rPr>
          <w:lang w:eastAsia="zh-CN"/>
        </w:rPr>
        <w:t>V</w:t>
      </w:r>
      <w:r>
        <w:t>α</w:t>
      </w:r>
      <w:r>
        <w:rPr>
          <w:lang w:eastAsia="zh-CN"/>
        </w:rPr>
        <w:t>/V</w:t>
      </w:r>
      <w:r>
        <w:t>β</w:t>
      </w:r>
      <w:r>
        <w:rPr>
          <w:lang w:eastAsia="zh-CN"/>
        </w:rPr>
        <w:t>，再交给</w:t>
      </w:r>
      <w:r>
        <w:rPr>
          <w:lang w:eastAsia="zh-CN"/>
        </w:rPr>
        <w:t>SVPWM</w:t>
      </w:r>
      <w:r>
        <w:rPr>
          <w:lang w:eastAsia="zh-CN"/>
        </w:rPr>
        <w:t>，通常保持固定开关频率，电流纹波更容易控制，但需要连续优化、解析控制律或较多矩阵计算。</w:t>
      </w:r>
    </w:p>
    <w:p w14:paraId="716568D4" w14:textId="77777777" w:rsidR="004B394C" w:rsidRDefault="001C409D">
      <w:pPr>
        <w:rPr>
          <w:lang w:eastAsia="zh-CN"/>
        </w:rPr>
      </w:pPr>
      <w:r>
        <w:rPr>
          <w:lang w:eastAsia="zh-CN"/>
        </w:rPr>
        <w:lastRenderedPageBreak/>
        <w:t>实机结果高度依赖</w:t>
      </w:r>
      <w:r>
        <w:rPr>
          <w:lang w:eastAsia="zh-CN"/>
        </w:rPr>
        <w:t>R</w:t>
      </w:r>
      <w:r>
        <w:rPr>
          <w:lang w:eastAsia="zh-CN"/>
        </w:rPr>
        <w:t>、</w:t>
      </w:r>
      <w:r>
        <w:rPr>
          <w:lang w:eastAsia="zh-CN"/>
        </w:rPr>
        <w:t>Ld</w:t>
      </w:r>
      <w:r>
        <w:rPr>
          <w:lang w:eastAsia="zh-CN"/>
        </w:rPr>
        <w:t>、</w:t>
      </w:r>
      <w:r>
        <w:rPr>
          <w:lang w:eastAsia="zh-CN"/>
        </w:rPr>
        <w:t>Lq</w:t>
      </w:r>
      <w:r>
        <w:rPr>
          <w:lang w:eastAsia="zh-CN"/>
        </w:rPr>
        <w:t>、磁链、母线和延迟模型。采样到</w:t>
      </w:r>
      <w:r>
        <w:rPr>
          <w:lang w:eastAsia="zh-CN"/>
        </w:rPr>
        <w:t>PWM</w:t>
      </w:r>
      <w:r>
        <w:rPr>
          <w:lang w:eastAsia="zh-CN"/>
        </w:rPr>
        <w:t>生效是一拍还是两拍必须明确；死区、器件压降、最小脉宽和饱和若未建模，预测会持续偏差。评价时比较跟踪、纹波、动态、</w:t>
      </w:r>
      <w:r>
        <w:rPr>
          <w:lang w:eastAsia="zh-CN"/>
        </w:rPr>
        <w:t>CPU</w:t>
      </w:r>
      <w:r>
        <w:rPr>
          <w:lang w:eastAsia="zh-CN"/>
        </w:rPr>
        <w:t>占用和参数鲁棒性，而不只看一条阶跃。</w:t>
      </w:r>
    </w:p>
    <w:p w14:paraId="5A737098" w14:textId="77777777" w:rsidR="004B394C" w:rsidRDefault="001C409D">
      <w:pPr>
        <w:pStyle w:val="Question"/>
        <w:pBdr>
          <w:left w:val="single" w:sz="12" w:space="5" w:color="A6A6A6"/>
        </w:pBdr>
        <w:shd w:val="clear" w:color="auto" w:fill="F2F2F2"/>
        <w:rPr>
          <w:lang w:eastAsia="zh-CN"/>
        </w:rPr>
      </w:pPr>
      <w:r>
        <w:rPr>
          <w:lang w:eastAsia="zh-CN"/>
        </w:rPr>
        <w:t xml:space="preserve">148. </w:t>
      </w:r>
      <w:r>
        <w:rPr>
          <w:lang w:eastAsia="zh-CN"/>
        </w:rPr>
        <w:t>扰动观测器和扩张状态观测器在</w:t>
      </w:r>
      <w:r>
        <w:rPr>
          <w:lang w:eastAsia="zh-CN"/>
        </w:rPr>
        <w:t>PMSM</w:t>
      </w:r>
      <w:r>
        <w:rPr>
          <w:lang w:eastAsia="zh-CN"/>
        </w:rPr>
        <w:t>中通常估计什么？</w:t>
      </w:r>
    </w:p>
    <w:p w14:paraId="19B3607F" w14:textId="77777777" w:rsidR="004B394C" w:rsidRDefault="001C409D">
      <w:pPr>
        <w:pStyle w:val="AnswerLabel"/>
        <w:rPr>
          <w:lang w:eastAsia="zh-CN"/>
        </w:rPr>
      </w:pPr>
      <w:r>
        <w:rPr>
          <w:b w:val="0"/>
          <w:lang w:eastAsia="zh-CN"/>
        </w:rPr>
        <w:t xml:space="preserve">▲ </w:t>
      </w:r>
      <w:r>
        <w:rPr>
          <w:lang w:eastAsia="zh-CN"/>
        </w:rPr>
        <w:t>面试回答</w:t>
      </w:r>
    </w:p>
    <w:p w14:paraId="1189A37C" w14:textId="77777777" w:rsidR="004B394C" w:rsidRDefault="001C409D">
      <w:pPr>
        <w:rPr>
          <w:lang w:eastAsia="zh-CN"/>
        </w:rPr>
      </w:pPr>
      <w:r>
        <w:rPr>
          <w:lang w:eastAsia="zh-CN"/>
        </w:rPr>
        <w:t>扰动观测器通常基于名义对象和输入输出误差，通过对象逆模型与低通</w:t>
      </w:r>
      <w:r>
        <w:rPr>
          <w:lang w:eastAsia="zh-CN"/>
        </w:rPr>
        <w:t>Q</w:t>
      </w:r>
      <w:r>
        <w:rPr>
          <w:lang w:eastAsia="zh-CN"/>
        </w:rPr>
        <w:t>滤波估计等效输入扰动，再以前馈方式抵消。它需要名义模型在目标频段可逆，</w:t>
      </w:r>
      <w:r>
        <w:rPr>
          <w:lang w:eastAsia="zh-CN"/>
        </w:rPr>
        <w:t>Q</w:t>
      </w:r>
      <w:r>
        <w:rPr>
          <w:lang w:eastAsia="zh-CN"/>
        </w:rPr>
        <w:t>滤波负责限制高频噪声和模型误差。</w:t>
      </w:r>
    </w:p>
    <w:p w14:paraId="68517A20" w14:textId="77777777" w:rsidR="004B394C" w:rsidRDefault="001C409D">
      <w:pPr>
        <w:rPr>
          <w:lang w:eastAsia="zh-CN"/>
        </w:rPr>
      </w:pPr>
      <w:r>
        <w:rPr>
          <w:lang w:eastAsia="zh-CN"/>
        </w:rPr>
        <w:t>扩张状态观测器把未知动态与外部扰动合并成一个扩张状态，在估计速度、位置等状态的同时估计总扰动，常用于</w:t>
      </w:r>
      <w:r>
        <w:rPr>
          <w:lang w:eastAsia="zh-CN"/>
        </w:rPr>
        <w:t>ADRC</w:t>
      </w:r>
      <w:r>
        <w:rPr>
          <w:lang w:eastAsia="zh-CN"/>
        </w:rPr>
        <w:t>结构。它不要求把每项扰动分别建模，但观测器增益和输入增益仍需合理。</w:t>
      </w:r>
    </w:p>
    <w:p w14:paraId="18C712AA" w14:textId="77777777" w:rsidR="004B394C" w:rsidRDefault="001C409D">
      <w:pPr>
        <w:rPr>
          <w:lang w:eastAsia="zh-CN"/>
        </w:rPr>
      </w:pPr>
      <w:r>
        <w:rPr>
          <w:lang w:eastAsia="zh-CN"/>
        </w:rPr>
        <w:t>速度环中的总扰动可能包括负载转矩、重力、摩擦、齿槽转矩、参数误差和柔性模态；电流环中还可能包括反电动势误差、</w:t>
      </w:r>
      <w:r>
        <w:rPr>
          <w:lang w:eastAsia="zh-CN"/>
        </w:rPr>
        <w:t>dq</w:t>
      </w:r>
      <w:r>
        <w:rPr>
          <w:lang w:eastAsia="zh-CN"/>
        </w:rPr>
        <w:t>耦合和逆变器非线性。观测输出是等效总扰动，不一定对应某一个真实物理量。</w:t>
      </w:r>
    </w:p>
    <w:p w14:paraId="2823D2F5" w14:textId="77777777" w:rsidR="004B394C" w:rsidRDefault="001C409D">
      <w:pPr>
        <w:rPr>
          <w:lang w:eastAsia="zh-CN"/>
        </w:rPr>
      </w:pPr>
      <w:r>
        <w:rPr>
          <w:lang w:eastAsia="zh-CN"/>
        </w:rPr>
        <w:t>带宽提高后能够更快跟踪扰动，但编码器量化、电流噪声和未建模共振也会进入估计，再通过补偿放大控制输出。带宽要低于内环有效带宽并避开机械模态，通过已知扰动注入、频谱和噪声测试确定。</w:t>
      </w:r>
    </w:p>
    <w:p w14:paraId="0160DA9F" w14:textId="77777777" w:rsidR="004B394C" w:rsidRDefault="001C409D">
      <w:pPr>
        <w:pStyle w:val="2"/>
        <w:rPr>
          <w:lang w:eastAsia="zh-CN"/>
        </w:rPr>
      </w:pPr>
      <w:r>
        <w:rPr>
          <w:rFonts w:ascii="Calibri" w:eastAsia="等线" w:hAnsi="Calibri" w:cs="Calibri"/>
          <w:lang w:eastAsia="zh-CN"/>
        </w:rPr>
        <w:t xml:space="preserve">8. </w:t>
      </w:r>
      <w:r>
        <w:rPr>
          <w:rFonts w:ascii="Calibri" w:eastAsia="等线" w:hAnsi="Calibri" w:cs="Calibri"/>
          <w:lang w:eastAsia="zh-CN"/>
        </w:rPr>
        <w:t>保护与安全场景</w:t>
      </w:r>
    </w:p>
    <w:p w14:paraId="7BAFC286" w14:textId="77777777" w:rsidR="004B394C" w:rsidRDefault="001C409D">
      <w:pPr>
        <w:pStyle w:val="Question"/>
        <w:pBdr>
          <w:left w:val="single" w:sz="12" w:space="5" w:color="A6A6A6"/>
        </w:pBdr>
        <w:shd w:val="clear" w:color="auto" w:fill="F2F2F2"/>
        <w:rPr>
          <w:lang w:eastAsia="zh-CN"/>
        </w:rPr>
      </w:pPr>
      <w:r>
        <w:rPr>
          <w:lang w:eastAsia="zh-CN"/>
        </w:rPr>
        <w:t>149. I²t</w:t>
      </w:r>
      <w:r>
        <w:rPr>
          <w:lang w:eastAsia="zh-CN"/>
        </w:rPr>
        <w:t>过载保护怎么实现？报警、降额和跳闸怎样分级？</w:t>
      </w:r>
    </w:p>
    <w:p w14:paraId="20C69ACD" w14:textId="77777777" w:rsidR="004B394C" w:rsidRDefault="001C409D">
      <w:pPr>
        <w:pStyle w:val="AnswerLabel"/>
        <w:rPr>
          <w:lang w:eastAsia="zh-CN"/>
        </w:rPr>
      </w:pPr>
      <w:r>
        <w:rPr>
          <w:b w:val="0"/>
          <w:lang w:eastAsia="zh-CN"/>
        </w:rPr>
        <w:t xml:space="preserve">▲ </w:t>
      </w:r>
      <w:r>
        <w:rPr>
          <w:lang w:eastAsia="zh-CN"/>
        </w:rPr>
        <w:t>面试回答</w:t>
      </w:r>
    </w:p>
    <w:p w14:paraId="7E2D5CBF" w14:textId="77777777" w:rsidR="004B394C" w:rsidRDefault="001C409D">
      <w:pPr>
        <w:rPr>
          <w:lang w:eastAsia="zh-CN"/>
        </w:rPr>
      </w:pPr>
      <w:r>
        <w:rPr>
          <w:lang w:eastAsia="zh-CN"/>
        </w:rPr>
        <w:t>绕组铜耗近似与电流平方成正比，</w:t>
      </w:r>
      <w:r>
        <w:rPr>
          <w:lang w:eastAsia="zh-CN"/>
        </w:rPr>
        <w:t>I²t</w:t>
      </w:r>
      <w:r>
        <w:rPr>
          <w:lang w:eastAsia="zh-CN"/>
        </w:rPr>
        <w:t>保护把超过连续能力的电流按时间积累成热状态。电流越大，可持续时间越短；电流下降以后，热量通过定子、壳体和冷却系统散出，所以积分状态既要增加，也要按热时间常数衰减。</w:t>
      </w:r>
    </w:p>
    <w:p w14:paraId="2D4C0705" w14:textId="77777777" w:rsidR="004B394C" w:rsidRDefault="001C409D">
      <w:r>
        <w:t>可以使用一阶热模型：</w:t>
      </w:r>
    </w:p>
    <w:p w14:paraId="58B61991" w14:textId="3971A166" w:rsidR="004B394C" w:rsidRDefault="00000000" w:rsidP="001D3815">
      <w:pPr>
        <w:pStyle w:val="Equation"/>
        <w:jc w:val="center"/>
      </w:pPr>
      <m:oMathPara>
        <m:oMath>
          <m:f>
            <m:fPr>
              <m:ctrlPr>
                <w:rPr>
                  <w:rFonts w:eastAsia="Cambria Math"/>
                  <w:i/>
                </w:rPr>
              </m:ctrlPr>
            </m:fPr>
            <m:num>
              <m:r>
                <w:rPr>
                  <w:rFonts w:eastAsia="Cambria Math"/>
                </w:rPr>
                <m:t>dθ</m:t>
              </m:r>
            </m:num>
            <m:den>
              <m:r>
                <w:rPr>
                  <w:rFonts w:eastAsia="Cambria Math"/>
                </w:rPr>
                <m:t>dt</m:t>
              </m:r>
            </m:den>
          </m:f>
          <m:r>
            <w:rPr>
              <w:rFonts w:eastAsia="Cambria Math"/>
            </w:rPr>
            <m:t>=</m:t>
          </m:r>
          <m:sSub>
            <m:sSubPr>
              <m:ctrlPr>
                <w:rPr>
                  <w:rFonts w:eastAsia="Cambria Math"/>
                  <w:i/>
                </w:rPr>
              </m:ctrlPr>
            </m:sSubPr>
            <m:e>
              <m:r>
                <w:rPr>
                  <w:rFonts w:eastAsia="Cambria Math"/>
                </w:rPr>
                <m:t>K</m:t>
              </m:r>
            </m:e>
            <m:sub>
              <m:r>
                <w:rPr>
                  <w:rFonts w:eastAsia="Cambria Math"/>
                </w:rPr>
                <m:t>heat</m:t>
              </m:r>
            </m:sub>
          </m:sSub>
          <m:r>
            <w:rPr>
              <w:rFonts w:eastAsia="Cambria Math"/>
            </w:rPr>
            <m:t>·</m:t>
          </m:r>
          <m:sSup>
            <m:sSupPr>
              <m:ctrlPr>
                <w:rPr>
                  <w:rFonts w:eastAsia="Cambria Math"/>
                  <w:i/>
                </w:rPr>
              </m:ctrlPr>
            </m:sSupPr>
            <m:e>
              <m:r>
                <w:rPr>
                  <w:rFonts w:eastAsia="Cambria Math"/>
                </w:rPr>
                <m:t>I</m:t>
              </m:r>
            </m:e>
            <m:sup>
              <m:r>
                <w:rPr>
                  <w:rFonts w:eastAsia="Cambria Math"/>
                </w:rPr>
                <m:t>2</m:t>
              </m:r>
            </m:sup>
          </m:sSup>
          <m:r>
            <w:rPr>
              <w:rFonts w:eastAsia="Cambria Math"/>
            </w:rPr>
            <m:t>-</m:t>
          </m:r>
          <m:f>
            <m:fPr>
              <m:ctrlPr>
                <w:rPr>
                  <w:rFonts w:eastAsia="Cambria Math"/>
                  <w:i/>
                </w:rPr>
              </m:ctrlPr>
            </m:fPr>
            <m:num>
              <m:r>
                <w:rPr>
                  <w:rFonts w:eastAsia="Cambria Math"/>
                </w:rPr>
                <m:t>θ</m:t>
              </m:r>
            </m:num>
            <m:den>
              <m:r>
                <w:rPr>
                  <w:rFonts w:eastAsia="Cambria Math"/>
                </w:rPr>
                <m:t>τcool</m:t>
              </m:r>
            </m:den>
          </m:f>
        </m:oMath>
      </m:oMathPara>
    </w:p>
    <w:p w14:paraId="5CFFA5D8" w14:textId="77777777" w:rsidR="004B394C" w:rsidRDefault="001C409D">
      <w:pPr>
        <w:rPr>
          <w:lang w:eastAsia="zh-CN"/>
        </w:rPr>
      </w:pPr>
      <w:r>
        <w:t>θ</w:t>
      </w:r>
      <w:r>
        <w:rPr>
          <w:lang w:eastAsia="zh-CN"/>
        </w:rPr>
        <w:t>表示相对热状态，</w:t>
      </w:r>
      <w:r>
        <w:rPr>
          <w:lang w:eastAsia="zh-CN"/>
        </w:rPr>
        <w:t>Kheat</w:t>
      </w:r>
      <w:r>
        <w:rPr>
          <w:lang w:eastAsia="zh-CN"/>
        </w:rPr>
        <w:t>由热态电阻和热容确定，</w:t>
      </w:r>
      <w:r>
        <w:t>τ</w:t>
      </w:r>
      <w:r>
        <w:rPr>
          <w:lang w:eastAsia="zh-CN"/>
        </w:rPr>
        <w:t>cool</w:t>
      </w:r>
      <w:r>
        <w:rPr>
          <w:lang w:eastAsia="zh-CN"/>
        </w:rPr>
        <w:t>表示冷却时间常数。输入使用三相</w:t>
      </w:r>
      <w:r>
        <w:rPr>
          <w:lang w:eastAsia="zh-CN"/>
        </w:rPr>
        <w:t>RMS</w:t>
      </w:r>
      <w:r>
        <w:rPr>
          <w:lang w:eastAsia="zh-CN"/>
        </w:rPr>
        <w:t>电流或电流平方，</w:t>
      </w:r>
      <w:r>
        <w:rPr>
          <w:lang w:eastAsia="zh-CN"/>
        </w:rPr>
        <w:t>R</w:t>
      </w:r>
      <w:r>
        <w:rPr>
          <w:lang w:eastAsia="zh-CN"/>
        </w:rPr>
        <w:t>随温度变化时可以同步修正；风冷电机还可根据转速或风扇状态调整冷却能力。</w:t>
      </w:r>
    </w:p>
    <w:p w14:paraId="568A24F6" w14:textId="77777777" w:rsidR="004B394C" w:rsidRDefault="001C409D">
      <w:pPr>
        <w:rPr>
          <w:lang w:eastAsia="zh-CN"/>
        </w:rPr>
      </w:pPr>
      <w:r>
        <w:rPr>
          <w:lang w:eastAsia="zh-CN"/>
        </w:rPr>
        <w:t>达到一级阈值先报警并平滑降低允许</w:t>
      </w:r>
      <w:r>
        <w:rPr>
          <w:lang w:eastAsia="zh-CN"/>
        </w:rPr>
        <w:t>Iq</w:t>
      </w:r>
      <w:r>
        <w:rPr>
          <w:lang w:eastAsia="zh-CN"/>
        </w:rPr>
        <w:t>或转矩，减少发热同时尽量维持运行；达到更高阈值、模型温度持续上升或实测温度越过硬边界时跳闸。两个阈值设置迟滞，故障后只有热状态下降到恢复线以下才允许重新使能。</w:t>
      </w:r>
    </w:p>
    <w:p w14:paraId="0CB8D4E0" w14:textId="77777777" w:rsidR="004B394C" w:rsidRDefault="001C409D">
      <w:pPr>
        <w:rPr>
          <w:lang w:eastAsia="zh-CN"/>
        </w:rPr>
      </w:pPr>
      <w:r>
        <w:rPr>
          <w:lang w:eastAsia="zh-CN"/>
        </w:rPr>
        <w:lastRenderedPageBreak/>
        <w:t>模型参数通过连续电流、多个过载电流和断电冷却试验标定，再用绕组传感器或电阻温升校正。传感器故障、冷却失效或模型与实测长期偏离时，进入保守降额或停机。</w:t>
      </w:r>
    </w:p>
    <w:p w14:paraId="29CB513F" w14:textId="77777777" w:rsidR="004B394C" w:rsidRDefault="001C409D">
      <w:pPr>
        <w:pStyle w:val="Question"/>
        <w:pBdr>
          <w:left w:val="single" w:sz="12" w:space="5" w:color="A6A6A6"/>
        </w:pBdr>
        <w:shd w:val="clear" w:color="auto" w:fill="F2F2F2"/>
        <w:rPr>
          <w:lang w:eastAsia="zh-CN"/>
        </w:rPr>
      </w:pPr>
      <w:r>
        <w:rPr>
          <w:lang w:eastAsia="zh-CN"/>
        </w:rPr>
        <w:t xml:space="preserve">150. </w:t>
      </w:r>
      <w:r>
        <w:rPr>
          <w:lang w:eastAsia="zh-CN"/>
        </w:rPr>
        <w:t>堵转逻辑怎样区分真实堵转和零速保持？</w:t>
      </w:r>
    </w:p>
    <w:p w14:paraId="77F89661" w14:textId="77777777" w:rsidR="004B394C" w:rsidRDefault="001C409D">
      <w:pPr>
        <w:pStyle w:val="AnswerLabel"/>
        <w:rPr>
          <w:lang w:eastAsia="zh-CN"/>
        </w:rPr>
      </w:pPr>
      <w:r>
        <w:rPr>
          <w:b w:val="0"/>
          <w:lang w:eastAsia="zh-CN"/>
        </w:rPr>
        <w:t xml:space="preserve">▲ </w:t>
      </w:r>
      <w:r>
        <w:rPr>
          <w:lang w:eastAsia="zh-CN"/>
        </w:rPr>
        <w:t>面试回答</w:t>
      </w:r>
    </w:p>
    <w:p w14:paraId="16AE05CC" w14:textId="77777777" w:rsidR="004B394C" w:rsidRDefault="001C409D">
      <w:pPr>
        <w:rPr>
          <w:lang w:eastAsia="zh-CN"/>
        </w:rPr>
      </w:pPr>
      <w:r>
        <w:rPr>
          <w:lang w:eastAsia="zh-CN"/>
        </w:rPr>
        <w:t>真实堵转通常同时满足：状态机要求运动，速度或位置增量长期低于阈值，速度或位置误差较大，</w:t>
      </w:r>
      <w:r>
        <w:rPr>
          <w:lang w:eastAsia="zh-CN"/>
        </w:rPr>
        <w:t>Iq_ref</w:t>
      </w:r>
      <w:r>
        <w:rPr>
          <w:lang w:eastAsia="zh-CN"/>
        </w:rPr>
        <w:t>或实际</w:t>
      </w:r>
      <w:r>
        <w:rPr>
          <w:lang w:eastAsia="zh-CN"/>
        </w:rPr>
        <w:t>Iq</w:t>
      </w:r>
      <w:r>
        <w:rPr>
          <w:lang w:eastAsia="zh-CN"/>
        </w:rPr>
        <w:t>持续超过一定水平。还可以结合反电动势偏低、电压限幅和持续时间，排除一次负载冲击与低速量化。</w:t>
      </w:r>
    </w:p>
    <w:p w14:paraId="2D210EA5" w14:textId="77777777" w:rsidR="004B394C" w:rsidRDefault="001C409D">
      <w:pPr>
        <w:rPr>
          <w:lang w:eastAsia="zh-CN"/>
        </w:rPr>
      </w:pPr>
      <w:r>
        <w:rPr>
          <w:lang w:eastAsia="zh-CN"/>
        </w:rPr>
        <w:t>零速位置保持时，目标速度本来就是</w:t>
      </w:r>
      <w:r>
        <w:rPr>
          <w:lang w:eastAsia="zh-CN"/>
        </w:rPr>
        <w:t>0</w:t>
      </w:r>
      <w:r>
        <w:rPr>
          <w:lang w:eastAsia="zh-CN"/>
        </w:rPr>
        <w:t>，位置误差在允许范围内，电流可能用于对抗重力、外力或抱闸释放。预定位、力控、合法机械限位和低速爬行也可能出现大电流小速度，状态机必须知道当前模式，不能只使用固定速度和电流阈值。</w:t>
      </w:r>
    </w:p>
    <w:p w14:paraId="683B97DF" w14:textId="77777777" w:rsidR="004B394C" w:rsidRDefault="001C409D">
      <w:pPr>
        <w:rPr>
          <w:lang w:eastAsia="zh-CN"/>
        </w:rPr>
      </w:pPr>
      <w:r>
        <w:rPr>
          <w:lang w:eastAsia="zh-CN"/>
        </w:rPr>
        <w:t>确认堵转后，先冻结继续增大的速度</w:t>
      </w:r>
      <w:r>
        <w:rPr>
          <w:lang w:eastAsia="zh-CN"/>
        </w:rPr>
        <w:t>PI</w:t>
      </w:r>
      <w:r>
        <w:rPr>
          <w:lang w:eastAsia="zh-CN"/>
        </w:rPr>
        <w:t>积分，按产品风险限制转矩、受控退回或关闭</w:t>
      </w:r>
      <w:r>
        <w:rPr>
          <w:lang w:eastAsia="zh-CN"/>
        </w:rPr>
        <w:t>PWM</w:t>
      </w:r>
      <w:r>
        <w:rPr>
          <w:lang w:eastAsia="zh-CN"/>
        </w:rPr>
        <w:t>，同时启动</w:t>
      </w:r>
      <w:r>
        <w:rPr>
          <w:lang w:eastAsia="zh-CN"/>
        </w:rPr>
        <w:t>I²t</w:t>
      </w:r>
      <w:r>
        <w:rPr>
          <w:lang w:eastAsia="zh-CN"/>
        </w:rPr>
        <w:t>和温度保护。垂直轴还要配合抱闸，避免撤销转矩后下坠。</w:t>
      </w:r>
    </w:p>
    <w:p w14:paraId="513E2E3C" w14:textId="77777777" w:rsidR="004B394C" w:rsidRDefault="001C409D">
      <w:pPr>
        <w:rPr>
          <w:lang w:eastAsia="zh-CN"/>
        </w:rPr>
      </w:pPr>
      <w:r>
        <w:rPr>
          <w:lang w:eastAsia="zh-CN"/>
        </w:rPr>
        <w:t>恢复需要确认机械阻碍解除、温度下降和上层重新授权。自动重试设置次数、间隔和更低限流。标定时分别测试重载启动、零速保持、碰限位和真实卡轴，检查误报、漏报与动作时间。</w:t>
      </w:r>
    </w:p>
    <w:p w14:paraId="5980A709" w14:textId="77777777" w:rsidR="004B394C" w:rsidRDefault="001C409D">
      <w:pPr>
        <w:pStyle w:val="Question"/>
        <w:pBdr>
          <w:left w:val="single" w:sz="12" w:space="5" w:color="A6A6A6"/>
        </w:pBdr>
        <w:shd w:val="clear" w:color="auto" w:fill="F2F2F2"/>
        <w:rPr>
          <w:lang w:eastAsia="zh-CN"/>
        </w:rPr>
      </w:pPr>
      <w:r>
        <w:rPr>
          <w:lang w:eastAsia="zh-CN"/>
        </w:rPr>
        <w:t xml:space="preserve">151. </w:t>
      </w:r>
      <w:r>
        <w:rPr>
          <w:lang w:eastAsia="zh-CN"/>
        </w:rPr>
        <w:t>三相电流有一路为零，怎样区分缺相、绕组断线和采样故障？</w:t>
      </w:r>
    </w:p>
    <w:p w14:paraId="3794EC0C" w14:textId="77777777" w:rsidR="004B394C" w:rsidRDefault="001C409D">
      <w:pPr>
        <w:pStyle w:val="AnswerLabel"/>
        <w:rPr>
          <w:lang w:eastAsia="zh-CN"/>
        </w:rPr>
      </w:pPr>
      <w:r>
        <w:rPr>
          <w:b w:val="0"/>
          <w:lang w:eastAsia="zh-CN"/>
        </w:rPr>
        <w:t xml:space="preserve">▲ </w:t>
      </w:r>
      <w:r>
        <w:rPr>
          <w:lang w:eastAsia="zh-CN"/>
        </w:rPr>
        <w:t>回答思路</w:t>
      </w:r>
    </w:p>
    <w:p w14:paraId="673051C9" w14:textId="77777777" w:rsidR="004B394C" w:rsidRDefault="001C409D">
      <w:pPr>
        <w:rPr>
          <w:lang w:eastAsia="zh-CN"/>
        </w:rPr>
      </w:pPr>
      <w:r>
        <w:rPr>
          <w:lang w:eastAsia="zh-CN"/>
        </w:rPr>
        <w:t>先停机做静态电阻和线束检查，再用低母线限流检查桥臂电压与栅极，最后通过信号注入和通道交换验证采样链。</w:t>
      </w:r>
    </w:p>
    <w:p w14:paraId="43BE8C86" w14:textId="77777777" w:rsidR="004B394C" w:rsidRDefault="001C409D">
      <w:pPr>
        <w:pStyle w:val="AnswerLabel"/>
        <w:rPr>
          <w:lang w:eastAsia="zh-CN"/>
        </w:rPr>
      </w:pPr>
      <w:r>
        <w:rPr>
          <w:b w:val="0"/>
          <w:lang w:eastAsia="zh-CN"/>
        </w:rPr>
        <w:t xml:space="preserve">▲ </w:t>
      </w:r>
      <w:r>
        <w:rPr>
          <w:lang w:eastAsia="zh-CN"/>
        </w:rPr>
        <w:t>面试回答</w:t>
      </w:r>
    </w:p>
    <w:p w14:paraId="0021B7DE" w14:textId="77777777" w:rsidR="004B394C" w:rsidRDefault="001C409D">
      <w:pPr>
        <w:rPr>
          <w:lang w:eastAsia="zh-CN"/>
        </w:rPr>
      </w:pPr>
      <w:r>
        <w:rPr>
          <w:lang w:eastAsia="zh-CN"/>
        </w:rPr>
        <w:t>故障发生后先保存占空比、原始</w:t>
      </w:r>
      <w:r>
        <w:rPr>
          <w:lang w:eastAsia="zh-CN"/>
        </w:rPr>
        <w:t>ADC</w:t>
      </w:r>
      <w:r>
        <w:rPr>
          <w:lang w:eastAsia="zh-CN"/>
        </w:rPr>
        <w:t>、</w:t>
      </w:r>
      <w:r>
        <w:rPr>
          <w:lang w:eastAsia="zh-CN"/>
        </w:rPr>
        <w:t>Id/Iq</w:t>
      </w:r>
      <w:r>
        <w:rPr>
          <w:lang w:eastAsia="zh-CN"/>
        </w:rPr>
        <w:t>、母线和栅极驱动状态。断电测</w:t>
      </w:r>
      <w:r>
        <w:rPr>
          <w:lang w:eastAsia="zh-CN"/>
        </w:rPr>
        <w:t>AB</w:t>
      </w:r>
      <w:r>
        <w:rPr>
          <w:lang w:eastAsia="zh-CN"/>
        </w:rPr>
        <w:t>、</w:t>
      </w:r>
      <w:r>
        <w:rPr>
          <w:lang w:eastAsia="zh-CN"/>
        </w:rPr>
        <w:t>BC</w:t>
      </w:r>
      <w:r>
        <w:rPr>
          <w:lang w:eastAsia="zh-CN"/>
        </w:rPr>
        <w:t>、</w:t>
      </w:r>
      <w:r>
        <w:rPr>
          <w:lang w:eastAsia="zh-CN"/>
        </w:rPr>
        <w:t>CA</w:t>
      </w:r>
      <w:r>
        <w:rPr>
          <w:lang w:eastAsia="zh-CN"/>
        </w:rPr>
        <w:t>线间电阻以及电机到驱动器的线束连续性。涉及某一物理相的两组线间电阻都异常，重点检查该相绕组、接插件和线缆；在电机端重新测量可以继续分离线束与绕组。</w:t>
      </w:r>
    </w:p>
    <w:p w14:paraId="28976231" w14:textId="77777777" w:rsidR="004B394C" w:rsidRDefault="001C409D">
      <w:pPr>
        <w:rPr>
          <w:lang w:eastAsia="zh-CN"/>
        </w:rPr>
      </w:pPr>
      <w:r>
        <w:rPr>
          <w:lang w:eastAsia="zh-CN"/>
        </w:rPr>
        <w:t>绕组和线束正常后，在低母线、严格限流条件下给受控小占空比或固定电压矢量，测该相高低桥</w:t>
      </w:r>
      <w:r>
        <w:rPr>
          <w:lang w:eastAsia="zh-CN"/>
        </w:rPr>
        <w:t>Vgs</w:t>
      </w:r>
      <w:r>
        <w:rPr>
          <w:lang w:eastAsia="zh-CN"/>
        </w:rPr>
        <w:t>、开关节点和相端电压。</w:t>
      </w:r>
      <w:r>
        <w:rPr>
          <w:lang w:eastAsia="zh-CN"/>
        </w:rPr>
        <w:t>PWM</w:t>
      </w:r>
      <w:r>
        <w:rPr>
          <w:lang w:eastAsia="zh-CN"/>
        </w:rPr>
        <w:t>命令存在而桥臂节点不切换，问题更可能在栅极驱动、</w:t>
      </w:r>
      <w:r>
        <w:rPr>
          <w:lang w:eastAsia="zh-CN"/>
        </w:rPr>
        <w:t>MOS</w:t>
      </w:r>
      <w:r>
        <w:rPr>
          <w:lang w:eastAsia="zh-CN"/>
        </w:rPr>
        <w:t>或功率铜排开路。</w:t>
      </w:r>
    </w:p>
    <w:p w14:paraId="529EC186" w14:textId="77777777" w:rsidR="004B394C" w:rsidRDefault="001C409D">
      <w:pPr>
        <w:rPr>
          <w:lang w:eastAsia="zh-CN"/>
        </w:rPr>
      </w:pPr>
      <w:r>
        <w:rPr>
          <w:lang w:eastAsia="zh-CN"/>
        </w:rPr>
        <w:t>采样链可以在</w:t>
      </w:r>
      <w:r>
        <w:rPr>
          <w:lang w:eastAsia="zh-CN"/>
        </w:rPr>
        <w:t>PWM</w:t>
      </w:r>
      <w:r>
        <w:rPr>
          <w:lang w:eastAsia="zh-CN"/>
        </w:rPr>
        <w:t>关闭时向运放输入注入已知小信号，或者交换</w:t>
      </w:r>
      <w:r>
        <w:rPr>
          <w:lang w:eastAsia="zh-CN"/>
        </w:rPr>
        <w:t>ADC</w:t>
      </w:r>
      <w:r>
        <w:rPr>
          <w:lang w:eastAsia="zh-CN"/>
        </w:rPr>
        <w:t>通道、软件映射和传感器接头。零值跟随采样通道移动，说明分流器、运放、</w:t>
      </w:r>
      <w:r>
        <w:rPr>
          <w:lang w:eastAsia="zh-CN"/>
        </w:rPr>
        <w:t>ADC</w:t>
      </w:r>
      <w:r>
        <w:rPr>
          <w:lang w:eastAsia="zh-CN"/>
        </w:rPr>
        <w:t>、</w:t>
      </w:r>
      <w:r>
        <w:rPr>
          <w:lang w:eastAsia="zh-CN"/>
        </w:rPr>
        <w:t>DMA</w:t>
      </w:r>
      <w:r>
        <w:rPr>
          <w:lang w:eastAsia="zh-CN"/>
        </w:rPr>
        <w:t>或映射异常；零值始终跟随物理相，且电压和绕组也异常，则回到功率路径。</w:t>
      </w:r>
    </w:p>
    <w:p w14:paraId="2F732419" w14:textId="77777777" w:rsidR="004B394C" w:rsidRDefault="001C409D">
      <w:pPr>
        <w:rPr>
          <w:lang w:eastAsia="zh-CN"/>
        </w:rPr>
      </w:pPr>
      <w:r>
        <w:rPr>
          <w:lang w:eastAsia="zh-CN"/>
        </w:rPr>
        <w:t>整个动态试验保持限流，禁止让两相长期拖动故障电机。修复后重新检查三相零偏、增益、方向和</w:t>
      </w:r>
      <w:r>
        <w:rPr>
          <w:lang w:eastAsia="zh-CN"/>
        </w:rPr>
        <w:t>Ia+Ib+Ic</w:t>
      </w:r>
      <w:r>
        <w:rPr>
          <w:lang w:eastAsia="zh-CN"/>
        </w:rPr>
        <w:t>一致性。</w:t>
      </w:r>
    </w:p>
    <w:p w14:paraId="6F3C9491"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152. </w:t>
      </w:r>
      <w:r>
        <w:rPr>
          <w:lang w:eastAsia="zh-CN"/>
        </w:rPr>
        <w:t>编码器超时、位置卡死和角度跳变分别怎么判断和处理？</w:t>
      </w:r>
    </w:p>
    <w:p w14:paraId="021C7571" w14:textId="77777777" w:rsidR="004B394C" w:rsidRDefault="001C409D">
      <w:pPr>
        <w:pStyle w:val="AnswerLabel"/>
        <w:rPr>
          <w:lang w:eastAsia="zh-CN"/>
        </w:rPr>
      </w:pPr>
      <w:r>
        <w:rPr>
          <w:b w:val="0"/>
          <w:lang w:eastAsia="zh-CN"/>
        </w:rPr>
        <w:t xml:space="preserve">▲ </w:t>
      </w:r>
      <w:r>
        <w:rPr>
          <w:lang w:eastAsia="zh-CN"/>
        </w:rPr>
        <w:t>面试回答</w:t>
      </w:r>
    </w:p>
    <w:p w14:paraId="18D21FC8" w14:textId="77777777" w:rsidR="004B394C" w:rsidRDefault="001C409D">
      <w:pPr>
        <w:rPr>
          <w:lang w:eastAsia="zh-CN"/>
        </w:rPr>
      </w:pPr>
      <w:r>
        <w:rPr>
          <w:lang w:eastAsia="zh-CN"/>
        </w:rPr>
        <w:t>通信超时可以通过帧完成标志、</w:t>
      </w:r>
      <w:r>
        <w:rPr>
          <w:lang w:eastAsia="zh-CN"/>
        </w:rPr>
        <w:t>CRC</w:t>
      </w:r>
      <w:r>
        <w:rPr>
          <w:lang w:eastAsia="zh-CN"/>
        </w:rPr>
        <w:t>、序号、</w:t>
      </w:r>
      <w:r>
        <w:rPr>
          <w:lang w:eastAsia="zh-CN"/>
        </w:rPr>
        <w:t>SPI/CAN</w:t>
      </w:r>
      <w:r>
        <w:rPr>
          <w:lang w:eastAsia="zh-CN"/>
        </w:rPr>
        <w:t>错误和真实更新时间确认。位置卡死表现为通信仍有新帧，但角度长时间不变，同时电流、反电动势观测器、第二编码器或机械传感器表明轴在运动。角度跳变则检查单拍增量是否超过物理最大值，并结合原始帧、</w:t>
      </w:r>
      <w:r>
        <w:rPr>
          <w:lang w:eastAsia="zh-CN"/>
        </w:rPr>
        <w:t>CRC</w:t>
      </w:r>
      <w:r>
        <w:rPr>
          <w:lang w:eastAsia="zh-CN"/>
        </w:rPr>
        <w:t>、跨零和多圈处理判断。</w:t>
      </w:r>
    </w:p>
    <w:p w14:paraId="501A0A2F" w14:textId="77777777" w:rsidR="004B394C" w:rsidRDefault="001C409D">
      <w:pPr>
        <w:rPr>
          <w:lang w:eastAsia="zh-CN"/>
        </w:rPr>
      </w:pPr>
      <w:r>
        <w:rPr>
          <w:lang w:eastAsia="zh-CN"/>
        </w:rPr>
        <w:t>第一次可疑样本可以丢弃，在严格限定的短时间内使用上一有效角度加速度预测，同时限制</w:t>
      </w:r>
      <w:r>
        <w:rPr>
          <w:lang w:eastAsia="zh-CN"/>
        </w:rPr>
        <w:t>Iq</w:t>
      </w:r>
      <w:r>
        <w:rPr>
          <w:lang w:eastAsia="zh-CN"/>
        </w:rPr>
        <w:t>和转矩变化率。连续超时、重复跳变或角度与独立运动信号矛盾后，进入传感器故障状态。</w:t>
      </w:r>
    </w:p>
    <w:p w14:paraId="12058558" w14:textId="77777777" w:rsidR="004B394C" w:rsidRDefault="001C409D">
      <w:pPr>
        <w:rPr>
          <w:lang w:eastAsia="zh-CN"/>
        </w:rPr>
      </w:pPr>
      <w:r>
        <w:rPr>
          <w:lang w:eastAsia="zh-CN"/>
        </w:rPr>
        <w:t>存在冗余编码器或已验证无感观测器时，需要先对齐角度、速度和时间戳，再平滑切换，并预置</w:t>
      </w:r>
      <w:r>
        <w:rPr>
          <w:lang w:eastAsia="zh-CN"/>
        </w:rPr>
        <w:t>PLL</w:t>
      </w:r>
      <w:r>
        <w:rPr>
          <w:lang w:eastAsia="zh-CN"/>
        </w:rPr>
        <w:t>与</w:t>
      </w:r>
      <w:r>
        <w:rPr>
          <w:lang w:eastAsia="zh-CN"/>
        </w:rPr>
        <w:t>PI</w:t>
      </w:r>
      <w:r>
        <w:rPr>
          <w:lang w:eastAsia="zh-CN"/>
        </w:rPr>
        <w:t>状态。没有可信替代角度时，继续</w:t>
      </w:r>
      <w:r>
        <w:rPr>
          <w:lang w:eastAsia="zh-CN"/>
        </w:rPr>
        <w:t>FOC</w:t>
      </w:r>
      <w:r>
        <w:rPr>
          <w:lang w:eastAsia="zh-CN"/>
        </w:rPr>
        <w:t>可能输出方向错误的转矩，应根据机构风险受控减速、抱闸或立即失能。</w:t>
      </w:r>
    </w:p>
    <w:p w14:paraId="78D93364" w14:textId="77777777" w:rsidR="004B394C" w:rsidRDefault="001C409D">
      <w:pPr>
        <w:rPr>
          <w:lang w:eastAsia="zh-CN"/>
        </w:rPr>
      </w:pPr>
      <w:r>
        <w:rPr>
          <w:lang w:eastAsia="zh-CN"/>
        </w:rPr>
        <w:t>故障锁存最后有效角、速度、</w:t>
      </w:r>
      <w:r>
        <w:rPr>
          <w:lang w:eastAsia="zh-CN"/>
        </w:rPr>
        <w:t>Iq</w:t>
      </w:r>
      <w:r>
        <w:rPr>
          <w:lang w:eastAsia="zh-CN"/>
        </w:rPr>
        <w:t>、原始通信帧、错误计数和状态跳转。单个坏点不能造成大幅反向电压，故障确认也不能被长时间滤波拖延。</w:t>
      </w:r>
    </w:p>
    <w:p w14:paraId="3F958CE6" w14:textId="77777777" w:rsidR="004B394C" w:rsidRDefault="001C409D">
      <w:pPr>
        <w:pStyle w:val="Question"/>
        <w:pBdr>
          <w:left w:val="single" w:sz="12" w:space="5" w:color="A6A6A6"/>
        </w:pBdr>
        <w:shd w:val="clear" w:color="auto" w:fill="F2F2F2"/>
        <w:rPr>
          <w:lang w:eastAsia="zh-CN"/>
        </w:rPr>
      </w:pPr>
      <w:r>
        <w:rPr>
          <w:lang w:eastAsia="zh-CN"/>
        </w:rPr>
        <w:t xml:space="preserve">153. </w:t>
      </w:r>
      <w:r>
        <w:rPr>
          <w:lang w:eastAsia="zh-CN"/>
        </w:rPr>
        <w:t>母线过压有哪些处理方式？为什么关</w:t>
      </w:r>
      <w:r>
        <w:rPr>
          <w:lang w:eastAsia="zh-CN"/>
        </w:rPr>
        <w:t>PWM</w:t>
      </w:r>
      <w:r>
        <w:rPr>
          <w:lang w:eastAsia="zh-CN"/>
        </w:rPr>
        <w:t>以后电压还可能上升？</w:t>
      </w:r>
    </w:p>
    <w:p w14:paraId="674B19E9" w14:textId="77777777" w:rsidR="004B394C" w:rsidRDefault="001C409D">
      <w:pPr>
        <w:pStyle w:val="AnswerLabel"/>
        <w:rPr>
          <w:lang w:eastAsia="zh-CN"/>
        </w:rPr>
      </w:pPr>
      <w:r>
        <w:rPr>
          <w:b w:val="0"/>
          <w:lang w:eastAsia="zh-CN"/>
        </w:rPr>
        <w:t xml:space="preserve">▲ </w:t>
      </w:r>
      <w:r>
        <w:rPr>
          <w:lang w:eastAsia="zh-CN"/>
        </w:rPr>
        <w:t>面试回答</w:t>
      </w:r>
    </w:p>
    <w:p w14:paraId="472DEEFD" w14:textId="77777777" w:rsidR="004B394C" w:rsidRDefault="001C409D">
      <w:pPr>
        <w:rPr>
          <w:lang w:eastAsia="zh-CN"/>
        </w:rPr>
      </w:pPr>
      <w:r>
        <w:rPr>
          <w:lang w:eastAsia="zh-CN"/>
        </w:rPr>
        <w:t>处理母线过压要先看能量去向。正常减速可以限制负转矩、延长减速时间；电池、双向电源或有源前端允许时，把能量回馈到电源；共母线多轴系统也可以让其他轴消耗能量。无法回馈时使用制动斩波器和电阻，母线电容只适合吸收短时间能量。</w:t>
      </w:r>
    </w:p>
    <w:p w14:paraId="4836369A" w14:textId="77777777" w:rsidR="004B394C" w:rsidRDefault="001C409D">
      <w:pPr>
        <w:rPr>
          <w:lang w:eastAsia="zh-CN"/>
        </w:rPr>
      </w:pPr>
      <w:r>
        <w:rPr>
          <w:lang w:eastAsia="zh-CN"/>
        </w:rPr>
        <w:t>某些系统可以采用受控相线短接，把能量消耗在电机绕组和功率器件中，但短接电流、热和器件</w:t>
      </w:r>
      <w:r>
        <w:rPr>
          <w:lang w:eastAsia="zh-CN"/>
        </w:rPr>
        <w:t>SOA</w:t>
      </w:r>
      <w:r>
        <w:rPr>
          <w:lang w:eastAsia="zh-CN"/>
        </w:rPr>
        <w:t>必须经过设计，不能临时把三相短接当作通用方案。</w:t>
      </w:r>
    </w:p>
    <w:p w14:paraId="62D991DA" w14:textId="77777777" w:rsidR="004B394C" w:rsidRDefault="001C409D">
      <w:pPr>
        <w:rPr>
          <w:lang w:eastAsia="zh-CN"/>
        </w:rPr>
      </w:pPr>
      <w:r>
        <w:rPr>
          <w:lang w:eastAsia="zh-CN"/>
        </w:rPr>
        <w:t>关闭</w:t>
      </w:r>
      <w:r>
        <w:rPr>
          <w:lang w:eastAsia="zh-CN"/>
        </w:rPr>
        <w:t>PWM</w:t>
      </w:r>
      <w:r>
        <w:rPr>
          <w:lang w:eastAsia="zh-CN"/>
        </w:rPr>
        <w:t>后，旋转的</w:t>
      </w:r>
      <w:r>
        <w:rPr>
          <w:lang w:eastAsia="zh-CN"/>
        </w:rPr>
        <w:t>PMSM</w:t>
      </w:r>
      <w:r>
        <w:rPr>
          <w:lang w:eastAsia="zh-CN"/>
        </w:rPr>
        <w:t>仍会产生反电动势。线</w:t>
      </w:r>
      <w:r>
        <w:rPr>
          <w:lang w:eastAsia="zh-CN"/>
        </w:rPr>
        <w:t>—</w:t>
      </w:r>
      <w:r>
        <w:rPr>
          <w:lang w:eastAsia="zh-CN"/>
        </w:rPr>
        <w:t>线反电动势高于母线时，电流可以通过</w:t>
      </w:r>
      <w:r>
        <w:rPr>
          <w:lang w:eastAsia="zh-CN"/>
        </w:rPr>
        <w:t>MOS</w:t>
      </w:r>
      <w:r>
        <w:rPr>
          <w:lang w:eastAsia="zh-CN"/>
        </w:rPr>
        <w:t>体二极管或</w:t>
      </w:r>
      <w:r>
        <w:rPr>
          <w:lang w:eastAsia="zh-CN"/>
        </w:rPr>
        <w:t>IGBT</w:t>
      </w:r>
      <w:r>
        <w:rPr>
          <w:lang w:eastAsia="zh-CN"/>
        </w:rPr>
        <w:t>反并联二极管整流回母线；外部负载继续拖动时，母线电压仍会升高。关</w:t>
      </w:r>
      <w:r>
        <w:rPr>
          <w:lang w:eastAsia="zh-CN"/>
        </w:rPr>
        <w:t>PWM</w:t>
      </w:r>
      <w:r>
        <w:rPr>
          <w:lang w:eastAsia="zh-CN"/>
        </w:rPr>
        <w:t>只停止主动调制，没有断开被动整流通道。</w:t>
      </w:r>
    </w:p>
    <w:p w14:paraId="4FBD4537" w14:textId="77777777" w:rsidR="004B394C" w:rsidRDefault="001C409D">
      <w:pPr>
        <w:rPr>
          <w:lang w:eastAsia="zh-CN"/>
        </w:rPr>
      </w:pPr>
      <w:r>
        <w:rPr>
          <w:lang w:eastAsia="zh-CN"/>
        </w:rPr>
        <w:t>保护需要设置软件降转矩、制动电阻投入和硬件跳闸多级阈值，校核母线电容、功率器件和制动电阻脉冲能量。最高转速、大惯量急停、外力拖动和掉电是必须验证的场景。</w:t>
      </w:r>
    </w:p>
    <w:p w14:paraId="2B1533D6" w14:textId="77777777" w:rsidR="004B394C" w:rsidRDefault="001C409D">
      <w:pPr>
        <w:pStyle w:val="Question"/>
        <w:pBdr>
          <w:left w:val="single" w:sz="12" w:space="5" w:color="A6A6A6"/>
        </w:pBdr>
        <w:shd w:val="clear" w:color="auto" w:fill="F2F2F2"/>
        <w:rPr>
          <w:lang w:eastAsia="zh-CN"/>
        </w:rPr>
      </w:pPr>
      <w:r>
        <w:rPr>
          <w:lang w:eastAsia="zh-CN"/>
        </w:rPr>
        <w:t xml:space="preserve">154. </w:t>
      </w:r>
      <w:r>
        <w:rPr>
          <w:lang w:eastAsia="zh-CN"/>
        </w:rPr>
        <w:t>温度传感器有热延迟时，怎样利用热模型提前保护？</w:t>
      </w:r>
    </w:p>
    <w:p w14:paraId="67725EF3" w14:textId="77777777" w:rsidR="004B394C" w:rsidRDefault="001C409D">
      <w:pPr>
        <w:pStyle w:val="AnswerLabel"/>
        <w:rPr>
          <w:lang w:eastAsia="zh-CN"/>
        </w:rPr>
      </w:pPr>
      <w:r>
        <w:rPr>
          <w:b w:val="0"/>
          <w:lang w:eastAsia="zh-CN"/>
        </w:rPr>
        <w:t xml:space="preserve">▲ </w:t>
      </w:r>
      <w:r>
        <w:rPr>
          <w:lang w:eastAsia="zh-CN"/>
        </w:rPr>
        <w:t>面试回答</w:t>
      </w:r>
    </w:p>
    <w:p w14:paraId="29B171B0" w14:textId="77777777" w:rsidR="004B394C" w:rsidRDefault="001C409D">
      <w:pPr>
        <w:rPr>
          <w:lang w:eastAsia="zh-CN"/>
        </w:rPr>
      </w:pPr>
      <w:r>
        <w:rPr>
          <w:lang w:eastAsia="zh-CN"/>
        </w:rPr>
        <w:t>壳体或板上传感器与绕组、磁钢和功率器件热点之间存在热阻和热容量，实测温度会明显滞后。仅等传感器达到跳闸值，内部热点可能已经越界，因此需要用损耗和多节点热模型预测。</w:t>
      </w:r>
    </w:p>
    <w:p w14:paraId="17632583" w14:textId="77777777" w:rsidR="004B394C" w:rsidRDefault="001C409D">
      <w:pPr>
        <w:rPr>
          <w:lang w:eastAsia="zh-CN"/>
        </w:rPr>
      </w:pPr>
      <w:r>
        <w:rPr>
          <w:lang w:eastAsia="zh-CN"/>
        </w:rPr>
        <w:lastRenderedPageBreak/>
        <w:t>电机绕组铜耗按三相电流平方和</w:t>
      </w:r>
      <w:r>
        <w:rPr>
          <w:lang w:eastAsia="zh-CN"/>
        </w:rPr>
        <w:t>R(T)</w:t>
      </w:r>
      <w:r>
        <w:rPr>
          <w:lang w:eastAsia="zh-CN"/>
        </w:rPr>
        <w:t>估算，铁耗与转速、磁链和</w:t>
      </w:r>
      <w:r>
        <w:rPr>
          <w:lang w:eastAsia="zh-CN"/>
        </w:rPr>
        <w:t>PWM</w:t>
      </w:r>
      <w:r>
        <w:rPr>
          <w:lang w:eastAsia="zh-CN"/>
        </w:rPr>
        <w:t>谐波有关；</w:t>
      </w:r>
      <w:r>
        <w:rPr>
          <w:lang w:eastAsia="zh-CN"/>
        </w:rPr>
        <w:t>MOS</w:t>
      </w:r>
      <w:r>
        <w:rPr>
          <w:lang w:eastAsia="zh-CN"/>
        </w:rPr>
        <w:t>导通损耗取决于电流与</w:t>
      </w:r>
      <w:r>
        <w:rPr>
          <w:lang w:eastAsia="zh-CN"/>
        </w:rPr>
        <w:t>Rds(on)</w:t>
      </w:r>
      <w:r>
        <w:rPr>
          <w:lang w:eastAsia="zh-CN"/>
        </w:rPr>
        <w:t>，开关损耗还与母线、电流、开关时间和</w:t>
      </w:r>
      <w:r>
        <w:rPr>
          <w:lang w:eastAsia="zh-CN"/>
        </w:rPr>
        <w:t>PWM</w:t>
      </w:r>
      <w:r>
        <w:rPr>
          <w:lang w:eastAsia="zh-CN"/>
        </w:rPr>
        <w:t>频率有关。把这些损耗输入绕组</w:t>
      </w:r>
      <w:r>
        <w:rPr>
          <w:lang w:eastAsia="zh-CN"/>
        </w:rPr>
        <w:t>—</w:t>
      </w:r>
      <w:r>
        <w:rPr>
          <w:lang w:eastAsia="zh-CN"/>
        </w:rPr>
        <w:t>定子</w:t>
      </w:r>
      <w:r>
        <w:rPr>
          <w:lang w:eastAsia="zh-CN"/>
        </w:rPr>
        <w:t>—</w:t>
      </w:r>
      <w:r>
        <w:rPr>
          <w:lang w:eastAsia="zh-CN"/>
        </w:rPr>
        <w:t>外壳</w:t>
      </w:r>
      <w:r>
        <w:rPr>
          <w:lang w:eastAsia="zh-CN"/>
        </w:rPr>
        <w:t>—</w:t>
      </w:r>
      <w:r>
        <w:rPr>
          <w:lang w:eastAsia="zh-CN"/>
        </w:rPr>
        <w:t>环境及结</w:t>
      </w:r>
      <w:r>
        <w:rPr>
          <w:lang w:eastAsia="zh-CN"/>
        </w:rPr>
        <w:t>—</w:t>
      </w:r>
      <w:r>
        <w:rPr>
          <w:lang w:eastAsia="zh-CN"/>
        </w:rPr>
        <w:t>壳</w:t>
      </w:r>
      <w:r>
        <w:rPr>
          <w:lang w:eastAsia="zh-CN"/>
        </w:rPr>
        <w:t>—</w:t>
      </w:r>
      <w:r>
        <w:rPr>
          <w:lang w:eastAsia="zh-CN"/>
        </w:rPr>
        <w:t>环境的</w:t>
      </w:r>
      <w:r>
        <w:rPr>
          <w:lang w:eastAsia="zh-CN"/>
        </w:rPr>
        <w:t>RC</w:t>
      </w:r>
      <w:r>
        <w:rPr>
          <w:lang w:eastAsia="zh-CN"/>
        </w:rPr>
        <w:t>热网络，得到热点温度估计。</w:t>
      </w:r>
    </w:p>
    <w:p w14:paraId="51A2CB62" w14:textId="77777777" w:rsidR="004B394C" w:rsidRDefault="001C409D">
      <w:pPr>
        <w:rPr>
          <w:lang w:eastAsia="zh-CN"/>
        </w:rPr>
      </w:pPr>
      <w:r>
        <w:rPr>
          <w:lang w:eastAsia="zh-CN"/>
        </w:rPr>
        <w:t>环境温度、风冷转速、液冷流量和安装法兰会改变外部热阻。传感器温度用于慢速校正模型状态，模型负责预测短时间热点；两者偏差长期过大时，说明散热条件或传感器异常，应进入保守降额。</w:t>
      </w:r>
    </w:p>
    <w:p w14:paraId="6D6162AA" w14:textId="77777777" w:rsidR="004B394C" w:rsidRDefault="001C409D">
      <w:pPr>
        <w:rPr>
          <w:lang w:eastAsia="zh-CN"/>
        </w:rPr>
      </w:pPr>
      <w:r>
        <w:rPr>
          <w:lang w:eastAsia="zh-CN"/>
        </w:rPr>
        <w:t>保护分为预警、连续</w:t>
      </w:r>
      <w:r>
        <w:rPr>
          <w:lang w:eastAsia="zh-CN"/>
        </w:rPr>
        <w:t>Iq</w:t>
      </w:r>
      <w:r>
        <w:rPr>
          <w:lang w:eastAsia="zh-CN"/>
        </w:rPr>
        <w:t>降额、峰值时间缩短和最终跳闸。热阻、热容和模型裕量通过恒定损耗升温、任务循环与冷却试验标定，并覆盖最差环境、装配和传感器误差。</w:t>
      </w:r>
    </w:p>
    <w:p w14:paraId="4C12FB75" w14:textId="77777777" w:rsidR="004B394C" w:rsidRDefault="001C409D">
      <w:pPr>
        <w:pStyle w:val="Question"/>
        <w:pBdr>
          <w:left w:val="single" w:sz="12" w:space="5" w:color="A6A6A6"/>
        </w:pBdr>
        <w:shd w:val="clear" w:color="auto" w:fill="F2F2F2"/>
        <w:rPr>
          <w:lang w:eastAsia="zh-CN"/>
        </w:rPr>
      </w:pPr>
      <w:r>
        <w:rPr>
          <w:lang w:eastAsia="zh-CN"/>
        </w:rPr>
        <w:t xml:space="preserve">155. </w:t>
      </w:r>
      <w:r>
        <w:rPr>
          <w:lang w:eastAsia="zh-CN"/>
        </w:rPr>
        <w:t>垂直轴运行中编码器故障，转矩、减速和抱闸怎样配合？</w:t>
      </w:r>
    </w:p>
    <w:p w14:paraId="0F45A055" w14:textId="77777777" w:rsidR="004B394C" w:rsidRDefault="001C409D">
      <w:pPr>
        <w:pStyle w:val="AnswerLabel"/>
        <w:rPr>
          <w:lang w:eastAsia="zh-CN"/>
        </w:rPr>
      </w:pPr>
      <w:r>
        <w:rPr>
          <w:b w:val="0"/>
          <w:lang w:eastAsia="zh-CN"/>
        </w:rPr>
        <w:t xml:space="preserve">▲ </w:t>
      </w:r>
      <w:r>
        <w:rPr>
          <w:lang w:eastAsia="zh-CN"/>
        </w:rPr>
        <w:t>面试回答</w:t>
      </w:r>
    </w:p>
    <w:p w14:paraId="7D2494C6" w14:textId="77777777" w:rsidR="004B394C" w:rsidRDefault="001C409D">
      <w:pPr>
        <w:rPr>
          <w:lang w:eastAsia="zh-CN"/>
        </w:rPr>
      </w:pPr>
      <w:r>
        <w:rPr>
          <w:lang w:eastAsia="zh-CN"/>
        </w:rPr>
        <w:t>先判断是否还有可信冗余角度。双编码器或已验证观测器能够安全接管时，先完成角度与速度对齐，限制转矩变化率，保持重力补偿并受控减速；接近零速后命令抱闸，确认机械闭合，再撤销电机转矩并关闭</w:t>
      </w:r>
      <w:r>
        <w:rPr>
          <w:lang w:eastAsia="zh-CN"/>
        </w:rPr>
        <w:t>PWM</w:t>
      </w:r>
      <w:r>
        <w:rPr>
          <w:lang w:eastAsia="zh-CN"/>
        </w:rPr>
        <w:t>。</w:t>
      </w:r>
    </w:p>
    <w:p w14:paraId="7F6C5D19" w14:textId="77777777" w:rsidR="004B394C" w:rsidRDefault="001C409D">
      <w:pPr>
        <w:rPr>
          <w:lang w:eastAsia="zh-CN"/>
        </w:rPr>
      </w:pPr>
      <w:r>
        <w:rPr>
          <w:lang w:eastAsia="zh-CN"/>
        </w:rPr>
        <w:t>没有可信角度时，继续</w:t>
      </w:r>
      <w:r>
        <w:rPr>
          <w:lang w:eastAsia="zh-CN"/>
        </w:rPr>
        <w:t>FOC</w:t>
      </w:r>
      <w:r>
        <w:rPr>
          <w:lang w:eastAsia="zh-CN"/>
        </w:rPr>
        <w:t>可能产生错误方向转矩，不能强行执行普通闭环减速。系统应冻结运动指令，命令独立制动器动作，并按安全设计选择短时受限保持、硬件动态制动或直接</w:t>
      </w:r>
      <w:r>
        <w:rPr>
          <w:lang w:eastAsia="zh-CN"/>
        </w:rPr>
        <w:t>STO</w:t>
      </w:r>
      <w:r>
        <w:rPr>
          <w:lang w:eastAsia="zh-CN"/>
        </w:rPr>
        <w:t>。该场景依靠抱闸、控制电源保持时间和机械防坠结构兜底。</w:t>
      </w:r>
    </w:p>
    <w:p w14:paraId="7B3C7AF2" w14:textId="77777777" w:rsidR="004B394C" w:rsidRDefault="001C409D">
      <w:pPr>
        <w:rPr>
          <w:lang w:eastAsia="zh-CN"/>
        </w:rPr>
      </w:pPr>
      <w:r>
        <w:rPr>
          <w:lang w:eastAsia="zh-CN"/>
        </w:rPr>
        <w:t>先关</w:t>
      </w:r>
      <w:r>
        <w:rPr>
          <w:lang w:eastAsia="zh-CN"/>
        </w:rPr>
        <w:t>PWM</w:t>
      </w:r>
      <w:r>
        <w:rPr>
          <w:lang w:eastAsia="zh-CN"/>
        </w:rPr>
        <w:t>、后抱闸会让负载在抱闸吸合前下坠；高速直接抱闸会产生冲击和磨损；抱闸闭合后仍保持较大电磁转矩，会让电机与制动器对抗。</w:t>
      </w:r>
    </w:p>
    <w:p w14:paraId="5A458149" w14:textId="77777777" w:rsidR="004B394C" w:rsidRDefault="001C409D">
      <w:pPr>
        <w:rPr>
          <w:lang w:eastAsia="zh-CN"/>
        </w:rPr>
      </w:pPr>
      <w:r>
        <w:rPr>
          <w:lang w:eastAsia="zh-CN"/>
        </w:rPr>
        <w:t>试验要覆盖最大重力负载、最高速度、最低控制电压、最长抱闸吸合时间和通信中断。重新上电时先重建可信角度与保持转矩，再释放抱闸并限斜率接管位置。</w:t>
      </w:r>
    </w:p>
    <w:p w14:paraId="377DB299" w14:textId="77777777" w:rsidR="004B394C" w:rsidRDefault="001C409D">
      <w:pPr>
        <w:pStyle w:val="2"/>
        <w:rPr>
          <w:lang w:eastAsia="zh-CN"/>
        </w:rPr>
      </w:pPr>
      <w:r>
        <w:rPr>
          <w:rFonts w:ascii="Calibri" w:eastAsia="等线" w:hAnsi="Calibri" w:cs="Calibri"/>
          <w:lang w:eastAsia="zh-CN"/>
        </w:rPr>
        <w:t xml:space="preserve">9. </w:t>
      </w:r>
      <w:r>
        <w:rPr>
          <w:rFonts w:ascii="Calibri" w:eastAsia="等线" w:hAnsi="Calibri" w:cs="Calibri"/>
          <w:lang w:eastAsia="zh-CN"/>
        </w:rPr>
        <w:t>量产与综合工程场景</w:t>
      </w:r>
    </w:p>
    <w:p w14:paraId="6C3972B1" w14:textId="77777777" w:rsidR="004B394C" w:rsidRDefault="001C409D">
      <w:pPr>
        <w:pStyle w:val="Question"/>
        <w:pBdr>
          <w:left w:val="single" w:sz="12" w:space="5" w:color="A6A6A6"/>
        </w:pBdr>
        <w:shd w:val="clear" w:color="auto" w:fill="F2F2F2"/>
        <w:rPr>
          <w:lang w:eastAsia="zh-CN"/>
        </w:rPr>
      </w:pPr>
      <w:r>
        <w:rPr>
          <w:lang w:eastAsia="zh-CN"/>
        </w:rPr>
        <w:t xml:space="preserve">156. </w:t>
      </w:r>
      <w:r>
        <w:rPr>
          <w:lang w:eastAsia="zh-CN"/>
        </w:rPr>
        <w:t>故障恢复状态机应该包含哪些阶段？</w:t>
      </w:r>
    </w:p>
    <w:p w14:paraId="72F1EBB4" w14:textId="77777777" w:rsidR="004B394C" w:rsidRDefault="001C409D">
      <w:pPr>
        <w:pStyle w:val="AnswerLabel"/>
        <w:rPr>
          <w:lang w:eastAsia="zh-CN"/>
        </w:rPr>
      </w:pPr>
      <w:r>
        <w:rPr>
          <w:b w:val="0"/>
          <w:lang w:eastAsia="zh-CN"/>
        </w:rPr>
        <w:t xml:space="preserve">▲ </w:t>
      </w:r>
      <w:r>
        <w:rPr>
          <w:lang w:eastAsia="zh-CN"/>
        </w:rPr>
        <w:t>面试回答</w:t>
      </w:r>
    </w:p>
    <w:p w14:paraId="45EC5EE3" w14:textId="77777777" w:rsidR="004B394C" w:rsidRDefault="001C409D">
      <w:pPr>
        <w:rPr>
          <w:lang w:eastAsia="zh-CN"/>
        </w:rPr>
      </w:pPr>
      <w:r>
        <w:rPr>
          <w:lang w:eastAsia="zh-CN"/>
        </w:rPr>
        <w:t>故障发生后先进入安全输出和故障锁存。根据类型关闭</w:t>
      </w:r>
      <w:r>
        <w:rPr>
          <w:lang w:eastAsia="zh-CN"/>
        </w:rPr>
        <w:t>PWM</w:t>
      </w:r>
      <w:r>
        <w:rPr>
          <w:lang w:eastAsia="zh-CN"/>
        </w:rPr>
        <w:t>、受控停机、投入制动电阻或抱闸，并保存触发前后的电流、角度、母线、温度和状态。硬件已经关断时，软件不能尝试绕过故障继续输出。</w:t>
      </w:r>
    </w:p>
    <w:p w14:paraId="1801061B" w14:textId="77777777" w:rsidR="004B394C" w:rsidRDefault="001C409D">
      <w:pPr>
        <w:rPr>
          <w:lang w:eastAsia="zh-CN"/>
        </w:rPr>
      </w:pPr>
      <w:r>
        <w:rPr>
          <w:lang w:eastAsia="zh-CN"/>
        </w:rPr>
        <w:t>随后等待故障源真正消失。母线回到安全范围、温度下降、转速与机械状态稳定，短路和过温等故障还可能需要人工确认、冷却时间或限制重试次数。清除故障标志只是条件之一。</w:t>
      </w:r>
    </w:p>
    <w:p w14:paraId="7A53F2E7" w14:textId="77777777" w:rsidR="004B394C" w:rsidRDefault="001C409D">
      <w:pPr>
        <w:rPr>
          <w:lang w:eastAsia="zh-CN"/>
        </w:rPr>
      </w:pPr>
      <w:r>
        <w:rPr>
          <w:lang w:eastAsia="zh-CN"/>
        </w:rPr>
        <w:t>恢复阶段重新初始化受影响的</w:t>
      </w:r>
      <w:r>
        <w:rPr>
          <w:lang w:eastAsia="zh-CN"/>
        </w:rPr>
        <w:t>PWM</w:t>
      </w:r>
      <w:r>
        <w:rPr>
          <w:lang w:eastAsia="zh-CN"/>
        </w:rPr>
        <w:t>、</w:t>
      </w:r>
      <w:r>
        <w:rPr>
          <w:lang w:eastAsia="zh-CN"/>
        </w:rPr>
        <w:t>ADC</w:t>
      </w:r>
      <w:r>
        <w:rPr>
          <w:lang w:eastAsia="zh-CN"/>
        </w:rPr>
        <w:t>、</w:t>
      </w:r>
      <w:r>
        <w:rPr>
          <w:lang w:eastAsia="zh-CN"/>
        </w:rPr>
        <w:t>DMA</w:t>
      </w:r>
      <w:r>
        <w:rPr>
          <w:lang w:eastAsia="zh-CN"/>
        </w:rPr>
        <w:t>、编码器和栅极驱动器，检查参数</w:t>
      </w:r>
      <w:r>
        <w:rPr>
          <w:lang w:eastAsia="zh-CN"/>
        </w:rPr>
        <w:t>CRC</w:t>
      </w:r>
      <w:r>
        <w:rPr>
          <w:lang w:eastAsia="zh-CN"/>
        </w:rPr>
        <w:t>、电流零偏、驱动电源和急停。转子可能已经移动或仍在旋转，需要选择静止对齐、重新回零或飞车接管。</w:t>
      </w:r>
    </w:p>
    <w:p w14:paraId="019A717F" w14:textId="77777777" w:rsidR="004B394C" w:rsidRDefault="001C409D">
      <w:pPr>
        <w:rPr>
          <w:lang w:eastAsia="zh-CN"/>
        </w:rPr>
      </w:pPr>
      <w:r>
        <w:rPr>
          <w:lang w:eastAsia="zh-CN"/>
        </w:rPr>
        <w:lastRenderedPageBreak/>
        <w:t>最后把位置、速度和转矩参考对齐当前状态，处理</w:t>
      </w:r>
      <w:r>
        <w:rPr>
          <w:lang w:eastAsia="zh-CN"/>
        </w:rPr>
        <w:t>PI</w:t>
      </w:r>
      <w:r>
        <w:rPr>
          <w:lang w:eastAsia="zh-CN"/>
        </w:rPr>
        <w:t>和观测器积分，限斜率重新使能，并在观察窗口内提高监控等级。直接清标志后打开</w:t>
      </w:r>
      <w:r>
        <w:rPr>
          <w:lang w:eastAsia="zh-CN"/>
        </w:rPr>
        <w:t>PWM</w:t>
      </w:r>
      <w:r>
        <w:rPr>
          <w:lang w:eastAsia="zh-CN"/>
        </w:rPr>
        <w:t>，可能把旧角度、旧积分和旧占空比带回功率级，引发再次过流或机械冲击。</w:t>
      </w:r>
    </w:p>
    <w:p w14:paraId="1D00C611" w14:textId="77777777" w:rsidR="004B394C" w:rsidRDefault="001C409D">
      <w:pPr>
        <w:pStyle w:val="Question"/>
        <w:pBdr>
          <w:left w:val="single" w:sz="12" w:space="5" w:color="A6A6A6"/>
        </w:pBdr>
        <w:shd w:val="clear" w:color="auto" w:fill="F2F2F2"/>
        <w:rPr>
          <w:lang w:eastAsia="zh-CN"/>
        </w:rPr>
      </w:pPr>
      <w:r>
        <w:rPr>
          <w:lang w:eastAsia="zh-CN"/>
        </w:rPr>
        <w:t xml:space="preserve">157. </w:t>
      </w:r>
      <w:r>
        <w:rPr>
          <w:lang w:eastAsia="zh-CN"/>
        </w:rPr>
        <w:t>低母线和高母线分别容易暴露哪些问题？</w:t>
      </w:r>
    </w:p>
    <w:p w14:paraId="41BB451B" w14:textId="77777777" w:rsidR="004B394C" w:rsidRDefault="001C409D">
      <w:pPr>
        <w:pStyle w:val="AnswerLabel"/>
        <w:rPr>
          <w:lang w:eastAsia="zh-CN"/>
        </w:rPr>
      </w:pPr>
      <w:r>
        <w:rPr>
          <w:b w:val="0"/>
          <w:lang w:eastAsia="zh-CN"/>
        </w:rPr>
        <w:t xml:space="preserve">▲ </w:t>
      </w:r>
      <w:r>
        <w:rPr>
          <w:lang w:eastAsia="zh-CN"/>
        </w:rPr>
        <w:t>面试回答</w:t>
      </w:r>
    </w:p>
    <w:p w14:paraId="4856F45D" w14:textId="77777777" w:rsidR="004B394C" w:rsidRDefault="001C409D">
      <w:pPr>
        <w:rPr>
          <w:lang w:eastAsia="zh-CN"/>
        </w:rPr>
      </w:pPr>
      <w:r>
        <w:rPr>
          <w:lang w:eastAsia="zh-CN"/>
        </w:rPr>
        <w:t>低母线时电压余量不足，重载启动、快速加速和电流阶跃更容易饱和。相同机械功率可能需要更大电流，暴露启动转矩不足、弱磁提前进入、速度跌落、欠压复位和栅极驱动电源边界。无感低速带载尤其敏感。</w:t>
      </w:r>
    </w:p>
    <w:p w14:paraId="4AE963F5" w14:textId="77777777" w:rsidR="004B394C" w:rsidRDefault="001C409D">
      <w:pPr>
        <w:rPr>
          <w:lang w:eastAsia="zh-CN"/>
        </w:rPr>
      </w:pPr>
      <w:r>
        <w:rPr>
          <w:lang w:eastAsia="zh-CN"/>
        </w:rPr>
        <w:t>高母线时</w:t>
      </w:r>
      <w:r>
        <w:rPr>
          <w:lang w:eastAsia="zh-CN"/>
        </w:rPr>
        <w:t>MOS</w:t>
      </w:r>
      <w:r>
        <w:rPr>
          <w:lang w:eastAsia="zh-CN"/>
        </w:rPr>
        <w:t>开关损耗、</w:t>
      </w:r>
      <w:r>
        <w:rPr>
          <w:lang w:eastAsia="zh-CN"/>
        </w:rPr>
        <w:t>Vds</w:t>
      </w:r>
      <w:r>
        <w:rPr>
          <w:lang w:eastAsia="zh-CN"/>
        </w:rPr>
        <w:t>尖峰、</w:t>
      </w:r>
      <w:r>
        <w:rPr>
          <w:lang w:eastAsia="zh-CN"/>
        </w:rPr>
        <w:t>dv/dt</w:t>
      </w:r>
      <w:r>
        <w:rPr>
          <w:lang w:eastAsia="zh-CN"/>
        </w:rPr>
        <w:t>共模干扰和绝缘压力增加。固定死区造成的绝对电压误差可能更大，低速小电压分辨率和采样共模问题更明显；高速减速时又容易因回馈触发母线过压。</w:t>
      </w:r>
    </w:p>
    <w:p w14:paraId="76AC957A" w14:textId="77777777" w:rsidR="004B394C" w:rsidRDefault="001C409D">
      <w:pPr>
        <w:rPr>
          <w:lang w:eastAsia="zh-CN"/>
        </w:rPr>
      </w:pPr>
      <w:r>
        <w:rPr>
          <w:lang w:eastAsia="zh-CN"/>
        </w:rPr>
        <w:t>测试时保持可比的转速和负载，分别记录</w:t>
      </w:r>
      <w:r>
        <w:rPr>
          <w:lang w:eastAsia="zh-CN"/>
        </w:rPr>
        <w:t>Vdc</w:t>
      </w:r>
      <w:r>
        <w:rPr>
          <w:lang w:eastAsia="zh-CN"/>
        </w:rPr>
        <w:t>、</w:t>
      </w:r>
      <w:r>
        <w:rPr>
          <w:lang w:eastAsia="zh-CN"/>
        </w:rPr>
        <w:t>Id/Iq</w:t>
      </w:r>
      <w:r>
        <w:rPr>
          <w:lang w:eastAsia="zh-CN"/>
        </w:rPr>
        <w:t>、</w:t>
      </w:r>
      <w:r>
        <w:rPr>
          <w:lang w:eastAsia="zh-CN"/>
        </w:rPr>
        <w:t>Vd/Vq</w:t>
      </w:r>
      <w:r>
        <w:rPr>
          <w:lang w:eastAsia="zh-CN"/>
        </w:rPr>
        <w:t>、调制比、温度、</w:t>
      </w:r>
      <w:r>
        <w:rPr>
          <w:lang w:eastAsia="zh-CN"/>
        </w:rPr>
        <w:t>Vds/Vgs</w:t>
      </w:r>
      <w:r>
        <w:rPr>
          <w:lang w:eastAsia="zh-CN"/>
        </w:rPr>
        <w:t>和保护状态。低母线关注电压饱和与启动，高母线关注尖峰、损耗、过压和</w:t>
      </w:r>
      <w:r>
        <w:rPr>
          <w:lang w:eastAsia="zh-CN"/>
        </w:rPr>
        <w:t>EMC</w:t>
      </w:r>
      <w:r>
        <w:rPr>
          <w:lang w:eastAsia="zh-CN"/>
        </w:rPr>
        <w:t>，再叠加冷、热机及电源动态。</w:t>
      </w:r>
    </w:p>
    <w:p w14:paraId="55EF639A" w14:textId="77777777" w:rsidR="004B394C" w:rsidRDefault="001C409D">
      <w:pPr>
        <w:rPr>
          <w:lang w:eastAsia="zh-CN"/>
        </w:rPr>
      </w:pPr>
      <w:r>
        <w:rPr>
          <w:lang w:eastAsia="zh-CN"/>
        </w:rPr>
        <w:t>标称母线调通不能代表全范围安全。电源容差、线束压降、电池</w:t>
      </w:r>
      <w:r>
        <w:rPr>
          <w:lang w:eastAsia="zh-CN"/>
        </w:rPr>
        <w:t>SOC</w:t>
      </w:r>
      <w:r>
        <w:rPr>
          <w:lang w:eastAsia="zh-CN"/>
        </w:rPr>
        <w:t>和回馈能力都可能把实际工作点推到边界，保护阈值和降额也要覆盖整个母线范围。</w:t>
      </w:r>
    </w:p>
    <w:p w14:paraId="5BCCF591" w14:textId="77777777" w:rsidR="004B394C" w:rsidRDefault="001C409D">
      <w:pPr>
        <w:pStyle w:val="Question"/>
        <w:pBdr>
          <w:left w:val="single" w:sz="12" w:space="5" w:color="A6A6A6"/>
        </w:pBdr>
        <w:shd w:val="clear" w:color="auto" w:fill="F2F2F2"/>
        <w:rPr>
          <w:lang w:eastAsia="zh-CN"/>
        </w:rPr>
      </w:pPr>
      <w:r>
        <w:rPr>
          <w:lang w:eastAsia="zh-CN"/>
        </w:rPr>
        <w:t xml:space="preserve">158. </w:t>
      </w:r>
      <w:r>
        <w:rPr>
          <w:lang w:eastAsia="zh-CN"/>
        </w:rPr>
        <w:t>量产标定中，哪些参数逐台标定，哪些只做抽检？</w:t>
      </w:r>
    </w:p>
    <w:p w14:paraId="60F5A7B8" w14:textId="77777777" w:rsidR="004B394C" w:rsidRDefault="001C409D">
      <w:pPr>
        <w:pStyle w:val="AnswerLabel"/>
        <w:rPr>
          <w:lang w:eastAsia="zh-CN"/>
        </w:rPr>
      </w:pPr>
      <w:r>
        <w:rPr>
          <w:b w:val="0"/>
          <w:lang w:eastAsia="zh-CN"/>
        </w:rPr>
        <w:t xml:space="preserve">▲ </w:t>
      </w:r>
      <w:r>
        <w:rPr>
          <w:lang w:eastAsia="zh-CN"/>
        </w:rPr>
        <w:t>面试回答</w:t>
      </w:r>
    </w:p>
    <w:p w14:paraId="4B303B33" w14:textId="77777777" w:rsidR="004B394C" w:rsidRDefault="001C409D">
      <w:pPr>
        <w:rPr>
          <w:lang w:eastAsia="zh-CN"/>
        </w:rPr>
      </w:pPr>
      <w:r>
        <w:rPr>
          <w:lang w:eastAsia="zh-CN"/>
        </w:rPr>
        <w:t>逐台标定适合由装配和传感器个体差异决定、且直接影响安全与控制的参数，例如三相电流零偏、编码器电角度零位、机械零位、传感器方向、力矩传感器零点和需要逐台修正的增益误差。</w:t>
      </w:r>
    </w:p>
    <w:p w14:paraId="145BE8F3" w14:textId="77777777" w:rsidR="004B394C" w:rsidRDefault="001C409D">
      <w:pPr>
        <w:rPr>
          <w:lang w:eastAsia="zh-CN"/>
        </w:rPr>
      </w:pPr>
      <w:r>
        <w:rPr>
          <w:lang w:eastAsia="zh-CN"/>
        </w:rPr>
        <w:t>下线工位还要逐台自动确认相序、极对数和正</w:t>
      </w:r>
      <w:r>
        <w:rPr>
          <w:lang w:eastAsia="zh-CN"/>
        </w:rPr>
        <w:t>Iq</w:t>
      </w:r>
      <w:r>
        <w:rPr>
          <w:lang w:eastAsia="zh-CN"/>
        </w:rPr>
        <w:t>转矩方向，但这些通常是设计常量。检测异常时应判不合格或返修，不能给每台产品随意写入不同相序和极对数掩盖装配问题。</w:t>
      </w:r>
    </w:p>
    <w:p w14:paraId="25046874" w14:textId="77777777" w:rsidR="004B394C" w:rsidRDefault="001C409D">
      <w:pPr>
        <w:rPr>
          <w:lang w:eastAsia="zh-CN"/>
        </w:rPr>
      </w:pPr>
      <w:r>
        <w:rPr>
          <w:lang w:eastAsia="zh-CN"/>
        </w:rPr>
        <w:t>批次抽检可覆盖相电阻、</w:t>
      </w:r>
      <w:r>
        <w:rPr>
          <w:lang w:eastAsia="zh-CN"/>
        </w:rPr>
        <w:t>Ld/Lq</w:t>
      </w:r>
      <w:r>
        <w:rPr>
          <w:lang w:eastAsia="zh-CN"/>
        </w:rPr>
        <w:t>、磁链</w:t>
      </w:r>
      <w:r>
        <w:rPr>
          <w:lang w:eastAsia="zh-CN"/>
        </w:rPr>
        <w:t>/Kt</w:t>
      </w:r>
      <w:r>
        <w:rPr>
          <w:lang w:eastAsia="zh-CN"/>
        </w:rPr>
        <w:t>、齿槽与摩擦、减速器效率和刚度、温度传感器误差及连续热性能。抽检项目根据供应商能力、批次风险和历史统计调整，出现趋势漂移时扩大样本或升级为逐台检查。</w:t>
      </w:r>
    </w:p>
    <w:p w14:paraId="3527EA21" w14:textId="77777777" w:rsidR="004B394C" w:rsidRDefault="001C409D">
      <w:pPr>
        <w:rPr>
          <w:lang w:eastAsia="zh-CN"/>
        </w:rPr>
      </w:pPr>
      <w:r>
        <w:rPr>
          <w:lang w:eastAsia="zh-CN"/>
        </w:rPr>
        <w:t>设计阶段一次性确认的内容包括</w:t>
      </w:r>
      <w:r>
        <w:rPr>
          <w:lang w:eastAsia="zh-CN"/>
        </w:rPr>
        <w:t>PWM/ADC</w:t>
      </w:r>
      <w:r>
        <w:rPr>
          <w:lang w:eastAsia="zh-CN"/>
        </w:rPr>
        <w:t>时序、死区范围、硬件保护响应、母线耐压、热模型结构、通信接口和额定速比；硬件、器件、供应商或结构重大变更后重新确认。</w:t>
      </w:r>
    </w:p>
    <w:p w14:paraId="574DD279" w14:textId="77777777" w:rsidR="004B394C" w:rsidRDefault="001C409D">
      <w:pPr>
        <w:rPr>
          <w:lang w:eastAsia="zh-CN"/>
        </w:rPr>
      </w:pPr>
      <w:r>
        <w:rPr>
          <w:lang w:eastAsia="zh-CN"/>
        </w:rPr>
        <w:t>每份标定记录绑定产品序列号、电机与编码器批次、硬件</w:t>
      </w:r>
      <w:r>
        <w:rPr>
          <w:lang w:eastAsia="zh-CN"/>
        </w:rPr>
        <w:t>/</w:t>
      </w:r>
      <w:r>
        <w:rPr>
          <w:lang w:eastAsia="zh-CN"/>
        </w:rPr>
        <w:t>软件版本、参数格式版本、工位、时间和校准设备。设备内参数包带</w:t>
      </w:r>
      <w:r>
        <w:rPr>
          <w:lang w:eastAsia="zh-CN"/>
        </w:rPr>
        <w:t>CRC</w:t>
      </w:r>
      <w:r>
        <w:rPr>
          <w:lang w:eastAsia="zh-CN"/>
        </w:rPr>
        <w:t>，制造数据库保存原始数据和判定，便于返厂追溯。</w:t>
      </w:r>
    </w:p>
    <w:p w14:paraId="5F9047AB"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159. </w:t>
      </w:r>
      <w:r>
        <w:rPr>
          <w:lang w:eastAsia="zh-CN"/>
        </w:rPr>
        <w:t>客户现场偶发失速，远程阶段先抓哪些数据？</w:t>
      </w:r>
    </w:p>
    <w:p w14:paraId="3D1A518C" w14:textId="77777777" w:rsidR="004B394C" w:rsidRDefault="001C409D">
      <w:pPr>
        <w:pStyle w:val="AnswerLabel"/>
        <w:rPr>
          <w:lang w:eastAsia="zh-CN"/>
        </w:rPr>
      </w:pPr>
      <w:r>
        <w:rPr>
          <w:b w:val="0"/>
          <w:lang w:eastAsia="zh-CN"/>
        </w:rPr>
        <w:t xml:space="preserve">▲ </w:t>
      </w:r>
      <w:r>
        <w:rPr>
          <w:lang w:eastAsia="zh-CN"/>
        </w:rPr>
        <w:t>面试回答</w:t>
      </w:r>
    </w:p>
    <w:p w14:paraId="35B74D50" w14:textId="77777777" w:rsidR="004B394C" w:rsidRDefault="001C409D">
      <w:pPr>
        <w:rPr>
          <w:lang w:eastAsia="zh-CN"/>
        </w:rPr>
      </w:pPr>
      <w:r>
        <w:rPr>
          <w:lang w:eastAsia="zh-CN"/>
        </w:rPr>
        <w:t>先锁定设备序列号、硬件、软件、参数版本、电机批次、故障时间和现场工况，确认问题发生在启动、角度切换、稳态突加载荷、弱磁还是减速回馈阶段。</w:t>
      </w:r>
    </w:p>
    <w:p w14:paraId="541DCDA7" w14:textId="77777777" w:rsidR="004B394C" w:rsidRDefault="001C409D">
      <w:pPr>
        <w:rPr>
          <w:lang w:eastAsia="zh-CN"/>
        </w:rPr>
      </w:pPr>
      <w:r>
        <w:rPr>
          <w:lang w:eastAsia="zh-CN"/>
        </w:rPr>
        <w:t>让现场导出故障前后环形缓存，至少包含：位置或估算角、指令与实际速度、</w:t>
      </w:r>
      <w:r>
        <w:rPr>
          <w:lang w:eastAsia="zh-CN"/>
        </w:rPr>
        <w:t>Id/Iq</w:t>
      </w:r>
      <w:r>
        <w:rPr>
          <w:lang w:eastAsia="zh-CN"/>
        </w:rPr>
        <w:t>参考和反馈、</w:t>
      </w:r>
      <w:r>
        <w:rPr>
          <w:lang w:eastAsia="zh-CN"/>
        </w:rPr>
        <w:t>Vd/Vq</w:t>
      </w:r>
      <w:r>
        <w:rPr>
          <w:lang w:eastAsia="zh-CN"/>
        </w:rPr>
        <w:t>、母线电压、占空比或调制比、观测器残差、各环限幅和积分状态、温度、状态机、原始故障位与时间戳。还要记录负载动作、电源波动和环境温度。</w:t>
      </w:r>
    </w:p>
    <w:p w14:paraId="16676679" w14:textId="77777777" w:rsidR="004B394C" w:rsidRDefault="001C409D">
      <w:pPr>
        <w:rPr>
          <w:lang w:eastAsia="zh-CN"/>
        </w:rPr>
      </w:pPr>
      <w:r>
        <w:rPr>
          <w:lang w:eastAsia="zh-CN"/>
        </w:rPr>
        <w:t>数据首先判断事件先后：母线先下跌，可能是供电不足；</w:t>
      </w:r>
      <w:r>
        <w:rPr>
          <w:lang w:eastAsia="zh-CN"/>
        </w:rPr>
        <w:t>Iq</w:t>
      </w:r>
      <w:r>
        <w:rPr>
          <w:lang w:eastAsia="zh-CN"/>
        </w:rPr>
        <w:t>先顶限，可能负载超能力；估算角差先增大，优先查无感失锁；编码器帧先异常，则查反馈链。只有故障码而没有故障前数据，通常无法定位根因。</w:t>
      </w:r>
    </w:p>
    <w:p w14:paraId="17D2EB87" w14:textId="77777777" w:rsidR="004B394C" w:rsidRDefault="001C409D">
      <w:pPr>
        <w:rPr>
          <w:lang w:eastAsia="zh-CN"/>
        </w:rPr>
      </w:pPr>
      <w:r>
        <w:rPr>
          <w:lang w:eastAsia="zh-CN"/>
        </w:rPr>
        <w:t>返厂后按现场命令和负载序列重放，再叠加低</w:t>
      </w:r>
      <w:r>
        <w:rPr>
          <w:lang w:eastAsia="zh-CN"/>
        </w:rPr>
        <w:t>/</w:t>
      </w:r>
      <w:r>
        <w:rPr>
          <w:lang w:eastAsia="zh-CN"/>
        </w:rPr>
        <w:t>高母线、冷</w:t>
      </w:r>
      <w:r>
        <w:rPr>
          <w:lang w:eastAsia="zh-CN"/>
        </w:rPr>
        <w:t>/</w:t>
      </w:r>
      <w:r>
        <w:rPr>
          <w:lang w:eastAsia="zh-CN"/>
        </w:rPr>
        <w:t>热机、负载冲击、长时间运行和正反转。疑似干扰时增加编码器线束扰动、通信洪泛和开关噪声；复现判据使用现场特征顺序，而不只看最终是否停机。</w:t>
      </w:r>
    </w:p>
    <w:p w14:paraId="11A25D08" w14:textId="77777777" w:rsidR="004B394C" w:rsidRDefault="001C409D">
      <w:pPr>
        <w:pStyle w:val="Question"/>
        <w:pBdr>
          <w:left w:val="single" w:sz="12" w:space="5" w:color="A6A6A6"/>
        </w:pBdr>
        <w:shd w:val="clear" w:color="auto" w:fill="F2F2F2"/>
        <w:rPr>
          <w:lang w:eastAsia="zh-CN"/>
        </w:rPr>
      </w:pPr>
      <w:r>
        <w:rPr>
          <w:lang w:eastAsia="zh-CN"/>
        </w:rPr>
        <w:t xml:space="preserve">160. </w:t>
      </w:r>
      <w:r>
        <w:rPr>
          <w:lang w:eastAsia="zh-CN"/>
        </w:rPr>
        <w:t>一个</w:t>
      </w:r>
      <w:r>
        <w:rPr>
          <w:lang w:eastAsia="zh-CN"/>
        </w:rPr>
        <w:t>PMSM</w:t>
      </w:r>
      <w:r>
        <w:rPr>
          <w:lang w:eastAsia="zh-CN"/>
        </w:rPr>
        <w:t>控制方案进入产品前，需要验证哪些内容？</w:t>
      </w:r>
    </w:p>
    <w:p w14:paraId="1CD7BE38" w14:textId="77777777" w:rsidR="004B394C" w:rsidRDefault="001C409D">
      <w:pPr>
        <w:pStyle w:val="AnswerLabel"/>
        <w:rPr>
          <w:lang w:eastAsia="zh-CN"/>
        </w:rPr>
      </w:pPr>
      <w:r>
        <w:rPr>
          <w:b w:val="0"/>
          <w:lang w:eastAsia="zh-CN"/>
        </w:rPr>
        <w:t xml:space="preserve">▲ </w:t>
      </w:r>
      <w:r>
        <w:rPr>
          <w:lang w:eastAsia="zh-CN"/>
        </w:rPr>
        <w:t>回答思路</w:t>
      </w:r>
    </w:p>
    <w:p w14:paraId="1BA93AAB" w14:textId="77777777" w:rsidR="004B394C" w:rsidRDefault="001C409D">
      <w:pPr>
        <w:rPr>
          <w:lang w:eastAsia="zh-CN"/>
        </w:rPr>
      </w:pPr>
      <w:r>
        <w:rPr>
          <w:lang w:eastAsia="zh-CN"/>
        </w:rPr>
        <w:t>产品验证要覆盖性能、能力边界、保护安全、可靠性、量产一致性和后续维护，不能只看额定点能否运行。</w:t>
      </w:r>
    </w:p>
    <w:p w14:paraId="463C812C" w14:textId="77777777" w:rsidR="004B394C" w:rsidRDefault="001C409D">
      <w:pPr>
        <w:pStyle w:val="AnswerLabel"/>
        <w:rPr>
          <w:lang w:eastAsia="zh-CN"/>
        </w:rPr>
      </w:pPr>
      <w:r>
        <w:rPr>
          <w:b w:val="0"/>
          <w:lang w:eastAsia="zh-CN"/>
        </w:rPr>
        <w:t xml:space="preserve">▲ </w:t>
      </w:r>
      <w:r>
        <w:rPr>
          <w:lang w:eastAsia="zh-CN"/>
        </w:rPr>
        <w:t>面试回答</w:t>
      </w:r>
    </w:p>
    <w:p w14:paraId="1A3440AA" w14:textId="77777777" w:rsidR="004B394C" w:rsidRDefault="001C409D">
      <w:pPr>
        <w:rPr>
          <w:lang w:eastAsia="zh-CN"/>
        </w:rPr>
      </w:pPr>
      <w:r>
        <w:rPr>
          <w:lang w:eastAsia="zh-CN"/>
        </w:rPr>
        <w:t>性能测试覆盖低母线重载启动、零低速稳定、额定运行、高速弱磁、正反转、加减速和负载突变，量化电流与速度误差、转矩纹波、噪声、效率和定位时间。峰值与连续转矩都要结合任务周期和热稳态验证。</w:t>
      </w:r>
    </w:p>
    <w:p w14:paraId="61A17EC4" w14:textId="77777777" w:rsidR="004B394C" w:rsidRDefault="001C409D">
      <w:pPr>
        <w:rPr>
          <w:lang w:eastAsia="zh-CN"/>
        </w:rPr>
      </w:pPr>
      <w:r>
        <w:rPr>
          <w:lang w:eastAsia="zh-CN"/>
        </w:rPr>
        <w:t>边界测试叠加高低温、母线波动、电机批次、负载惯量和最差冷却，检查电压、电流、热和控制裕量。高速回馈、急停、掉电和垂直轴需要明确能量与机械安全状态。</w:t>
      </w:r>
    </w:p>
    <w:p w14:paraId="0B890A36" w14:textId="77777777" w:rsidR="004B394C" w:rsidRDefault="001C409D">
      <w:pPr>
        <w:rPr>
          <w:lang w:eastAsia="zh-CN"/>
        </w:rPr>
      </w:pPr>
      <w:r>
        <w:rPr>
          <w:lang w:eastAsia="zh-CN"/>
        </w:rPr>
        <w:t>保护按速度分层：硬件处理短路和严重过流，快速软件处理母线、传感器和失锁，热模型与</w:t>
      </w:r>
      <w:r>
        <w:rPr>
          <w:lang w:eastAsia="zh-CN"/>
        </w:rPr>
        <w:t>I²t</w:t>
      </w:r>
      <w:r>
        <w:rPr>
          <w:lang w:eastAsia="zh-CN"/>
        </w:rPr>
        <w:t>处理持续过载。每项定义检测量、阈值、消抖、动作、锁存、恢复和故障注入方法。</w:t>
      </w:r>
    </w:p>
    <w:p w14:paraId="23596767" w14:textId="77777777" w:rsidR="004B394C" w:rsidRDefault="001C409D">
      <w:pPr>
        <w:rPr>
          <w:lang w:eastAsia="zh-CN"/>
        </w:rPr>
      </w:pPr>
      <w:r>
        <w:rPr>
          <w:lang w:eastAsia="zh-CN"/>
        </w:rPr>
        <w:t>量产方面确认逐台标定、批次抽检、参数版本、</w:t>
      </w:r>
      <w:r>
        <w:rPr>
          <w:lang w:eastAsia="zh-CN"/>
        </w:rPr>
        <w:t>CRC</w:t>
      </w:r>
      <w:r>
        <w:rPr>
          <w:lang w:eastAsia="zh-CN"/>
        </w:rPr>
        <w:t>和下线自动测试。软件模块、硬件版本和标定包可追溯，现场日志能保留故障前后关键量。版本变更后按影响范围回归测试，并保留边界样机与组合极限结果作为验收证据。</w:t>
      </w:r>
    </w:p>
    <w:p w14:paraId="37E08D38"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161. </w:t>
      </w:r>
      <w:r>
        <w:rPr>
          <w:lang w:eastAsia="zh-CN"/>
        </w:rPr>
        <w:t>接手一套新的</w:t>
      </w:r>
      <w:r>
        <w:rPr>
          <w:lang w:eastAsia="zh-CN"/>
        </w:rPr>
        <w:t>PMSM</w:t>
      </w:r>
      <w:r>
        <w:rPr>
          <w:lang w:eastAsia="zh-CN"/>
        </w:rPr>
        <w:t>项目，最先识别哪些技术风险？</w:t>
      </w:r>
    </w:p>
    <w:p w14:paraId="3C967D07" w14:textId="77777777" w:rsidR="004B394C" w:rsidRDefault="001C409D">
      <w:pPr>
        <w:pStyle w:val="AnswerLabel"/>
        <w:rPr>
          <w:lang w:eastAsia="zh-CN"/>
        </w:rPr>
      </w:pPr>
      <w:r>
        <w:rPr>
          <w:b w:val="0"/>
          <w:lang w:eastAsia="zh-CN"/>
        </w:rPr>
        <w:t xml:space="preserve">▲ </w:t>
      </w:r>
      <w:r>
        <w:rPr>
          <w:lang w:eastAsia="zh-CN"/>
        </w:rPr>
        <w:t>面试回答</w:t>
      </w:r>
    </w:p>
    <w:p w14:paraId="74474DA8" w14:textId="77777777" w:rsidR="004B394C" w:rsidRDefault="001C409D">
      <w:pPr>
        <w:rPr>
          <w:lang w:eastAsia="zh-CN"/>
        </w:rPr>
      </w:pPr>
      <w:r>
        <w:rPr>
          <w:lang w:eastAsia="zh-CN"/>
        </w:rPr>
        <w:t>风险清单先覆盖需求与电机能力、功率硬件、采样和位置链、控制算法、实时软件、热与</w:t>
      </w:r>
      <w:r>
        <w:rPr>
          <w:lang w:eastAsia="zh-CN"/>
        </w:rPr>
        <w:t>EMC</w:t>
      </w:r>
      <w:r>
        <w:rPr>
          <w:lang w:eastAsia="zh-CN"/>
        </w:rPr>
        <w:t>、机械负载、保护以及量产一致性。优先验证一旦判断错误就会导致方案返工或损坏样机的部分。</w:t>
      </w:r>
    </w:p>
    <w:p w14:paraId="6E7B173F" w14:textId="77777777" w:rsidR="004B394C" w:rsidRDefault="001C409D">
      <w:pPr>
        <w:rPr>
          <w:lang w:eastAsia="zh-CN"/>
        </w:rPr>
      </w:pPr>
      <w:r>
        <w:rPr>
          <w:lang w:eastAsia="zh-CN"/>
        </w:rPr>
        <w:t>第一类是</w:t>
      </w:r>
      <w:r>
        <w:rPr>
          <w:b/>
          <w:lang w:eastAsia="zh-CN"/>
        </w:rPr>
        <w:t>能力边界</w:t>
      </w:r>
      <w:r>
        <w:rPr>
          <w:lang w:eastAsia="zh-CN"/>
        </w:rPr>
        <w:t>。把持续</w:t>
      </w:r>
      <w:r>
        <w:rPr>
          <w:lang w:eastAsia="zh-CN"/>
        </w:rPr>
        <w:t>/</w:t>
      </w:r>
      <w:r>
        <w:rPr>
          <w:lang w:eastAsia="zh-CN"/>
        </w:rPr>
        <w:t>峰值转矩、最高转速、惯量和任务循环映射到电机转矩</w:t>
      </w:r>
      <w:r>
        <w:rPr>
          <w:lang w:eastAsia="zh-CN"/>
        </w:rPr>
        <w:t>—</w:t>
      </w:r>
      <w:r>
        <w:rPr>
          <w:lang w:eastAsia="zh-CN"/>
        </w:rPr>
        <w:t>转速包络，再结合母线、弱磁、电流和冷却计算。台架覆盖低母线启动、峰值加速、高速和热稳态，确认电压、电流及温度余量。</w:t>
      </w:r>
    </w:p>
    <w:p w14:paraId="0337B76A" w14:textId="77777777" w:rsidR="004B394C" w:rsidRDefault="001C409D">
      <w:pPr>
        <w:rPr>
          <w:lang w:eastAsia="zh-CN"/>
        </w:rPr>
      </w:pPr>
      <w:r>
        <w:rPr>
          <w:lang w:eastAsia="zh-CN"/>
        </w:rPr>
        <w:t>第二类是</w:t>
      </w:r>
      <w:r>
        <w:rPr>
          <w:b/>
          <w:lang w:eastAsia="zh-CN"/>
        </w:rPr>
        <w:t>采样与角度链</w:t>
      </w:r>
      <w:r>
        <w:rPr>
          <w:lang w:eastAsia="zh-CN"/>
        </w:rPr>
        <w:t>。在低母线限流下校验相序、电流极性、编码器方向、电角度零位和极对数，并用示波器确认</w:t>
      </w:r>
      <w:r>
        <w:rPr>
          <w:lang w:eastAsia="zh-CN"/>
        </w:rPr>
        <w:t>ADC</w:t>
      </w:r>
      <w:r>
        <w:rPr>
          <w:lang w:eastAsia="zh-CN"/>
        </w:rPr>
        <w:t>触发、</w:t>
      </w:r>
      <w:r>
        <w:rPr>
          <w:lang w:eastAsia="zh-CN"/>
        </w:rPr>
        <w:t>PWM</w:t>
      </w:r>
      <w:r>
        <w:rPr>
          <w:lang w:eastAsia="zh-CN"/>
        </w:rPr>
        <w:t>装载和总延迟。基础量没有闭合前，不进入高带宽电流环和额定负载。</w:t>
      </w:r>
    </w:p>
    <w:p w14:paraId="0B8403CD" w14:textId="77777777" w:rsidR="004B394C" w:rsidRDefault="001C409D">
      <w:pPr>
        <w:rPr>
          <w:lang w:eastAsia="zh-CN"/>
        </w:rPr>
      </w:pPr>
      <w:r>
        <w:rPr>
          <w:lang w:eastAsia="zh-CN"/>
        </w:rPr>
        <w:t>第三类是</w:t>
      </w:r>
      <w:r>
        <w:rPr>
          <w:b/>
          <w:lang w:eastAsia="zh-CN"/>
        </w:rPr>
        <w:t>故障能否安全收敛</w:t>
      </w:r>
      <w:r>
        <w:rPr>
          <w:lang w:eastAsia="zh-CN"/>
        </w:rPr>
        <w:t>。检查短路关断、回馈过压、传感器失效、过温、掉电和抱闸。通过硬件</w:t>
      </w:r>
      <w:r>
        <w:rPr>
          <w:lang w:eastAsia="zh-CN"/>
        </w:rPr>
        <w:t>Trip</w:t>
      </w:r>
      <w:r>
        <w:rPr>
          <w:lang w:eastAsia="zh-CN"/>
        </w:rPr>
        <w:t>、可控故障注入、最差减速和热试验验证动作与恢复路径。</w:t>
      </w:r>
    </w:p>
    <w:p w14:paraId="62927BFB" w14:textId="77777777" w:rsidR="004B394C" w:rsidRDefault="001C409D">
      <w:pPr>
        <w:rPr>
          <w:lang w:eastAsia="zh-CN"/>
        </w:rPr>
      </w:pPr>
      <w:r>
        <w:rPr>
          <w:lang w:eastAsia="zh-CN"/>
        </w:rPr>
        <w:t>项目采用无感、</w:t>
      </w:r>
      <w:r>
        <w:rPr>
          <w:lang w:eastAsia="zh-CN"/>
        </w:rPr>
        <w:t>MTPA</w:t>
      </w:r>
      <w:r>
        <w:rPr>
          <w:lang w:eastAsia="zh-CN"/>
        </w:rPr>
        <w:t>、深度弱磁或关节力控时，再把低速可观测性、参数地图、机械柔性和接触稳定性列为专项风险。每项风险都要有验证方法、负责人和退出条件。</w:t>
      </w:r>
    </w:p>
    <w:p w14:paraId="28AB38F9" w14:textId="77777777" w:rsidR="004B394C" w:rsidRDefault="001C409D">
      <w:pPr>
        <w:pStyle w:val="1"/>
        <w:pageBreakBefore/>
        <w:rPr>
          <w:lang w:eastAsia="zh-CN"/>
        </w:rPr>
      </w:pPr>
      <w:r>
        <w:rPr>
          <w:rFonts w:ascii="Calibri" w:eastAsia="等线" w:hAnsi="Calibri" w:cs="Calibri"/>
          <w:lang w:eastAsia="zh-CN"/>
        </w:rPr>
        <w:lastRenderedPageBreak/>
        <w:t>第五部分　工程落地与专项问题</w:t>
      </w:r>
    </w:p>
    <w:p w14:paraId="4BB5691F" w14:textId="77777777" w:rsidR="004B394C" w:rsidRDefault="001C409D">
      <w:pPr>
        <w:pStyle w:val="2"/>
        <w:rPr>
          <w:lang w:eastAsia="zh-CN"/>
        </w:rPr>
      </w:pPr>
      <w:r>
        <w:rPr>
          <w:rFonts w:ascii="Calibri" w:eastAsia="等线" w:hAnsi="Calibri" w:cs="Calibri"/>
          <w:lang w:eastAsia="zh-CN"/>
        </w:rPr>
        <w:t xml:space="preserve">1. </w:t>
      </w:r>
      <w:r>
        <w:rPr>
          <w:rFonts w:ascii="Calibri" w:eastAsia="等线" w:hAnsi="Calibri" w:cs="Calibri"/>
          <w:lang w:eastAsia="zh-CN"/>
        </w:rPr>
        <w:t>嵌入式、辨识与高级控制</w:t>
      </w:r>
    </w:p>
    <w:p w14:paraId="098E9ABD" w14:textId="77777777" w:rsidR="004B394C" w:rsidRDefault="001C409D">
      <w:pPr>
        <w:pStyle w:val="Question"/>
        <w:pBdr>
          <w:left w:val="single" w:sz="12" w:space="5" w:color="A6A6A6"/>
        </w:pBdr>
        <w:shd w:val="clear" w:color="auto" w:fill="F2F2F2"/>
        <w:rPr>
          <w:lang w:eastAsia="zh-CN"/>
        </w:rPr>
      </w:pPr>
      <w:r>
        <w:rPr>
          <w:lang w:eastAsia="zh-CN"/>
        </w:rPr>
        <w:t>162. PMSM</w:t>
      </w:r>
      <w:r>
        <w:rPr>
          <w:lang w:eastAsia="zh-CN"/>
        </w:rPr>
        <w:t>控制器的中断优先级怎么设计？</w:t>
      </w:r>
    </w:p>
    <w:p w14:paraId="3ED2FB49" w14:textId="77777777" w:rsidR="004B394C" w:rsidRDefault="001C409D">
      <w:pPr>
        <w:pStyle w:val="AnswerLabel"/>
        <w:rPr>
          <w:lang w:eastAsia="zh-CN"/>
        </w:rPr>
      </w:pPr>
      <w:r>
        <w:rPr>
          <w:b w:val="0"/>
          <w:lang w:eastAsia="zh-CN"/>
        </w:rPr>
        <w:t xml:space="preserve">▲ </w:t>
      </w:r>
      <w:r>
        <w:rPr>
          <w:lang w:eastAsia="zh-CN"/>
        </w:rPr>
        <w:t>面试回答</w:t>
      </w:r>
    </w:p>
    <w:p w14:paraId="3EFEE2F5" w14:textId="77777777" w:rsidR="004B394C" w:rsidRDefault="001C409D">
      <w:pPr>
        <w:rPr>
          <w:lang w:eastAsia="zh-CN"/>
        </w:rPr>
      </w:pPr>
      <w:r>
        <w:rPr>
          <w:lang w:eastAsia="zh-CN"/>
        </w:rPr>
        <w:t>最高优先级是会直接威胁功率器件和人员安全的故障，例如短路比较器、栅极驱动</w:t>
      </w:r>
      <w:r>
        <w:rPr>
          <w:lang w:eastAsia="zh-CN"/>
        </w:rPr>
        <w:t>FAULT</w:t>
      </w:r>
      <w:r>
        <w:rPr>
          <w:lang w:eastAsia="zh-CN"/>
        </w:rPr>
        <w:t>和定时器</w:t>
      </w:r>
      <w:r>
        <w:rPr>
          <w:lang w:eastAsia="zh-CN"/>
        </w:rPr>
        <w:t>Break</w:t>
      </w:r>
      <w:r>
        <w:rPr>
          <w:lang w:eastAsia="zh-CN"/>
        </w:rPr>
        <w:t>。这类事件最好由硬件直接关</w:t>
      </w:r>
      <w:r>
        <w:rPr>
          <w:lang w:eastAsia="zh-CN"/>
        </w:rPr>
        <w:t>PWM</w:t>
      </w:r>
      <w:r>
        <w:rPr>
          <w:lang w:eastAsia="zh-CN"/>
        </w:rPr>
        <w:t>，中断只负责读取故障源、锁存状态和保存数据，不能等待普通软件判断。</w:t>
      </w:r>
    </w:p>
    <w:p w14:paraId="535596C3" w14:textId="77777777" w:rsidR="004B394C" w:rsidRDefault="001C409D">
      <w:pPr>
        <w:rPr>
          <w:lang w:eastAsia="zh-CN"/>
        </w:rPr>
      </w:pPr>
      <w:r>
        <w:rPr>
          <w:lang w:eastAsia="zh-CN"/>
        </w:rPr>
        <w:t>下一层是</w:t>
      </w:r>
      <w:r>
        <w:rPr>
          <w:lang w:eastAsia="zh-CN"/>
        </w:rPr>
        <w:t>ADC/PWM</w:t>
      </w:r>
      <w:r>
        <w:rPr>
          <w:lang w:eastAsia="zh-CN"/>
        </w:rPr>
        <w:t>控制中断，它要在固定截止点前完成采样、</w:t>
      </w:r>
      <w:r>
        <w:rPr>
          <w:lang w:eastAsia="zh-CN"/>
        </w:rPr>
        <w:t>FOC</w:t>
      </w:r>
      <w:r>
        <w:rPr>
          <w:lang w:eastAsia="zh-CN"/>
        </w:rPr>
        <w:t>和占空比更新。编码器捕获、</w:t>
      </w:r>
      <w:r>
        <w:rPr>
          <w:lang w:eastAsia="zh-CN"/>
        </w:rPr>
        <w:t>Resolver</w:t>
      </w:r>
      <w:r>
        <w:rPr>
          <w:lang w:eastAsia="zh-CN"/>
        </w:rPr>
        <w:t>解调等与本周期角度直接相关的事件，也要保证数据在控制中断读取前有效，可以通过硬件触发、</w:t>
      </w:r>
      <w:r>
        <w:rPr>
          <w:lang w:eastAsia="zh-CN"/>
        </w:rPr>
        <w:t>DMA</w:t>
      </w:r>
      <w:r>
        <w:rPr>
          <w:lang w:eastAsia="zh-CN"/>
        </w:rPr>
        <w:t>或高优先级短中断实现。</w:t>
      </w:r>
    </w:p>
    <w:p w14:paraId="158594CE" w14:textId="77777777" w:rsidR="004B394C" w:rsidRDefault="001C409D">
      <w:pPr>
        <w:rPr>
          <w:lang w:eastAsia="zh-CN"/>
        </w:rPr>
      </w:pPr>
      <w:r>
        <w:rPr>
          <w:lang w:eastAsia="zh-CN"/>
        </w:rPr>
        <w:t>通信、系统</w:t>
      </w:r>
      <w:r>
        <w:rPr>
          <w:lang w:eastAsia="zh-CN"/>
        </w:rPr>
        <w:t>Tick</w:t>
      </w:r>
      <w:r>
        <w:rPr>
          <w:lang w:eastAsia="zh-CN"/>
        </w:rPr>
        <w:t>、上位机和日志优先级更低。</w:t>
      </w:r>
      <w:r>
        <w:rPr>
          <w:lang w:eastAsia="zh-CN"/>
        </w:rPr>
        <w:t>CAN</w:t>
      </w:r>
      <w:r>
        <w:rPr>
          <w:lang w:eastAsia="zh-CN"/>
        </w:rPr>
        <w:t>接收可以先由硬件</w:t>
      </w:r>
      <w:r>
        <w:rPr>
          <w:lang w:eastAsia="zh-CN"/>
        </w:rPr>
        <w:t>FIFO</w:t>
      </w:r>
      <w:r>
        <w:rPr>
          <w:lang w:eastAsia="zh-CN"/>
        </w:rPr>
        <w:t>和</w:t>
      </w:r>
      <w:r>
        <w:rPr>
          <w:lang w:eastAsia="zh-CN"/>
        </w:rPr>
        <w:t>DMA</w:t>
      </w:r>
      <w:r>
        <w:rPr>
          <w:lang w:eastAsia="zh-CN"/>
        </w:rPr>
        <w:t>缓存，协议解析放任务层；</w:t>
      </w:r>
      <w:r>
        <w:rPr>
          <w:lang w:eastAsia="zh-CN"/>
        </w:rPr>
        <w:t>Tick</w:t>
      </w:r>
      <w:r>
        <w:rPr>
          <w:lang w:eastAsia="zh-CN"/>
        </w:rPr>
        <w:t>不能频繁抢占</w:t>
      </w:r>
      <w:r>
        <w:rPr>
          <w:lang w:eastAsia="zh-CN"/>
        </w:rPr>
        <w:t>FOC</w:t>
      </w:r>
      <w:r>
        <w:rPr>
          <w:lang w:eastAsia="zh-CN"/>
        </w:rPr>
        <w:t>。不同中断共享数据时使用原子快照、双缓冲或短临界区，避免长时间关中断。</w:t>
      </w:r>
    </w:p>
    <w:p w14:paraId="40AA4DC5" w14:textId="77777777" w:rsidR="004B394C" w:rsidRDefault="001C409D">
      <w:pPr>
        <w:rPr>
          <w:lang w:eastAsia="zh-CN"/>
        </w:rPr>
      </w:pPr>
      <w:r>
        <w:rPr>
          <w:lang w:eastAsia="zh-CN"/>
        </w:rPr>
        <w:t>优先级设计后要做最坏同时到达分析，测</w:t>
      </w:r>
      <w:r>
        <w:rPr>
          <w:lang w:eastAsia="zh-CN"/>
        </w:rPr>
        <w:t>FOC</w:t>
      </w:r>
      <w:r>
        <w:rPr>
          <w:lang w:eastAsia="zh-CN"/>
        </w:rPr>
        <w:t>执行时间、抢占延迟、栈深和</w:t>
      </w:r>
      <w:r>
        <w:rPr>
          <w:lang w:eastAsia="zh-CN"/>
        </w:rPr>
        <w:t>PWM</w:t>
      </w:r>
      <w:r>
        <w:rPr>
          <w:lang w:eastAsia="zh-CN"/>
        </w:rPr>
        <w:t>更新余量。高优先级中断本身也必须短，否则会把所有实时性问题转移到更低层。</w:t>
      </w:r>
    </w:p>
    <w:p w14:paraId="60765B7A" w14:textId="77777777" w:rsidR="004B394C" w:rsidRDefault="001C409D">
      <w:pPr>
        <w:pStyle w:val="Question"/>
        <w:pBdr>
          <w:left w:val="single" w:sz="12" w:space="5" w:color="A6A6A6"/>
        </w:pBdr>
        <w:shd w:val="clear" w:color="auto" w:fill="F2F2F2"/>
        <w:rPr>
          <w:lang w:eastAsia="zh-CN"/>
        </w:rPr>
      </w:pPr>
      <w:r>
        <w:rPr>
          <w:lang w:eastAsia="zh-CN"/>
        </w:rPr>
        <w:t xml:space="preserve">163. </w:t>
      </w:r>
      <w:r>
        <w:rPr>
          <w:lang w:eastAsia="zh-CN"/>
        </w:rPr>
        <w:t>定点</w:t>
      </w:r>
      <w:r>
        <w:rPr>
          <w:lang w:eastAsia="zh-CN"/>
        </w:rPr>
        <w:t>FOC</w:t>
      </w:r>
      <w:r>
        <w:rPr>
          <w:lang w:eastAsia="zh-CN"/>
        </w:rPr>
        <w:t>中的</w:t>
      </w:r>
      <w:r>
        <w:rPr>
          <w:lang w:eastAsia="zh-CN"/>
        </w:rPr>
        <w:t>Q</w:t>
      </w:r>
      <w:r>
        <w:rPr>
          <w:lang w:eastAsia="zh-CN"/>
        </w:rPr>
        <w:t>格式怎么选？乘法、舍入和饱和怎么处理？</w:t>
      </w:r>
    </w:p>
    <w:p w14:paraId="37A03A27" w14:textId="77777777" w:rsidR="004B394C" w:rsidRDefault="001C409D">
      <w:pPr>
        <w:pStyle w:val="AnswerLabel"/>
        <w:rPr>
          <w:lang w:eastAsia="zh-CN"/>
        </w:rPr>
      </w:pPr>
      <w:r>
        <w:rPr>
          <w:b w:val="0"/>
          <w:lang w:eastAsia="zh-CN"/>
        </w:rPr>
        <w:t xml:space="preserve">▲ </w:t>
      </w:r>
      <w:r>
        <w:rPr>
          <w:lang w:eastAsia="zh-CN"/>
        </w:rPr>
        <w:t>面试回答</w:t>
      </w:r>
    </w:p>
    <w:p w14:paraId="18E3B40D" w14:textId="77777777" w:rsidR="004B394C" w:rsidRDefault="001C409D">
      <w:pPr>
        <w:rPr>
          <w:lang w:eastAsia="zh-CN"/>
        </w:rPr>
      </w:pPr>
      <w:r>
        <w:rPr>
          <w:lang w:eastAsia="zh-CN"/>
        </w:rPr>
        <w:t>Q</w:t>
      </w:r>
      <w:r>
        <w:rPr>
          <w:lang w:eastAsia="zh-CN"/>
        </w:rPr>
        <w:t>格式先根据变量最大物理范围和所需分辨率选择。相电流、</w:t>
      </w:r>
      <w:r>
        <w:rPr>
          <w:lang w:eastAsia="zh-CN"/>
        </w:rPr>
        <w:t>Id/Iq</w:t>
      </w:r>
      <w:r>
        <w:rPr>
          <w:lang w:eastAsia="zh-CN"/>
        </w:rPr>
        <w:t>和</w:t>
      </w:r>
      <w:r>
        <w:rPr>
          <w:lang w:eastAsia="zh-CN"/>
        </w:rPr>
        <w:t>Vd/Vq</w:t>
      </w:r>
      <w:r>
        <w:rPr>
          <w:lang w:eastAsia="zh-CN"/>
        </w:rPr>
        <w:t>常先标幺到</w:t>
      </w:r>
      <w:r>
        <w:rPr>
          <w:lang w:eastAsia="zh-CN"/>
        </w:rPr>
        <w:t>−1</w:t>
      </w:r>
      <w:r>
        <w:rPr>
          <w:lang w:eastAsia="zh-CN"/>
        </w:rPr>
        <w:t>～</w:t>
      </w:r>
      <w:r>
        <w:rPr>
          <w:lang w:eastAsia="zh-CN"/>
        </w:rPr>
        <w:t>1</w:t>
      </w:r>
      <w:r>
        <w:rPr>
          <w:lang w:eastAsia="zh-CN"/>
        </w:rPr>
        <w:t>附近，再使用</w:t>
      </w:r>
      <w:r>
        <w:rPr>
          <w:lang w:eastAsia="zh-CN"/>
        </w:rPr>
        <w:t>Q15</w:t>
      </w:r>
      <w:r>
        <w:rPr>
          <w:lang w:eastAsia="zh-CN"/>
        </w:rPr>
        <w:t>或</w:t>
      </w:r>
      <w:r>
        <w:rPr>
          <w:lang w:eastAsia="zh-CN"/>
        </w:rPr>
        <w:t>Q31</w:t>
      </w:r>
      <w:r>
        <w:rPr>
          <w:lang w:eastAsia="zh-CN"/>
        </w:rPr>
        <w:t>；角度可映射到无符号整型一整圈；</w:t>
      </w:r>
      <w:r>
        <w:rPr>
          <w:lang w:eastAsia="zh-CN"/>
        </w:rPr>
        <w:t>PI</w:t>
      </w:r>
      <w:r>
        <w:rPr>
          <w:lang w:eastAsia="zh-CN"/>
        </w:rPr>
        <w:t>积分和功率计算使用更宽累加器。</w:t>
      </w:r>
    </w:p>
    <w:p w14:paraId="727F0DF1" w14:textId="77777777" w:rsidR="004B394C" w:rsidRDefault="001C409D">
      <w:pPr>
        <w:rPr>
          <w:lang w:eastAsia="zh-CN"/>
        </w:rPr>
      </w:pPr>
      <w:r>
        <w:rPr>
          <w:lang w:eastAsia="zh-CN"/>
        </w:rPr>
        <w:t>两个</w:t>
      </w:r>
      <w:r>
        <w:rPr>
          <w:lang w:eastAsia="zh-CN"/>
        </w:rPr>
        <w:t>Q15</w:t>
      </w:r>
      <w:r>
        <w:rPr>
          <w:lang w:eastAsia="zh-CN"/>
        </w:rPr>
        <w:t>数相乘得到</w:t>
      </w:r>
      <w:r>
        <w:rPr>
          <w:lang w:eastAsia="zh-CN"/>
        </w:rPr>
        <w:t>Q30</w:t>
      </w:r>
      <w:r>
        <w:rPr>
          <w:lang w:eastAsia="zh-CN"/>
        </w:rPr>
        <w:t>中间结果，恢复</w:t>
      </w:r>
      <w:r>
        <w:rPr>
          <w:lang w:eastAsia="zh-CN"/>
        </w:rPr>
        <w:t>Q15</w:t>
      </w:r>
      <w:r>
        <w:rPr>
          <w:lang w:eastAsia="zh-CN"/>
        </w:rPr>
        <w:t>前需要右移</w:t>
      </w:r>
      <w:r>
        <w:rPr>
          <w:lang w:eastAsia="zh-CN"/>
        </w:rPr>
        <w:t>15</w:t>
      </w:r>
      <w:r>
        <w:rPr>
          <w:lang w:eastAsia="zh-CN"/>
        </w:rPr>
        <w:t>位。直接截断会产生系统偏差，可以在移位前加入半</w:t>
      </w:r>
      <w:r>
        <w:rPr>
          <w:lang w:eastAsia="zh-CN"/>
        </w:rPr>
        <w:t>LSB</w:t>
      </w:r>
      <w:r>
        <w:rPr>
          <w:lang w:eastAsia="zh-CN"/>
        </w:rPr>
        <w:t>做四舍五入；负数舍入要保证正负对称。不同</w:t>
      </w:r>
      <w:r>
        <w:rPr>
          <w:lang w:eastAsia="zh-CN"/>
        </w:rPr>
        <w:t>Q</w:t>
      </w:r>
      <w:r>
        <w:rPr>
          <w:lang w:eastAsia="zh-CN"/>
        </w:rPr>
        <w:t>格式相加前必须先统一缩放。</w:t>
      </w:r>
    </w:p>
    <w:p w14:paraId="0F46D1BC" w14:textId="77777777" w:rsidR="004B394C" w:rsidRDefault="001C409D">
      <w:pPr>
        <w:rPr>
          <w:lang w:eastAsia="zh-CN"/>
        </w:rPr>
      </w:pPr>
      <w:r>
        <w:rPr>
          <w:lang w:eastAsia="zh-CN"/>
        </w:rPr>
        <w:t>乘加顺序根据最坏输入和增益计算位宽。中间结果使用</w:t>
      </w:r>
      <w:r>
        <w:rPr>
          <w:lang w:eastAsia="zh-CN"/>
        </w:rPr>
        <w:t>int32_t</w:t>
      </w:r>
      <w:r>
        <w:rPr>
          <w:lang w:eastAsia="zh-CN"/>
        </w:rPr>
        <w:t>或</w:t>
      </w:r>
      <w:r>
        <w:rPr>
          <w:lang w:eastAsia="zh-CN"/>
        </w:rPr>
        <w:t>int64_t</w:t>
      </w:r>
      <w:r>
        <w:rPr>
          <w:lang w:eastAsia="zh-CN"/>
        </w:rPr>
        <w:t>，最后再饱和到目标范围，不能依赖有符号整数溢出回绕。</w:t>
      </w:r>
      <w:r>
        <w:rPr>
          <w:lang w:eastAsia="zh-CN"/>
        </w:rPr>
        <w:t>PI</w:t>
      </w:r>
      <w:r>
        <w:rPr>
          <w:lang w:eastAsia="zh-CN"/>
        </w:rPr>
        <w:t>积分、</w:t>
      </w:r>
      <w:r>
        <w:rPr>
          <w:lang w:eastAsia="zh-CN"/>
        </w:rPr>
        <w:t>SVPWM</w:t>
      </w:r>
      <w:r>
        <w:rPr>
          <w:lang w:eastAsia="zh-CN"/>
        </w:rPr>
        <w:t>归一化和反三角输入是重点风险点。</w:t>
      </w:r>
    </w:p>
    <w:p w14:paraId="2AE8E474" w14:textId="77777777" w:rsidR="004B394C" w:rsidRDefault="001C409D">
      <w:pPr>
        <w:rPr>
          <w:lang w:eastAsia="zh-CN"/>
        </w:rPr>
      </w:pPr>
      <w:r>
        <w:rPr>
          <w:lang w:eastAsia="zh-CN"/>
        </w:rPr>
        <w:t>定点版本可以与浮点参考逐拍对比，覆盖最大电流、最小信号、角度跨界、饱和和正负对称。误差预算既看稳态量化，也看多级运算累积与控制波形。</w:t>
      </w:r>
    </w:p>
    <w:p w14:paraId="4390F0BC"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164. </w:t>
      </w:r>
      <w:r>
        <w:rPr>
          <w:lang w:eastAsia="zh-CN"/>
        </w:rPr>
        <w:t>参数辨识为什么要避开电流和电压饱和？</w:t>
      </w:r>
    </w:p>
    <w:p w14:paraId="2A7037C9" w14:textId="77777777" w:rsidR="004B394C" w:rsidRDefault="001C409D">
      <w:pPr>
        <w:pStyle w:val="AnswerLabel"/>
        <w:rPr>
          <w:lang w:eastAsia="zh-CN"/>
        </w:rPr>
      </w:pPr>
      <w:r>
        <w:rPr>
          <w:b w:val="0"/>
          <w:lang w:eastAsia="zh-CN"/>
        </w:rPr>
        <w:t xml:space="preserve">▲ </w:t>
      </w:r>
      <w:r>
        <w:rPr>
          <w:lang w:eastAsia="zh-CN"/>
        </w:rPr>
        <w:t>面试回答</w:t>
      </w:r>
    </w:p>
    <w:p w14:paraId="2E18EB8B" w14:textId="77777777" w:rsidR="004B394C" w:rsidRDefault="001C409D">
      <w:pPr>
        <w:rPr>
          <w:lang w:eastAsia="zh-CN"/>
        </w:rPr>
      </w:pPr>
      <w:r>
        <w:rPr>
          <w:lang w:eastAsia="zh-CN"/>
        </w:rPr>
        <w:t>线性辨识默认输入能够真实施加到对象，并且对象参数在试验幅值内近似不变。电压饱和时控制器请求值与实际电压不同；电流限幅会削平激励；磁饱和又使电感随工作点变化。</w:t>
      </w:r>
    </w:p>
    <w:p w14:paraId="0D10FEF4" w14:textId="77777777" w:rsidR="004B394C" w:rsidRDefault="001C409D">
      <w:pPr>
        <w:rPr>
          <w:lang w:eastAsia="zh-CN"/>
        </w:rPr>
      </w:pPr>
      <w:r>
        <w:rPr>
          <w:lang w:eastAsia="zh-CN"/>
        </w:rPr>
        <w:t>如果仍用未限幅指令和线性模型拟合，算法会把输入削顶造成的响应变慢吸收到惯量、增益、时间常数和延迟中。结果可能在原试验轨迹上拟合很好，换一个幅值就失效。</w:t>
      </w:r>
    </w:p>
    <w:p w14:paraId="601186BE" w14:textId="77777777" w:rsidR="004B394C" w:rsidRDefault="001C409D">
      <w:pPr>
        <w:rPr>
          <w:lang w:eastAsia="zh-CN"/>
        </w:rPr>
      </w:pPr>
      <w:r>
        <w:rPr>
          <w:lang w:eastAsia="zh-CN"/>
        </w:rPr>
        <w:t>试验要记录最终施加电压、实际电流、调制比和限幅标志，选择信噪比足够且保持在线性区的激励。已经进入非线性区的数据可以用于标定电感、磁链、逆变器压降或峰值能力，但应使用对应的非线性模型，不能与小信号数据混成一个通用参数。</w:t>
      </w:r>
    </w:p>
    <w:p w14:paraId="1B6B1864" w14:textId="77777777" w:rsidR="004B394C" w:rsidRDefault="001C409D">
      <w:pPr>
        <w:pStyle w:val="Question"/>
        <w:pBdr>
          <w:left w:val="single" w:sz="12" w:space="5" w:color="A6A6A6"/>
        </w:pBdr>
        <w:shd w:val="clear" w:color="auto" w:fill="F2F2F2"/>
        <w:rPr>
          <w:lang w:eastAsia="zh-CN"/>
        </w:rPr>
      </w:pPr>
      <w:r>
        <w:rPr>
          <w:lang w:eastAsia="zh-CN"/>
        </w:rPr>
        <w:t>165. PMSM</w:t>
      </w:r>
      <w:r>
        <w:rPr>
          <w:lang w:eastAsia="zh-CN"/>
        </w:rPr>
        <w:t>模型的有效工作范围应该怎样说明？</w:t>
      </w:r>
    </w:p>
    <w:p w14:paraId="76938758" w14:textId="77777777" w:rsidR="004B394C" w:rsidRDefault="001C409D">
      <w:pPr>
        <w:pStyle w:val="AnswerLabel"/>
        <w:rPr>
          <w:lang w:eastAsia="zh-CN"/>
        </w:rPr>
      </w:pPr>
      <w:r>
        <w:rPr>
          <w:b w:val="0"/>
          <w:lang w:eastAsia="zh-CN"/>
        </w:rPr>
        <w:t xml:space="preserve">▲ </w:t>
      </w:r>
      <w:r>
        <w:rPr>
          <w:lang w:eastAsia="zh-CN"/>
        </w:rPr>
        <w:t>面试回答</w:t>
      </w:r>
    </w:p>
    <w:p w14:paraId="14BC4511" w14:textId="77777777" w:rsidR="004B394C" w:rsidRDefault="001C409D">
      <w:pPr>
        <w:rPr>
          <w:lang w:eastAsia="zh-CN"/>
        </w:rPr>
      </w:pPr>
      <w:r>
        <w:rPr>
          <w:lang w:eastAsia="zh-CN"/>
        </w:rPr>
        <w:t>模型交付时要注明温度、电流、转速、母线、采样周期、输入幅值和频率范围。固定</w:t>
      </w:r>
      <w:r>
        <w:rPr>
          <w:lang w:eastAsia="zh-CN"/>
        </w:rPr>
        <w:t>R</w:t>
      </w:r>
      <w:r>
        <w:rPr>
          <w:lang w:eastAsia="zh-CN"/>
        </w:rPr>
        <w:t>、</w:t>
      </w:r>
      <w:r>
        <w:rPr>
          <w:lang w:eastAsia="zh-CN"/>
        </w:rPr>
        <w:t>Ld</w:t>
      </w:r>
      <w:r>
        <w:rPr>
          <w:lang w:eastAsia="zh-CN"/>
        </w:rPr>
        <w:t>、</w:t>
      </w:r>
      <w:r>
        <w:rPr>
          <w:lang w:eastAsia="zh-CN"/>
        </w:rPr>
        <w:t>Lq</w:t>
      </w:r>
      <w:r>
        <w:rPr>
          <w:lang w:eastAsia="zh-CN"/>
        </w:rPr>
        <w:t>和</w:t>
      </w:r>
      <w:r>
        <w:t>ψ</w:t>
      </w:r>
      <w:r>
        <w:rPr>
          <w:lang w:eastAsia="zh-CN"/>
        </w:rPr>
        <w:t>f</w:t>
      </w:r>
      <w:r>
        <w:rPr>
          <w:lang w:eastAsia="zh-CN"/>
        </w:rPr>
        <w:t>的</w:t>
      </w:r>
      <w:r>
        <w:rPr>
          <w:lang w:eastAsia="zh-CN"/>
        </w:rPr>
        <w:t>dq</w:t>
      </w:r>
      <w:r>
        <w:rPr>
          <w:lang w:eastAsia="zh-CN"/>
        </w:rPr>
        <w:t>模型在中低电流附近可能足够，热机、高电流、</w:t>
      </w:r>
      <w:r>
        <w:rPr>
          <w:lang w:eastAsia="zh-CN"/>
        </w:rPr>
        <w:t>MTPA</w:t>
      </w:r>
      <w:r>
        <w:rPr>
          <w:lang w:eastAsia="zh-CN"/>
        </w:rPr>
        <w:t>和弱磁区会受到温漂、磁饱和与交叉饱和影响。</w:t>
      </w:r>
    </w:p>
    <w:p w14:paraId="15B247AA" w14:textId="77777777" w:rsidR="004B394C" w:rsidRDefault="001C409D">
      <w:pPr>
        <w:rPr>
          <w:lang w:eastAsia="zh-CN"/>
        </w:rPr>
      </w:pPr>
      <w:r>
        <w:rPr>
          <w:lang w:eastAsia="zh-CN"/>
        </w:rPr>
        <w:t>低速和电流过零附近，死区、器件压降、电流零偏、摩擦和回差可能主导误差；高速时铁耗、反电动势谐波、数字延迟和电压饱和更明显。机械模型还会随负载惯量、安装刚度、减速器温度和接触环境变化。</w:t>
      </w:r>
    </w:p>
    <w:p w14:paraId="7373F7DB" w14:textId="77777777" w:rsidR="004B394C" w:rsidRDefault="001C409D">
      <w:pPr>
        <w:rPr>
          <w:lang w:eastAsia="zh-CN"/>
        </w:rPr>
      </w:pPr>
      <w:r>
        <w:rPr>
          <w:lang w:eastAsia="zh-CN"/>
        </w:rPr>
        <w:t>因此应给出模型用途和允许误差。用于</w:t>
      </w:r>
      <w:r>
        <w:rPr>
          <w:lang w:eastAsia="zh-CN"/>
        </w:rPr>
        <w:t>PI</w:t>
      </w:r>
      <w:r>
        <w:rPr>
          <w:lang w:eastAsia="zh-CN"/>
        </w:rPr>
        <w:t>初值时，只需控制频段内增益、极点和延迟合理；用于转矩估算、无感角度、预测控制或安全边界时，需要更完整的参数图与独立验证。未包含的非线性和边界要明确列出。</w:t>
      </w:r>
    </w:p>
    <w:p w14:paraId="42F8881E" w14:textId="77777777" w:rsidR="004B394C" w:rsidRDefault="001C409D">
      <w:pPr>
        <w:pStyle w:val="Question"/>
        <w:pBdr>
          <w:left w:val="single" w:sz="12" w:space="5" w:color="A6A6A6"/>
        </w:pBdr>
        <w:shd w:val="clear" w:color="auto" w:fill="F2F2F2"/>
        <w:rPr>
          <w:lang w:eastAsia="zh-CN"/>
        </w:rPr>
      </w:pPr>
      <w:r>
        <w:rPr>
          <w:lang w:eastAsia="zh-CN"/>
        </w:rPr>
        <w:t xml:space="preserve">166. </w:t>
      </w:r>
      <w:r>
        <w:rPr>
          <w:lang w:eastAsia="zh-CN"/>
        </w:rPr>
        <w:t>死区和器件压降会产生哪些低次谐波？</w:t>
      </w:r>
    </w:p>
    <w:p w14:paraId="538AAE9B" w14:textId="77777777" w:rsidR="004B394C" w:rsidRDefault="001C409D">
      <w:pPr>
        <w:pStyle w:val="AnswerLabel"/>
        <w:rPr>
          <w:lang w:eastAsia="zh-CN"/>
        </w:rPr>
      </w:pPr>
      <w:r>
        <w:rPr>
          <w:b w:val="0"/>
          <w:lang w:eastAsia="zh-CN"/>
        </w:rPr>
        <w:t xml:space="preserve">▲ </w:t>
      </w:r>
      <w:r>
        <w:rPr>
          <w:lang w:eastAsia="zh-CN"/>
        </w:rPr>
        <w:t>面试回答</w:t>
      </w:r>
    </w:p>
    <w:p w14:paraId="0A5943A2" w14:textId="77777777" w:rsidR="004B394C" w:rsidRDefault="001C409D">
      <w:pPr>
        <w:rPr>
          <w:lang w:eastAsia="zh-CN"/>
        </w:rPr>
      </w:pPr>
      <w:r>
        <w:rPr>
          <w:lang w:eastAsia="zh-CN"/>
        </w:rPr>
        <w:t>死区使桥臂平均输出电压随相电流方向产生偏差，</w:t>
      </w:r>
      <w:r>
        <w:rPr>
          <w:lang w:eastAsia="zh-CN"/>
        </w:rPr>
        <w:t>MOS</w:t>
      </w:r>
      <w:r>
        <w:rPr>
          <w:lang w:eastAsia="zh-CN"/>
        </w:rPr>
        <w:t>导通电阻和二极管压降又让误差随电流与温度变化。电流过零时误差方向切换，正弦电压被压扁或拉伸，产生明显低次谐波。</w:t>
      </w:r>
    </w:p>
    <w:p w14:paraId="1D8450BB" w14:textId="77777777" w:rsidR="004B394C" w:rsidRDefault="001C409D">
      <w:pPr>
        <w:rPr>
          <w:lang w:eastAsia="zh-CN"/>
        </w:rPr>
      </w:pPr>
      <w:r>
        <w:rPr>
          <w:lang w:eastAsia="zh-CN"/>
        </w:rPr>
        <w:t>三相系统中常见</w:t>
      </w:r>
      <w:r>
        <w:rPr>
          <w:lang w:eastAsia="zh-CN"/>
        </w:rPr>
        <w:t>5</w:t>
      </w:r>
      <w:r>
        <w:rPr>
          <w:lang w:eastAsia="zh-CN"/>
        </w:rPr>
        <w:t>、</w:t>
      </w:r>
      <w:r>
        <w:rPr>
          <w:lang w:eastAsia="zh-CN"/>
        </w:rPr>
        <w:t>7</w:t>
      </w:r>
      <w:r>
        <w:rPr>
          <w:lang w:eastAsia="zh-CN"/>
        </w:rPr>
        <w:t>次相电流谐波，经过</w:t>
      </w:r>
      <w:r>
        <w:rPr>
          <w:lang w:eastAsia="zh-CN"/>
        </w:rPr>
        <w:t>dq</w:t>
      </w:r>
      <w:r>
        <w:rPr>
          <w:lang w:eastAsia="zh-CN"/>
        </w:rPr>
        <w:t>变换后表现为</w:t>
      </w:r>
      <w:r>
        <w:rPr>
          <w:lang w:eastAsia="zh-CN"/>
        </w:rPr>
        <w:t>6</w:t>
      </w:r>
      <w:r>
        <w:rPr>
          <w:lang w:eastAsia="zh-CN"/>
        </w:rPr>
        <w:t>倍电频附近的</w:t>
      </w:r>
      <w:r>
        <w:rPr>
          <w:lang w:eastAsia="zh-CN"/>
        </w:rPr>
        <w:t>Id/Iq</w:t>
      </w:r>
      <w:r>
        <w:rPr>
          <w:lang w:eastAsia="zh-CN"/>
        </w:rPr>
        <w:t>和转矩纹波。更高阶奇次分量也可能出现，实际幅值取决于死区、最小脉宽、器件压降、电流过零斜率和补偿精度。</w:t>
      </w:r>
    </w:p>
    <w:p w14:paraId="7819D638" w14:textId="77777777" w:rsidR="004B394C" w:rsidRDefault="001C409D">
      <w:pPr>
        <w:rPr>
          <w:lang w:eastAsia="zh-CN"/>
        </w:rPr>
      </w:pPr>
      <w:r>
        <w:rPr>
          <w:lang w:eastAsia="zh-CN"/>
        </w:rPr>
        <w:t>母线提高时固定死区对应的绝对电压误差可能增加，高</w:t>
      </w:r>
      <w:r>
        <w:rPr>
          <w:lang w:eastAsia="zh-CN"/>
        </w:rPr>
        <w:t>dv/dt</w:t>
      </w:r>
      <w:r>
        <w:rPr>
          <w:lang w:eastAsia="zh-CN"/>
        </w:rPr>
        <w:t>还会加重采样共模干扰；负载改变则改变电流幅值、相位和器件压降。可以分档改变母线与负载，记录相电流过零、</w:t>
      </w:r>
      <w:r>
        <w:rPr>
          <w:lang w:eastAsia="zh-CN"/>
        </w:rPr>
        <w:t>dq</w:t>
      </w:r>
      <w:r>
        <w:rPr>
          <w:lang w:eastAsia="zh-CN"/>
        </w:rPr>
        <w:t>频谱和桥臂电压，并对比关闭补偿、改变死区及按</w:t>
      </w:r>
      <w:r>
        <w:rPr>
          <w:lang w:eastAsia="zh-CN"/>
        </w:rPr>
        <w:t>Vdc</w:t>
      </w:r>
      <w:r>
        <w:rPr>
          <w:lang w:eastAsia="zh-CN"/>
        </w:rPr>
        <w:t>缩放补偿后的结果。</w:t>
      </w:r>
    </w:p>
    <w:p w14:paraId="123C1CB4" w14:textId="77777777" w:rsidR="004B394C" w:rsidRDefault="001C409D">
      <w:pPr>
        <w:pStyle w:val="Question"/>
        <w:pBdr>
          <w:left w:val="single" w:sz="12" w:space="5" w:color="A6A6A6"/>
        </w:pBdr>
        <w:shd w:val="clear" w:color="auto" w:fill="F2F2F2"/>
        <w:rPr>
          <w:lang w:eastAsia="zh-CN"/>
        </w:rPr>
      </w:pPr>
      <w:r>
        <w:rPr>
          <w:lang w:eastAsia="zh-CN"/>
        </w:rPr>
        <w:lastRenderedPageBreak/>
        <w:t xml:space="preserve">167. </w:t>
      </w:r>
      <w:r>
        <w:rPr>
          <w:lang w:eastAsia="zh-CN"/>
        </w:rPr>
        <w:t>滑模控制用于</w:t>
      </w:r>
      <w:r>
        <w:rPr>
          <w:lang w:eastAsia="zh-CN"/>
        </w:rPr>
        <w:t>PMSM</w:t>
      </w:r>
      <w:r>
        <w:rPr>
          <w:lang w:eastAsia="zh-CN"/>
        </w:rPr>
        <w:t>时有什么优点和问题？</w:t>
      </w:r>
    </w:p>
    <w:p w14:paraId="2725F0B2" w14:textId="77777777" w:rsidR="004B394C" w:rsidRDefault="001C409D">
      <w:pPr>
        <w:pStyle w:val="AnswerLabel"/>
        <w:rPr>
          <w:lang w:eastAsia="zh-CN"/>
        </w:rPr>
      </w:pPr>
      <w:r>
        <w:rPr>
          <w:b w:val="0"/>
          <w:lang w:eastAsia="zh-CN"/>
        </w:rPr>
        <w:t xml:space="preserve">▲ </w:t>
      </w:r>
      <w:r>
        <w:rPr>
          <w:lang w:eastAsia="zh-CN"/>
        </w:rPr>
        <w:t>面试回答</w:t>
      </w:r>
    </w:p>
    <w:p w14:paraId="758FA531" w14:textId="77777777" w:rsidR="004B394C" w:rsidRDefault="001C409D">
      <w:pPr>
        <w:rPr>
          <w:lang w:eastAsia="zh-CN"/>
        </w:rPr>
      </w:pPr>
      <w:r>
        <w:rPr>
          <w:lang w:eastAsia="zh-CN"/>
        </w:rPr>
        <w:t>滑模控制通过设计滑模面和切换律，让系统状态快速到达指定轨迹。它对匹配扰动和部分参数变化具有较强鲁棒性，适合负载扰动明显、参数变化较大的速度、位置或电流控制，也能与扰动观测结合。</w:t>
      </w:r>
    </w:p>
    <w:p w14:paraId="22C14269" w14:textId="77777777" w:rsidR="004B394C" w:rsidRDefault="001C409D">
      <w:pPr>
        <w:rPr>
          <w:lang w:eastAsia="zh-CN"/>
        </w:rPr>
      </w:pPr>
      <w:r>
        <w:rPr>
          <w:lang w:eastAsia="zh-CN"/>
        </w:rPr>
        <w:t>主要问题是抖振。理想</w:t>
      </w:r>
      <w:r>
        <w:rPr>
          <w:lang w:eastAsia="zh-CN"/>
        </w:rPr>
        <w:t>sign</w:t>
      </w:r>
      <w:r>
        <w:rPr>
          <w:lang w:eastAsia="zh-CN"/>
        </w:rPr>
        <w:t>切换在数字系统中只能以有限采样和</w:t>
      </w:r>
      <w:r>
        <w:rPr>
          <w:lang w:eastAsia="zh-CN"/>
        </w:rPr>
        <w:t>PWM</w:t>
      </w:r>
      <w:r>
        <w:rPr>
          <w:lang w:eastAsia="zh-CN"/>
        </w:rPr>
        <w:t>频率实现，噪声与量化会让控制量高频切换，进一步传到</w:t>
      </w:r>
      <w:r>
        <w:rPr>
          <w:lang w:eastAsia="zh-CN"/>
        </w:rPr>
        <w:t>Vd/Vq</w:t>
      </w:r>
      <w:r>
        <w:rPr>
          <w:lang w:eastAsia="zh-CN"/>
        </w:rPr>
        <w:t>、相电流、转矩和机械噪声。切换增益太小无法到达滑模面，太大则纹波、</w:t>
      </w:r>
      <w:r>
        <w:rPr>
          <w:lang w:eastAsia="zh-CN"/>
        </w:rPr>
        <w:t>EMI</w:t>
      </w:r>
      <w:r>
        <w:rPr>
          <w:lang w:eastAsia="zh-CN"/>
        </w:rPr>
        <w:t>和器件应力增加。</w:t>
      </w:r>
    </w:p>
    <w:p w14:paraId="6B1D887D" w14:textId="77777777" w:rsidR="004B394C" w:rsidRDefault="001C409D">
      <w:pPr>
        <w:rPr>
          <w:lang w:eastAsia="zh-CN"/>
        </w:rPr>
      </w:pPr>
      <w:r>
        <w:rPr>
          <w:lang w:eastAsia="zh-CN"/>
        </w:rPr>
        <w:t>可以使用饱和函数、边界层、高阶滑模或连续趋近律减小抖振，并让增益按误差和速度调度。边界层会带来稳态误差，高阶算法增加模型、微分和计算要求。</w:t>
      </w:r>
    </w:p>
    <w:p w14:paraId="670A1526" w14:textId="77777777" w:rsidR="004B394C" w:rsidRDefault="001C409D">
      <w:pPr>
        <w:rPr>
          <w:lang w:eastAsia="zh-CN"/>
        </w:rPr>
      </w:pPr>
      <w:r>
        <w:rPr>
          <w:lang w:eastAsia="zh-CN"/>
        </w:rPr>
        <w:t>上机前要比较抗扰、稳态误差、控制量峰值、纹波、</w:t>
      </w:r>
      <w:r>
        <w:rPr>
          <w:lang w:eastAsia="zh-CN"/>
        </w:rPr>
        <w:t>CPU</w:t>
      </w:r>
      <w:r>
        <w:rPr>
          <w:lang w:eastAsia="zh-CN"/>
        </w:rPr>
        <w:t>占用和参数鲁棒性，并检查采样延迟与电压限幅。若性能提升只存在于仿真，而实机电流与噪声明显变差，就不适合替换现有</w:t>
      </w:r>
      <w:r>
        <w:rPr>
          <w:lang w:eastAsia="zh-CN"/>
        </w:rPr>
        <w:t>PI</w:t>
      </w:r>
      <w:r>
        <w:rPr>
          <w:lang w:eastAsia="zh-CN"/>
        </w:rPr>
        <w:t>。</w:t>
      </w:r>
    </w:p>
    <w:p w14:paraId="08DA48D2" w14:textId="77777777" w:rsidR="004B394C" w:rsidRDefault="001C409D">
      <w:pPr>
        <w:pStyle w:val="2"/>
        <w:rPr>
          <w:lang w:eastAsia="zh-CN"/>
        </w:rPr>
      </w:pPr>
      <w:r>
        <w:rPr>
          <w:rFonts w:ascii="Calibri" w:eastAsia="等线" w:hAnsi="Calibri" w:cs="Calibri"/>
          <w:lang w:eastAsia="zh-CN"/>
        </w:rPr>
        <w:t xml:space="preserve">2. </w:t>
      </w:r>
      <w:r>
        <w:rPr>
          <w:rFonts w:ascii="Calibri" w:eastAsia="等线" w:hAnsi="Calibri" w:cs="Calibri"/>
          <w:lang w:eastAsia="zh-CN"/>
        </w:rPr>
        <w:t>保护与可靠性</w:t>
      </w:r>
    </w:p>
    <w:p w14:paraId="392856FD" w14:textId="77777777" w:rsidR="004B394C" w:rsidRDefault="001C409D">
      <w:pPr>
        <w:pStyle w:val="Question"/>
        <w:pBdr>
          <w:left w:val="single" w:sz="12" w:space="5" w:color="A6A6A6"/>
        </w:pBdr>
        <w:shd w:val="clear" w:color="auto" w:fill="F2F2F2"/>
        <w:rPr>
          <w:lang w:eastAsia="zh-CN"/>
        </w:rPr>
      </w:pPr>
      <w:r>
        <w:rPr>
          <w:lang w:eastAsia="zh-CN"/>
        </w:rPr>
        <w:t xml:space="preserve">168. </w:t>
      </w:r>
      <w:r>
        <w:rPr>
          <w:lang w:eastAsia="zh-CN"/>
        </w:rPr>
        <w:t>三相电流合理性检查一般包含哪些内容？</w:t>
      </w:r>
    </w:p>
    <w:p w14:paraId="5B9DF250" w14:textId="77777777" w:rsidR="004B394C" w:rsidRDefault="001C409D">
      <w:pPr>
        <w:pStyle w:val="AnswerLabel"/>
        <w:rPr>
          <w:lang w:eastAsia="zh-CN"/>
        </w:rPr>
      </w:pPr>
      <w:r>
        <w:rPr>
          <w:b w:val="0"/>
          <w:lang w:eastAsia="zh-CN"/>
        </w:rPr>
        <w:t xml:space="preserve">▲ </w:t>
      </w:r>
      <w:r>
        <w:rPr>
          <w:lang w:eastAsia="zh-CN"/>
        </w:rPr>
        <w:t>面试回答</w:t>
      </w:r>
    </w:p>
    <w:p w14:paraId="5565CF10" w14:textId="77777777" w:rsidR="004B394C" w:rsidRDefault="001C409D">
      <w:pPr>
        <w:rPr>
          <w:lang w:eastAsia="zh-CN"/>
        </w:rPr>
      </w:pPr>
      <w:r>
        <w:rPr>
          <w:lang w:eastAsia="zh-CN"/>
        </w:rPr>
        <w:t>每相先检查原始</w:t>
      </w:r>
      <w:r>
        <w:rPr>
          <w:lang w:eastAsia="zh-CN"/>
        </w:rPr>
        <w:t>ADC</w:t>
      </w:r>
      <w:r>
        <w:rPr>
          <w:lang w:eastAsia="zh-CN"/>
        </w:rPr>
        <w:t>码和换算电流是否越过物理量程，零偏是否在上电标定范围内。运行中检查变化率、长时间不变、持续贴满量程和三通道增益一致性。越界可能是真过流或采样饱和，卡死常见于</w:t>
      </w:r>
      <w:r>
        <w:rPr>
          <w:lang w:eastAsia="zh-CN"/>
        </w:rPr>
        <w:t>ADC</w:t>
      </w:r>
      <w:r>
        <w:rPr>
          <w:lang w:eastAsia="zh-CN"/>
        </w:rPr>
        <w:t>、</w:t>
      </w:r>
      <w:r>
        <w:rPr>
          <w:lang w:eastAsia="zh-CN"/>
        </w:rPr>
        <w:t>DMA</w:t>
      </w:r>
      <w:r>
        <w:rPr>
          <w:lang w:eastAsia="zh-CN"/>
        </w:rPr>
        <w:t>和通道故障，单点跳变则要结合</w:t>
      </w:r>
      <w:r>
        <w:rPr>
          <w:lang w:eastAsia="zh-CN"/>
        </w:rPr>
        <w:t>PWM</w:t>
      </w:r>
      <w:r>
        <w:rPr>
          <w:lang w:eastAsia="zh-CN"/>
        </w:rPr>
        <w:t>边沿和数据帧完整性判断。</w:t>
      </w:r>
    </w:p>
    <w:p w14:paraId="3DC57726" w14:textId="77777777" w:rsidR="004B394C" w:rsidRDefault="001C409D">
      <w:pPr>
        <w:rPr>
          <w:lang w:eastAsia="zh-CN"/>
        </w:rPr>
      </w:pPr>
      <w:r>
        <w:rPr>
          <w:lang w:eastAsia="zh-CN"/>
        </w:rPr>
        <w:t>三线制电机在三相同一采样时刻、方向与单位一致时，应满足</w:t>
      </w:r>
      <w:r>
        <w:rPr>
          <w:lang w:eastAsia="zh-CN"/>
        </w:rPr>
        <w:t>Ia+Ib+Ic</w:t>
      </w:r>
      <w:r>
        <w:rPr>
          <w:lang w:eastAsia="zh-CN"/>
        </w:rPr>
        <w:t>接近零。持续偏大可能来自零偏、增益、通道映射、不同步采样或对地泄漏，阈值应包含</w:t>
      </w:r>
      <w:r>
        <w:rPr>
          <w:lang w:eastAsia="zh-CN"/>
        </w:rPr>
        <w:t>ADC</w:t>
      </w:r>
      <w:r>
        <w:rPr>
          <w:lang w:eastAsia="zh-CN"/>
        </w:rPr>
        <w:t>噪声和传感器公差。</w:t>
      </w:r>
    </w:p>
    <w:p w14:paraId="5B78BA94" w14:textId="77777777" w:rsidR="004B394C" w:rsidRDefault="001C409D">
      <w:pPr>
        <w:rPr>
          <w:lang w:eastAsia="zh-CN"/>
        </w:rPr>
      </w:pPr>
      <w:r>
        <w:rPr>
          <w:lang w:eastAsia="zh-CN"/>
        </w:rPr>
        <w:t>单电阻重构盲区、有效矢量时间不足、开关振铃和两相不同时刻采样时，三相和判据可能无效。软件要先判断本帧是否可用，再执行合理性检查。故障发生时还应联合母线电流、桥臂电压和硬件保护分析。</w:t>
      </w:r>
    </w:p>
    <w:p w14:paraId="419AAE6F" w14:textId="77777777" w:rsidR="004B394C" w:rsidRDefault="001C409D">
      <w:pPr>
        <w:pStyle w:val="Question"/>
        <w:pBdr>
          <w:left w:val="single" w:sz="12" w:space="5" w:color="A6A6A6"/>
        </w:pBdr>
        <w:shd w:val="clear" w:color="auto" w:fill="F2F2F2"/>
        <w:rPr>
          <w:lang w:eastAsia="zh-CN"/>
        </w:rPr>
      </w:pPr>
      <w:r>
        <w:rPr>
          <w:lang w:eastAsia="zh-CN"/>
        </w:rPr>
        <w:t xml:space="preserve">169. </w:t>
      </w:r>
      <w:r>
        <w:rPr>
          <w:lang w:eastAsia="zh-CN"/>
        </w:rPr>
        <w:t>栅极驱动</w:t>
      </w:r>
      <w:r>
        <w:rPr>
          <w:lang w:eastAsia="zh-CN"/>
        </w:rPr>
        <w:t>FAULT</w:t>
      </w:r>
      <w:r>
        <w:rPr>
          <w:lang w:eastAsia="zh-CN"/>
        </w:rPr>
        <w:t>触发但软件电流不大，可能是什么原因？</w:t>
      </w:r>
    </w:p>
    <w:p w14:paraId="6622BD07" w14:textId="77777777" w:rsidR="004B394C" w:rsidRDefault="001C409D">
      <w:pPr>
        <w:pStyle w:val="AnswerLabel"/>
        <w:rPr>
          <w:lang w:eastAsia="zh-CN"/>
        </w:rPr>
      </w:pPr>
      <w:r>
        <w:rPr>
          <w:b w:val="0"/>
          <w:lang w:eastAsia="zh-CN"/>
        </w:rPr>
        <w:t xml:space="preserve">▲ </w:t>
      </w:r>
      <w:r>
        <w:rPr>
          <w:lang w:eastAsia="zh-CN"/>
        </w:rPr>
        <w:t>面试回答</w:t>
      </w:r>
    </w:p>
    <w:p w14:paraId="5DBA942D" w14:textId="77777777" w:rsidR="004B394C" w:rsidRDefault="001C409D">
      <w:pPr>
        <w:rPr>
          <w:lang w:eastAsia="zh-CN"/>
        </w:rPr>
      </w:pPr>
      <w:r>
        <w:rPr>
          <w:lang w:eastAsia="zh-CN"/>
        </w:rPr>
        <w:t>驱动器看到的过流或</w:t>
      </w:r>
      <w:r>
        <w:rPr>
          <w:lang w:eastAsia="zh-CN"/>
        </w:rPr>
        <w:t>Vds</w:t>
      </w:r>
      <w:r>
        <w:rPr>
          <w:lang w:eastAsia="zh-CN"/>
        </w:rPr>
        <w:t>事件可能只有几十纳秒到几微秒，</w:t>
      </w:r>
      <w:r>
        <w:rPr>
          <w:lang w:eastAsia="zh-CN"/>
        </w:rPr>
        <w:t>ADC</w:t>
      </w:r>
      <w:r>
        <w:rPr>
          <w:lang w:eastAsia="zh-CN"/>
        </w:rPr>
        <w:t>按固定</w:t>
      </w:r>
      <w:r>
        <w:rPr>
          <w:lang w:eastAsia="zh-CN"/>
        </w:rPr>
        <w:t>PWM</w:t>
      </w:r>
      <w:r>
        <w:rPr>
          <w:lang w:eastAsia="zh-CN"/>
        </w:rPr>
        <w:t>时刻采样，软件日志又经过滤波和降采样，很容易漏掉瞬时尖峰。软件电流不大只能说明常规采样点没有捕获异常。</w:t>
      </w:r>
    </w:p>
    <w:p w14:paraId="59D36BFF" w14:textId="77777777" w:rsidR="004B394C" w:rsidRDefault="001C409D">
      <w:pPr>
        <w:rPr>
          <w:lang w:eastAsia="zh-CN"/>
        </w:rPr>
      </w:pPr>
      <w:r>
        <w:rPr>
          <w:lang w:eastAsia="zh-CN"/>
        </w:rPr>
        <w:t>FAULT</w:t>
      </w:r>
      <w:r>
        <w:rPr>
          <w:lang w:eastAsia="zh-CN"/>
        </w:rPr>
        <w:t>还可能表示驱动欠压、过温、</w:t>
      </w:r>
      <w:r>
        <w:rPr>
          <w:lang w:eastAsia="zh-CN"/>
        </w:rPr>
        <w:t>DESAT/Vds</w:t>
      </w:r>
      <w:r>
        <w:rPr>
          <w:lang w:eastAsia="zh-CN"/>
        </w:rPr>
        <w:t>检测、</w:t>
      </w:r>
      <w:r>
        <w:rPr>
          <w:lang w:eastAsia="zh-CN"/>
        </w:rPr>
        <w:t>SPI</w:t>
      </w:r>
      <w:r>
        <w:rPr>
          <w:lang w:eastAsia="zh-CN"/>
        </w:rPr>
        <w:t>配置错误、米勒误导通、地弹或</w:t>
      </w:r>
      <w:r>
        <w:rPr>
          <w:lang w:eastAsia="zh-CN"/>
        </w:rPr>
        <w:t>dv/dt</w:t>
      </w:r>
      <w:r>
        <w:rPr>
          <w:lang w:eastAsia="zh-CN"/>
        </w:rPr>
        <w:t>误触发。故障后先读取并保存驱动器锁存寄存器，清标志过早会丢失根因。</w:t>
      </w:r>
    </w:p>
    <w:p w14:paraId="1EE2F3D3" w14:textId="77777777" w:rsidR="004B394C" w:rsidRDefault="001C409D">
      <w:pPr>
        <w:rPr>
          <w:lang w:eastAsia="zh-CN"/>
        </w:rPr>
      </w:pPr>
      <w:r>
        <w:rPr>
          <w:lang w:eastAsia="zh-CN"/>
        </w:rPr>
        <w:lastRenderedPageBreak/>
        <w:t>需要保存时间戳、运行状态、</w:t>
      </w:r>
      <w:r>
        <w:rPr>
          <w:lang w:eastAsia="zh-CN"/>
        </w:rPr>
        <w:t>PWM</w:t>
      </w:r>
      <w:r>
        <w:rPr>
          <w:lang w:eastAsia="zh-CN"/>
        </w:rPr>
        <w:t>扇区与占空比、母线、三相和母线原始</w:t>
      </w:r>
      <w:r>
        <w:rPr>
          <w:lang w:eastAsia="zh-CN"/>
        </w:rPr>
        <w:t>ADC</w:t>
      </w:r>
      <w:r>
        <w:rPr>
          <w:lang w:eastAsia="zh-CN"/>
        </w:rPr>
        <w:t>、</w:t>
      </w:r>
      <w:r>
        <w:rPr>
          <w:lang w:eastAsia="zh-CN"/>
        </w:rPr>
        <w:t>Id/Iq</w:t>
      </w:r>
      <w:r>
        <w:rPr>
          <w:lang w:eastAsia="zh-CN"/>
        </w:rPr>
        <w:t>、</w:t>
      </w:r>
      <w:r>
        <w:rPr>
          <w:lang w:eastAsia="zh-CN"/>
        </w:rPr>
        <w:t>Vd/Vq</w:t>
      </w:r>
      <w:r>
        <w:rPr>
          <w:lang w:eastAsia="zh-CN"/>
        </w:rPr>
        <w:t>、角度、转速、驱动电源、温度及最近命令。复现时让</w:t>
      </w:r>
      <w:r>
        <w:rPr>
          <w:lang w:eastAsia="zh-CN"/>
        </w:rPr>
        <w:t>FAULT</w:t>
      </w:r>
      <w:r>
        <w:rPr>
          <w:lang w:eastAsia="zh-CN"/>
        </w:rPr>
        <w:t>或</w:t>
      </w:r>
      <w:r>
        <w:rPr>
          <w:lang w:eastAsia="zh-CN"/>
        </w:rPr>
        <w:t>PWM Trip</w:t>
      </w:r>
      <w:r>
        <w:rPr>
          <w:lang w:eastAsia="zh-CN"/>
        </w:rPr>
        <w:t>触发示波器，直接测</w:t>
      </w:r>
      <w:r>
        <w:rPr>
          <w:lang w:eastAsia="zh-CN"/>
        </w:rPr>
        <w:t>Vgs</w:t>
      </w:r>
      <w:r>
        <w:rPr>
          <w:lang w:eastAsia="zh-CN"/>
        </w:rPr>
        <w:t>、</w:t>
      </w:r>
      <w:r>
        <w:rPr>
          <w:lang w:eastAsia="zh-CN"/>
        </w:rPr>
        <w:t>Vds</w:t>
      </w:r>
      <w:r>
        <w:rPr>
          <w:lang w:eastAsia="zh-CN"/>
        </w:rPr>
        <w:t>和相电流，并检查探头和回流路径。</w:t>
      </w:r>
    </w:p>
    <w:p w14:paraId="03B0A57F" w14:textId="77777777" w:rsidR="004B394C" w:rsidRDefault="001C409D">
      <w:pPr>
        <w:pStyle w:val="Question"/>
        <w:pBdr>
          <w:left w:val="single" w:sz="12" w:space="5" w:color="A6A6A6"/>
        </w:pBdr>
        <w:shd w:val="clear" w:color="auto" w:fill="F2F2F2"/>
        <w:rPr>
          <w:lang w:eastAsia="zh-CN"/>
        </w:rPr>
      </w:pPr>
      <w:r>
        <w:rPr>
          <w:lang w:eastAsia="zh-CN"/>
        </w:rPr>
        <w:t xml:space="preserve">170. </w:t>
      </w:r>
      <w:r>
        <w:rPr>
          <w:lang w:eastAsia="zh-CN"/>
        </w:rPr>
        <w:t>母线欠压恢复后，驱动器能不能自动重新启动？</w:t>
      </w:r>
    </w:p>
    <w:p w14:paraId="2AC9A353" w14:textId="77777777" w:rsidR="004B394C" w:rsidRDefault="001C409D">
      <w:pPr>
        <w:pStyle w:val="AnswerLabel"/>
        <w:rPr>
          <w:lang w:eastAsia="zh-CN"/>
        </w:rPr>
      </w:pPr>
      <w:r>
        <w:rPr>
          <w:b w:val="0"/>
          <w:lang w:eastAsia="zh-CN"/>
        </w:rPr>
        <w:t xml:space="preserve">▲ </w:t>
      </w:r>
      <w:r>
        <w:rPr>
          <w:lang w:eastAsia="zh-CN"/>
        </w:rPr>
        <w:t>面试回答</w:t>
      </w:r>
    </w:p>
    <w:p w14:paraId="148B64BF" w14:textId="77777777" w:rsidR="004B394C" w:rsidRDefault="001C409D">
      <w:pPr>
        <w:rPr>
          <w:lang w:eastAsia="zh-CN"/>
        </w:rPr>
      </w:pPr>
      <w:r>
        <w:rPr>
          <w:lang w:eastAsia="zh-CN"/>
        </w:rPr>
        <w:t>是否自动重启取决于产品风险和上层协议，母线恢复本身不等于具备重新输出转矩的条件。默认流程是检测欠压后关闭</w:t>
      </w:r>
      <w:r>
        <w:rPr>
          <w:lang w:eastAsia="zh-CN"/>
        </w:rPr>
        <w:t>PWM</w:t>
      </w:r>
      <w:r>
        <w:rPr>
          <w:lang w:eastAsia="zh-CN"/>
        </w:rPr>
        <w:t>或受控停机、清零外部转矩命令并锁存原因；人员附近、垂直轴和可能自启动的设备通常需要人工或上位机重新授权。</w:t>
      </w:r>
    </w:p>
    <w:p w14:paraId="42A4B2B4" w14:textId="77777777" w:rsidR="004B394C" w:rsidRDefault="001C409D">
      <w:pPr>
        <w:rPr>
          <w:lang w:eastAsia="zh-CN"/>
        </w:rPr>
      </w:pPr>
      <w:r>
        <w:rPr>
          <w:lang w:eastAsia="zh-CN"/>
        </w:rPr>
        <w:t>恢复状态机包括母线稳定等待、栅极驱动和预充检查、温度与急停检查、参数及</w:t>
      </w:r>
      <w:r>
        <w:rPr>
          <w:lang w:eastAsia="zh-CN"/>
        </w:rPr>
        <w:t>ADC</w:t>
      </w:r>
      <w:r>
        <w:rPr>
          <w:lang w:eastAsia="zh-CN"/>
        </w:rPr>
        <w:t>自检、转子状态确认和受控接管。转子已经停住时重新确认角度；仍在旋转时使用飞车接管或等待停稳，不能按静止启动直接注入。</w:t>
      </w:r>
    </w:p>
    <w:p w14:paraId="43686986" w14:textId="77777777" w:rsidR="004B394C" w:rsidRDefault="001C409D">
      <w:pPr>
        <w:rPr>
          <w:lang w:eastAsia="zh-CN"/>
        </w:rPr>
      </w:pPr>
      <w:r>
        <w:rPr>
          <w:lang w:eastAsia="zh-CN"/>
        </w:rPr>
        <w:t>重新使能时清理或预置</w:t>
      </w:r>
      <w:r>
        <w:rPr>
          <w:lang w:eastAsia="zh-CN"/>
        </w:rPr>
        <w:t>PI</w:t>
      </w:r>
      <w:r>
        <w:rPr>
          <w:lang w:eastAsia="zh-CN"/>
        </w:rPr>
        <w:t>和观测器状态，参考值从当前状态限斜率接管。反复欠压设置重试次数、间隔和锁定条件，避免驱动器在临界电压附近循环启停。</w:t>
      </w:r>
    </w:p>
    <w:p w14:paraId="17A5141F" w14:textId="77777777" w:rsidR="004B394C" w:rsidRDefault="001C409D">
      <w:pPr>
        <w:pStyle w:val="Question"/>
        <w:pBdr>
          <w:left w:val="single" w:sz="12" w:space="5" w:color="A6A6A6"/>
        </w:pBdr>
        <w:shd w:val="clear" w:color="auto" w:fill="F2F2F2"/>
        <w:rPr>
          <w:lang w:eastAsia="zh-CN"/>
        </w:rPr>
      </w:pPr>
      <w:r>
        <w:rPr>
          <w:lang w:eastAsia="zh-CN"/>
        </w:rPr>
        <w:t>171. PMSM</w:t>
      </w:r>
      <w:r>
        <w:rPr>
          <w:lang w:eastAsia="zh-CN"/>
        </w:rPr>
        <w:t>的铜耗、铁耗和机械损耗怎样通过试验分离？</w:t>
      </w:r>
    </w:p>
    <w:p w14:paraId="3301A5F4" w14:textId="77777777" w:rsidR="004B394C" w:rsidRDefault="001C409D">
      <w:pPr>
        <w:pStyle w:val="AnswerLabel"/>
        <w:rPr>
          <w:lang w:eastAsia="zh-CN"/>
        </w:rPr>
      </w:pPr>
      <w:r>
        <w:rPr>
          <w:b w:val="0"/>
          <w:lang w:eastAsia="zh-CN"/>
        </w:rPr>
        <w:t xml:space="preserve">▲ </w:t>
      </w:r>
      <w:r>
        <w:rPr>
          <w:lang w:eastAsia="zh-CN"/>
        </w:rPr>
        <w:t>面试回答</w:t>
      </w:r>
    </w:p>
    <w:p w14:paraId="6148606C" w14:textId="77777777" w:rsidR="004B394C" w:rsidRDefault="001C409D">
      <w:pPr>
        <w:rPr>
          <w:lang w:eastAsia="zh-CN"/>
        </w:rPr>
      </w:pPr>
      <w:r>
        <w:rPr>
          <w:lang w:eastAsia="zh-CN"/>
        </w:rPr>
        <w:t>铜耗按三相电流</w:t>
      </w:r>
      <w:r>
        <w:rPr>
          <w:lang w:eastAsia="zh-CN"/>
        </w:rPr>
        <w:t>RMS</w:t>
      </w:r>
      <w:r>
        <w:rPr>
          <w:lang w:eastAsia="zh-CN"/>
        </w:rPr>
        <w:t>和热态相电阻计算，谐波电流也包含在</w:t>
      </w:r>
      <w:r>
        <w:rPr>
          <w:lang w:eastAsia="zh-CN"/>
        </w:rPr>
        <w:t>RMS</w:t>
      </w:r>
      <w:r>
        <w:rPr>
          <w:lang w:eastAsia="zh-CN"/>
        </w:rPr>
        <w:t>中。铁耗主要是磁滞与涡流，受电频率、磁密和</w:t>
      </w:r>
      <w:r>
        <w:rPr>
          <w:lang w:eastAsia="zh-CN"/>
        </w:rPr>
        <w:t>PWM</w:t>
      </w:r>
      <w:r>
        <w:rPr>
          <w:lang w:eastAsia="zh-CN"/>
        </w:rPr>
        <w:t>谐波影响；机械损耗包括轴承、密封摩擦和风阻，通常随转速变化。</w:t>
      </w:r>
    </w:p>
    <w:p w14:paraId="30A806D2" w14:textId="77777777" w:rsidR="004B394C" w:rsidRDefault="001C409D">
      <w:pPr>
        <w:rPr>
          <w:lang w:eastAsia="zh-CN"/>
        </w:rPr>
      </w:pPr>
      <w:r>
        <w:rPr>
          <w:lang w:eastAsia="zh-CN"/>
        </w:rPr>
        <w:t>台架同时测直流输入功率、逆变器交流输出功率和轴端机械功率，先把逆变器损耗与电机损耗分开。空载做多个转速点，得到小电流铜耗以及铁耗和机械损耗的合计；带载时在相同转速布置多个电流点，用热态</w:t>
      </w:r>
      <w:r>
        <w:rPr>
          <w:lang w:eastAsia="zh-CN"/>
        </w:rPr>
        <w:t>R</w:t>
      </w:r>
      <w:r>
        <w:rPr>
          <w:lang w:eastAsia="zh-CN"/>
        </w:rPr>
        <w:t>扣除铜耗。</w:t>
      </w:r>
    </w:p>
    <w:p w14:paraId="391A7C3C" w14:textId="77777777" w:rsidR="004B394C" w:rsidRDefault="001C409D">
      <w:pPr>
        <w:rPr>
          <w:lang w:eastAsia="zh-CN"/>
        </w:rPr>
      </w:pPr>
      <w:r>
        <w:rPr>
          <w:lang w:eastAsia="zh-CN"/>
        </w:rPr>
        <w:t>仅靠常规空载和带载试验，铁耗与机械损耗不一定能唯一分离。可以增加滑行试验、断电拖动、温度与速度拟合或有限元模型辅助，并用功率平衡检查闭合误差。报告要说明仪器带宽、端口口径和无法独立分离的部分。</w:t>
      </w:r>
    </w:p>
    <w:p w14:paraId="481CCA63" w14:textId="77777777" w:rsidR="004B394C" w:rsidRDefault="001C409D">
      <w:pPr>
        <w:pStyle w:val="Question"/>
        <w:pBdr>
          <w:left w:val="single" w:sz="12" w:space="5" w:color="A6A6A6"/>
        </w:pBdr>
        <w:shd w:val="clear" w:color="auto" w:fill="F2F2F2"/>
        <w:rPr>
          <w:lang w:eastAsia="zh-CN"/>
        </w:rPr>
      </w:pPr>
      <w:r>
        <w:rPr>
          <w:lang w:eastAsia="zh-CN"/>
        </w:rPr>
        <w:t>172. PMSM</w:t>
      </w:r>
      <w:r>
        <w:rPr>
          <w:lang w:eastAsia="zh-CN"/>
        </w:rPr>
        <w:t>绕组到外壳的热模型怎么建立？</w:t>
      </w:r>
    </w:p>
    <w:p w14:paraId="138D0179" w14:textId="77777777" w:rsidR="004B394C" w:rsidRDefault="001C409D">
      <w:pPr>
        <w:pStyle w:val="AnswerLabel"/>
        <w:rPr>
          <w:lang w:eastAsia="zh-CN"/>
        </w:rPr>
      </w:pPr>
      <w:r>
        <w:rPr>
          <w:b w:val="0"/>
          <w:lang w:eastAsia="zh-CN"/>
        </w:rPr>
        <w:t xml:space="preserve">▲ </w:t>
      </w:r>
      <w:r>
        <w:rPr>
          <w:lang w:eastAsia="zh-CN"/>
        </w:rPr>
        <w:t>面试回答</w:t>
      </w:r>
    </w:p>
    <w:p w14:paraId="237E39B4" w14:textId="77777777" w:rsidR="004B394C" w:rsidRDefault="001C409D">
      <w:pPr>
        <w:rPr>
          <w:lang w:eastAsia="zh-CN"/>
        </w:rPr>
      </w:pPr>
      <w:r>
        <w:rPr>
          <w:lang w:eastAsia="zh-CN"/>
        </w:rPr>
        <w:t>可以把绕组、定子</w:t>
      </w:r>
      <w:r>
        <w:rPr>
          <w:lang w:eastAsia="zh-CN"/>
        </w:rPr>
        <w:t>/</w:t>
      </w:r>
      <w:r>
        <w:rPr>
          <w:lang w:eastAsia="zh-CN"/>
        </w:rPr>
        <w:t>壳体和环境建成两到三节点热阻热容网络。铜耗和部分铁耗注入绕组或定子节点，绕组经</w:t>
      </w:r>
      <w:r>
        <w:rPr>
          <w:lang w:eastAsia="zh-CN"/>
        </w:rPr>
        <w:t>Rth_wh</w:t>
      </w:r>
      <w:r>
        <w:rPr>
          <w:lang w:eastAsia="zh-CN"/>
        </w:rPr>
        <w:t>向壳体传热，壳体再经</w:t>
      </w:r>
      <w:r>
        <w:rPr>
          <w:lang w:eastAsia="zh-CN"/>
        </w:rPr>
        <w:t>Rth_ha</w:t>
      </w:r>
      <w:r>
        <w:rPr>
          <w:lang w:eastAsia="zh-CN"/>
        </w:rPr>
        <w:t>散到环境。</w:t>
      </w:r>
    </w:p>
    <w:p w14:paraId="3C787174" w14:textId="77777777" w:rsidR="004B394C" w:rsidRDefault="001C409D">
      <w:pPr>
        <w:rPr>
          <w:lang w:eastAsia="zh-CN"/>
        </w:rPr>
      </w:pPr>
      <w:r>
        <w:rPr>
          <w:lang w:eastAsia="zh-CN"/>
        </w:rPr>
        <w:t>绕组热容量较小，电流阶跃后温度变化快，对应短时间常数；壳体和整机热容量大，决定较慢的整体升温和冷却。安装法兰、风冷、液冷和环境温度会改变外部热阻，模型要注明边界条件。</w:t>
      </w:r>
    </w:p>
    <w:p w14:paraId="73A5386B" w14:textId="77777777" w:rsidR="004B394C" w:rsidRDefault="001C409D">
      <w:pPr>
        <w:rPr>
          <w:lang w:eastAsia="zh-CN"/>
        </w:rPr>
      </w:pPr>
      <w:r>
        <w:rPr>
          <w:lang w:eastAsia="zh-CN"/>
        </w:rPr>
        <w:lastRenderedPageBreak/>
        <w:t>参数通过多组恒定损耗升温和断电冷却曲线拟合。绕组热点优先用埋置传感器或电阻温升法校核，壳温用于慢节点修正。模型完成后用不同任务循环和环境验证峰值温度与稳态误差，再用于连续转矩降额和提前保护。</w:t>
      </w:r>
    </w:p>
    <w:p w14:paraId="24725370" w14:textId="77777777" w:rsidR="004B394C" w:rsidRDefault="001C409D">
      <w:pPr>
        <w:pStyle w:val="Question"/>
        <w:pBdr>
          <w:left w:val="single" w:sz="12" w:space="5" w:color="A6A6A6"/>
        </w:pBdr>
        <w:shd w:val="clear" w:color="auto" w:fill="F2F2F2"/>
        <w:rPr>
          <w:lang w:eastAsia="zh-CN"/>
        </w:rPr>
      </w:pPr>
      <w:r>
        <w:rPr>
          <w:lang w:eastAsia="zh-CN"/>
        </w:rPr>
        <w:t>173. PMSM</w:t>
      </w:r>
      <w:r>
        <w:rPr>
          <w:lang w:eastAsia="zh-CN"/>
        </w:rPr>
        <w:t>系统的可靠性试验矩阵怎么设计？</w:t>
      </w:r>
    </w:p>
    <w:p w14:paraId="50F7BF30" w14:textId="77777777" w:rsidR="004B394C" w:rsidRDefault="001C409D">
      <w:pPr>
        <w:pStyle w:val="AnswerLabel"/>
        <w:rPr>
          <w:lang w:eastAsia="zh-CN"/>
        </w:rPr>
      </w:pPr>
      <w:r>
        <w:rPr>
          <w:b w:val="0"/>
          <w:lang w:eastAsia="zh-CN"/>
        </w:rPr>
        <w:t xml:space="preserve">▲ </w:t>
      </w:r>
      <w:r>
        <w:rPr>
          <w:lang w:eastAsia="zh-CN"/>
        </w:rPr>
        <w:t>面试回答</w:t>
      </w:r>
    </w:p>
    <w:p w14:paraId="4B6E6390" w14:textId="77777777" w:rsidR="004B394C" w:rsidRDefault="001C409D">
      <w:pPr>
        <w:rPr>
          <w:lang w:eastAsia="zh-CN"/>
        </w:rPr>
      </w:pPr>
      <w:r>
        <w:rPr>
          <w:lang w:eastAsia="zh-CN"/>
        </w:rPr>
        <w:t>试验维度包括母线最小</w:t>
      </w:r>
      <w:r>
        <w:rPr>
          <w:lang w:eastAsia="zh-CN"/>
        </w:rPr>
        <w:t>/</w:t>
      </w:r>
      <w:r>
        <w:rPr>
          <w:lang w:eastAsia="zh-CN"/>
        </w:rPr>
        <w:t>标称</w:t>
      </w:r>
      <w:r>
        <w:rPr>
          <w:lang w:eastAsia="zh-CN"/>
        </w:rPr>
        <w:t>/</w:t>
      </w:r>
      <w:r>
        <w:rPr>
          <w:lang w:eastAsia="zh-CN"/>
        </w:rPr>
        <w:t>最大、低温</w:t>
      </w:r>
      <w:r>
        <w:rPr>
          <w:lang w:eastAsia="zh-CN"/>
        </w:rPr>
        <w:t>/</w:t>
      </w:r>
      <w:r>
        <w:rPr>
          <w:lang w:eastAsia="zh-CN"/>
        </w:rPr>
        <w:t>常温</w:t>
      </w:r>
      <w:r>
        <w:rPr>
          <w:lang w:eastAsia="zh-CN"/>
        </w:rPr>
        <w:t>/</w:t>
      </w:r>
      <w:r>
        <w:rPr>
          <w:lang w:eastAsia="zh-CN"/>
        </w:rPr>
        <w:t>高温、空载</w:t>
      </w:r>
      <w:r>
        <w:rPr>
          <w:lang w:eastAsia="zh-CN"/>
        </w:rPr>
        <w:t>/</w:t>
      </w:r>
      <w:r>
        <w:rPr>
          <w:lang w:eastAsia="zh-CN"/>
        </w:rPr>
        <w:t>连续负载</w:t>
      </w:r>
      <w:r>
        <w:rPr>
          <w:lang w:eastAsia="zh-CN"/>
        </w:rPr>
        <w:t>/</w:t>
      </w:r>
      <w:r>
        <w:rPr>
          <w:lang w:eastAsia="zh-CN"/>
        </w:rPr>
        <w:t>峰值负载、零低速</w:t>
      </w:r>
      <w:r>
        <w:rPr>
          <w:lang w:eastAsia="zh-CN"/>
        </w:rPr>
        <w:t>/</w:t>
      </w:r>
      <w:r>
        <w:rPr>
          <w:lang w:eastAsia="zh-CN"/>
        </w:rPr>
        <w:t>基速</w:t>
      </w:r>
      <w:r>
        <w:rPr>
          <w:lang w:eastAsia="zh-CN"/>
        </w:rPr>
        <w:t>/</w:t>
      </w:r>
      <w:r>
        <w:rPr>
          <w:lang w:eastAsia="zh-CN"/>
        </w:rPr>
        <w:t>最高速、正反转、冷却最弱和参数边界。每个维度先做单因子功能与保护试验，再根据任务剖面安排耐久、启停和方向切换。</w:t>
      </w:r>
    </w:p>
    <w:p w14:paraId="64EE5DF5" w14:textId="77777777" w:rsidR="004B394C" w:rsidRDefault="001C409D">
      <w:pPr>
        <w:rPr>
          <w:lang w:eastAsia="zh-CN"/>
        </w:rPr>
      </w:pPr>
      <w:r>
        <w:rPr>
          <w:lang w:eastAsia="zh-CN"/>
        </w:rPr>
        <w:t>组合最差工况至少包括：低母线加重载启动、高母线加高温与大电流、最高速加最大惯量急减速、零低速持续大转矩加最差冷却，以及编码器或通信故障叠加垂直负载。</w:t>
      </w:r>
    </w:p>
    <w:p w14:paraId="27976742" w14:textId="77777777" w:rsidR="004B394C" w:rsidRDefault="001C409D">
      <w:pPr>
        <w:rPr>
          <w:lang w:eastAsia="zh-CN"/>
        </w:rPr>
      </w:pPr>
      <w:r>
        <w:rPr>
          <w:lang w:eastAsia="zh-CN"/>
        </w:rPr>
        <w:t>组合由</w:t>
      </w:r>
      <w:r>
        <w:rPr>
          <w:lang w:eastAsia="zh-CN"/>
        </w:rPr>
        <w:t>FMEA</w:t>
      </w:r>
      <w:r>
        <w:rPr>
          <w:lang w:eastAsia="zh-CN"/>
        </w:rPr>
        <w:t>、能量流和真实任务筛选，避免无物理意义的全排列。每项明确样本量、持续时间、触发条件和通过判据；判据既包含功能，也包含温升、绝缘、轴承、参数漂移和保护无损动作。版本或供应商变化后，根据影响分析重新执行相关矩阵。</w:t>
      </w:r>
    </w:p>
    <w:p w14:paraId="76610DFD" w14:textId="77777777" w:rsidR="004B394C" w:rsidRDefault="001C409D">
      <w:pPr>
        <w:pStyle w:val="2"/>
        <w:rPr>
          <w:lang w:eastAsia="zh-CN"/>
        </w:rPr>
      </w:pPr>
      <w:r>
        <w:rPr>
          <w:rFonts w:ascii="Calibri" w:eastAsia="等线" w:hAnsi="Calibri" w:cs="Calibri"/>
          <w:lang w:eastAsia="zh-CN"/>
        </w:rPr>
        <w:t xml:space="preserve">3. </w:t>
      </w:r>
      <w:r>
        <w:rPr>
          <w:rFonts w:ascii="Calibri" w:eastAsia="等线" w:hAnsi="Calibri" w:cs="Calibri"/>
          <w:lang w:eastAsia="zh-CN"/>
        </w:rPr>
        <w:t>量产与代码评审</w:t>
      </w:r>
    </w:p>
    <w:p w14:paraId="046299E6" w14:textId="77777777" w:rsidR="004B394C" w:rsidRDefault="001C409D">
      <w:pPr>
        <w:pStyle w:val="Question"/>
        <w:pBdr>
          <w:left w:val="single" w:sz="12" w:space="5" w:color="A6A6A6"/>
        </w:pBdr>
        <w:shd w:val="clear" w:color="auto" w:fill="F2F2F2"/>
        <w:rPr>
          <w:lang w:eastAsia="zh-CN"/>
        </w:rPr>
      </w:pPr>
      <w:r>
        <w:rPr>
          <w:lang w:eastAsia="zh-CN"/>
        </w:rPr>
        <w:t xml:space="preserve">174. </w:t>
      </w:r>
      <w:r>
        <w:rPr>
          <w:lang w:eastAsia="zh-CN"/>
        </w:rPr>
        <w:t>同型号</w:t>
      </w:r>
      <w:r>
        <w:rPr>
          <w:lang w:eastAsia="zh-CN"/>
        </w:rPr>
        <w:t>PMSM</w:t>
      </w:r>
      <w:r>
        <w:rPr>
          <w:lang w:eastAsia="zh-CN"/>
        </w:rPr>
        <w:t>换批后性能分散，怎样处理参数离散？</w:t>
      </w:r>
    </w:p>
    <w:p w14:paraId="55B6D11D" w14:textId="77777777" w:rsidR="004B394C" w:rsidRDefault="001C409D">
      <w:pPr>
        <w:pStyle w:val="AnswerLabel"/>
        <w:rPr>
          <w:lang w:eastAsia="zh-CN"/>
        </w:rPr>
      </w:pPr>
      <w:r>
        <w:rPr>
          <w:b w:val="0"/>
          <w:lang w:eastAsia="zh-CN"/>
        </w:rPr>
        <w:t xml:space="preserve">▲ </w:t>
      </w:r>
      <w:r>
        <w:rPr>
          <w:lang w:eastAsia="zh-CN"/>
        </w:rPr>
        <w:t>面试回答</w:t>
      </w:r>
    </w:p>
    <w:p w14:paraId="61812717" w14:textId="77777777" w:rsidR="004B394C" w:rsidRDefault="001C409D">
      <w:pPr>
        <w:rPr>
          <w:lang w:eastAsia="zh-CN"/>
        </w:rPr>
      </w:pPr>
      <w:r>
        <w:rPr>
          <w:lang w:eastAsia="zh-CN"/>
        </w:rPr>
        <w:t>先固定驱动板、软件、参数、母线、负载和温度，对新旧批次测</w:t>
      </w:r>
      <w:r>
        <w:rPr>
          <w:lang w:eastAsia="zh-CN"/>
        </w:rPr>
        <w:t>R</w:t>
      </w:r>
      <w:r>
        <w:rPr>
          <w:lang w:eastAsia="zh-CN"/>
        </w:rPr>
        <w:t>、</w:t>
      </w:r>
      <w:r>
        <w:rPr>
          <w:lang w:eastAsia="zh-CN"/>
        </w:rPr>
        <w:t>Ld/Lq</w:t>
      </w:r>
      <w:r>
        <w:rPr>
          <w:lang w:eastAsia="zh-CN"/>
        </w:rPr>
        <w:t>、磁链、空载电流、齿槽转矩、编码器零位与安装误差，排除测试条件变化。关键参数统计均值、标准差、极值和相关性，并与供应商规范对照。</w:t>
      </w:r>
    </w:p>
    <w:p w14:paraId="32C58A3A" w14:textId="77777777" w:rsidR="004B394C" w:rsidRDefault="001C409D">
      <w:pPr>
        <w:rPr>
          <w:lang w:eastAsia="zh-CN"/>
        </w:rPr>
      </w:pPr>
      <w:r>
        <w:rPr>
          <w:lang w:eastAsia="zh-CN"/>
        </w:rPr>
        <w:t>从分布两端选择高</w:t>
      </w:r>
      <w:r>
        <w:rPr>
          <w:lang w:eastAsia="zh-CN"/>
        </w:rPr>
        <w:t>R</w:t>
      </w:r>
      <w:r>
        <w:rPr>
          <w:lang w:eastAsia="zh-CN"/>
        </w:rPr>
        <w:t>、低磁链、低电感、高齿槽等边界样机，组合冷</w:t>
      </w:r>
      <w:r>
        <w:rPr>
          <w:lang w:eastAsia="zh-CN"/>
        </w:rPr>
        <w:t>/</w:t>
      </w:r>
      <w:r>
        <w:rPr>
          <w:lang w:eastAsia="zh-CN"/>
        </w:rPr>
        <w:t>热机、低母线、重载启动和低速换向，验证电流环、无感、弱磁和补偿裕量。</w:t>
      </w:r>
    </w:p>
    <w:p w14:paraId="5F54A9FC" w14:textId="77777777" w:rsidR="004B394C" w:rsidRDefault="001C409D">
      <w:pPr>
        <w:rPr>
          <w:lang w:eastAsia="zh-CN"/>
        </w:rPr>
      </w:pPr>
      <w:r>
        <w:rPr>
          <w:lang w:eastAsia="zh-CN"/>
        </w:rPr>
        <w:t>性能对单个参数敏感时，可以使用温度修正、增益调度、参数分档或查表。软件无法覆盖的离散要收紧来料规格、改善制造或增加下线筛选。量产判据从典型样机改为参数窗口和性能窗口，并持续监控批次趋势。</w:t>
      </w:r>
    </w:p>
    <w:p w14:paraId="4E0A1D5C" w14:textId="77777777" w:rsidR="004B394C" w:rsidRDefault="001C409D">
      <w:pPr>
        <w:pStyle w:val="Question"/>
        <w:pBdr>
          <w:left w:val="single" w:sz="12" w:space="5" w:color="A6A6A6"/>
        </w:pBdr>
        <w:shd w:val="clear" w:color="auto" w:fill="F2F2F2"/>
        <w:rPr>
          <w:lang w:eastAsia="zh-CN"/>
        </w:rPr>
      </w:pPr>
      <w:r>
        <w:rPr>
          <w:lang w:eastAsia="zh-CN"/>
        </w:rPr>
        <w:t xml:space="preserve">175. </w:t>
      </w:r>
      <w:r>
        <w:rPr>
          <w:lang w:eastAsia="zh-CN"/>
        </w:rPr>
        <w:t>标定参数怎样做版本管理和</w:t>
      </w:r>
      <w:r>
        <w:rPr>
          <w:lang w:eastAsia="zh-CN"/>
        </w:rPr>
        <w:t>CRC</w:t>
      </w:r>
      <w:r>
        <w:rPr>
          <w:lang w:eastAsia="zh-CN"/>
        </w:rPr>
        <w:t>校验？</w:t>
      </w:r>
    </w:p>
    <w:p w14:paraId="75153314" w14:textId="77777777" w:rsidR="004B394C" w:rsidRDefault="001C409D">
      <w:pPr>
        <w:pStyle w:val="AnswerLabel"/>
        <w:rPr>
          <w:lang w:eastAsia="zh-CN"/>
        </w:rPr>
      </w:pPr>
      <w:r>
        <w:rPr>
          <w:b w:val="0"/>
          <w:lang w:eastAsia="zh-CN"/>
        </w:rPr>
        <w:t xml:space="preserve">▲ </w:t>
      </w:r>
      <w:r>
        <w:rPr>
          <w:lang w:eastAsia="zh-CN"/>
        </w:rPr>
        <w:t>面试回答</w:t>
      </w:r>
    </w:p>
    <w:p w14:paraId="49556C3E" w14:textId="77777777" w:rsidR="004B394C" w:rsidRDefault="001C409D">
      <w:pPr>
        <w:rPr>
          <w:lang w:eastAsia="zh-CN"/>
        </w:rPr>
      </w:pPr>
      <w:r>
        <w:rPr>
          <w:lang w:eastAsia="zh-CN"/>
        </w:rPr>
        <w:t>参数包包含固定魔数、数据结构版本、产品与硬件版本、有效载荷长度、序列号或电机</w:t>
      </w:r>
      <w:r>
        <w:rPr>
          <w:lang w:eastAsia="zh-CN"/>
        </w:rPr>
        <w:t>ID</w:t>
      </w:r>
      <w:r>
        <w:rPr>
          <w:lang w:eastAsia="zh-CN"/>
        </w:rPr>
        <w:t>、生成时间、递增计数及</w:t>
      </w:r>
      <w:r>
        <w:rPr>
          <w:lang w:eastAsia="zh-CN"/>
        </w:rPr>
        <w:t>CRC</w:t>
      </w:r>
      <w:r>
        <w:rPr>
          <w:lang w:eastAsia="zh-CN"/>
        </w:rPr>
        <w:t>。</w:t>
      </w:r>
      <w:r>
        <w:rPr>
          <w:lang w:eastAsia="zh-CN"/>
        </w:rPr>
        <w:t>CRC</w:t>
      </w:r>
      <w:r>
        <w:rPr>
          <w:lang w:eastAsia="zh-CN"/>
        </w:rPr>
        <w:t>覆盖关键头部和全部有效载荷，防止数据损坏和错误布局被接受。</w:t>
      </w:r>
    </w:p>
    <w:p w14:paraId="6D26689A" w14:textId="77777777" w:rsidR="004B394C" w:rsidRDefault="001C409D">
      <w:pPr>
        <w:rPr>
          <w:lang w:eastAsia="zh-CN"/>
        </w:rPr>
      </w:pPr>
      <w:r>
        <w:rPr>
          <w:lang w:eastAsia="zh-CN"/>
        </w:rPr>
        <w:t>写入时先写非活动分区，完成回读和</w:t>
      </w:r>
      <w:r>
        <w:rPr>
          <w:lang w:eastAsia="zh-CN"/>
        </w:rPr>
        <w:t>CRC</w:t>
      </w:r>
      <w:r>
        <w:rPr>
          <w:lang w:eastAsia="zh-CN"/>
        </w:rPr>
        <w:t>校验后再原子切换有效标志，掉电不能留下半包参数。</w:t>
      </w:r>
      <w:r>
        <w:rPr>
          <w:lang w:eastAsia="zh-CN"/>
        </w:rPr>
        <w:t>A/B</w:t>
      </w:r>
      <w:r>
        <w:rPr>
          <w:lang w:eastAsia="zh-CN"/>
        </w:rPr>
        <w:t>双分区可以在新参数损坏时回退到上一份已验证版本，并记录回退原因。</w:t>
      </w:r>
    </w:p>
    <w:p w14:paraId="7587D33A" w14:textId="77777777" w:rsidR="004B394C" w:rsidRDefault="001C409D">
      <w:pPr>
        <w:rPr>
          <w:lang w:eastAsia="zh-CN"/>
        </w:rPr>
      </w:pPr>
      <w:r>
        <w:rPr>
          <w:lang w:eastAsia="zh-CN"/>
        </w:rPr>
        <w:lastRenderedPageBreak/>
        <w:t>启动时检查魔数、长度、</w:t>
      </w:r>
      <w:r>
        <w:rPr>
          <w:lang w:eastAsia="zh-CN"/>
        </w:rPr>
        <w:t>CRC</w:t>
      </w:r>
      <w:r>
        <w:rPr>
          <w:lang w:eastAsia="zh-CN"/>
        </w:rPr>
        <w:t>、版本兼容和硬件</w:t>
      </w:r>
      <w:r>
        <w:rPr>
          <w:lang w:eastAsia="zh-CN"/>
        </w:rPr>
        <w:t>/</w:t>
      </w:r>
      <w:r>
        <w:rPr>
          <w:lang w:eastAsia="zh-CN"/>
        </w:rPr>
        <w:t>电机身份。结构升级使用明确迁移函数或安全默认值，禁止按旧布局直接解释新数据。编码器零位、电流标定和保护阈值不匹配时，应禁止</w:t>
      </w:r>
      <w:r>
        <w:rPr>
          <w:lang w:eastAsia="zh-CN"/>
        </w:rPr>
        <w:t>PWM</w:t>
      </w:r>
      <w:r>
        <w:rPr>
          <w:lang w:eastAsia="zh-CN"/>
        </w:rPr>
        <w:t>并提示重新标定，不能静默忽略。</w:t>
      </w:r>
    </w:p>
    <w:p w14:paraId="76BF5EDD" w14:textId="77777777" w:rsidR="004B394C" w:rsidRDefault="001C409D">
      <w:pPr>
        <w:pStyle w:val="Question"/>
        <w:pBdr>
          <w:left w:val="single" w:sz="12" w:space="5" w:color="A6A6A6"/>
        </w:pBdr>
        <w:shd w:val="clear" w:color="auto" w:fill="F2F2F2"/>
        <w:rPr>
          <w:lang w:eastAsia="zh-CN"/>
        </w:rPr>
      </w:pPr>
      <w:r>
        <w:rPr>
          <w:lang w:eastAsia="zh-CN"/>
        </w:rPr>
        <w:t xml:space="preserve">176. </w:t>
      </w:r>
      <w:r>
        <w:rPr>
          <w:lang w:eastAsia="zh-CN"/>
        </w:rPr>
        <w:t>下线工位怎样自动检查相序、方向、极对数和电角度零位？</w:t>
      </w:r>
    </w:p>
    <w:p w14:paraId="26A73BCC" w14:textId="77777777" w:rsidR="004B394C" w:rsidRDefault="001C409D">
      <w:pPr>
        <w:pStyle w:val="AnswerLabel"/>
        <w:rPr>
          <w:lang w:eastAsia="zh-CN"/>
        </w:rPr>
      </w:pPr>
      <w:r>
        <w:rPr>
          <w:b w:val="0"/>
          <w:lang w:eastAsia="zh-CN"/>
        </w:rPr>
        <w:t xml:space="preserve">▲ </w:t>
      </w:r>
      <w:r>
        <w:rPr>
          <w:lang w:eastAsia="zh-CN"/>
        </w:rPr>
        <w:t>回答思路</w:t>
      </w:r>
    </w:p>
    <w:p w14:paraId="78ADD028" w14:textId="77777777" w:rsidR="004B394C" w:rsidRDefault="001C409D">
      <w:pPr>
        <w:rPr>
          <w:lang w:eastAsia="zh-CN"/>
        </w:rPr>
      </w:pPr>
      <w:r>
        <w:rPr>
          <w:lang w:eastAsia="zh-CN"/>
        </w:rPr>
        <w:t>测试从无转矩检查逐步进入低母线限流动作，每一步都能定位到具体连接、映射或标定参数。</w:t>
      </w:r>
    </w:p>
    <w:p w14:paraId="3F178093" w14:textId="77777777" w:rsidR="004B394C" w:rsidRDefault="001C409D">
      <w:pPr>
        <w:pStyle w:val="AnswerLabel"/>
        <w:rPr>
          <w:lang w:eastAsia="zh-CN"/>
        </w:rPr>
      </w:pPr>
      <w:r>
        <w:rPr>
          <w:b w:val="0"/>
          <w:lang w:eastAsia="zh-CN"/>
        </w:rPr>
        <w:t xml:space="preserve">▲ </w:t>
      </w:r>
      <w:r>
        <w:rPr>
          <w:lang w:eastAsia="zh-CN"/>
        </w:rPr>
        <w:t>面试回答</w:t>
      </w:r>
    </w:p>
    <w:p w14:paraId="03AC4C91" w14:textId="77777777" w:rsidR="004B394C" w:rsidRDefault="001C409D">
      <w:pPr>
        <w:rPr>
          <w:lang w:eastAsia="zh-CN"/>
        </w:rPr>
      </w:pPr>
      <w:r>
        <w:rPr>
          <w:lang w:eastAsia="zh-CN"/>
        </w:rPr>
        <w:t>工位先测三相线间电阻和电流零偏，确认绕组、线束和采样通道对称。随后在低母线限流下施加几个固定</w:t>
      </w:r>
      <w:r>
        <w:t>αβ</w:t>
      </w:r>
      <w:r>
        <w:rPr>
          <w:lang w:eastAsia="zh-CN"/>
        </w:rPr>
        <w:t>电压或电流矢量，对照</w:t>
      </w:r>
      <w:r>
        <w:rPr>
          <w:lang w:eastAsia="zh-CN"/>
        </w:rPr>
        <w:t>Ia</w:t>
      </w:r>
      <w:r>
        <w:rPr>
          <w:lang w:eastAsia="zh-CN"/>
        </w:rPr>
        <w:t>、</w:t>
      </w:r>
      <w:r>
        <w:rPr>
          <w:lang w:eastAsia="zh-CN"/>
        </w:rPr>
        <w:t>Ib</w:t>
      </w:r>
      <w:r>
        <w:rPr>
          <w:lang w:eastAsia="zh-CN"/>
        </w:rPr>
        <w:t>、</w:t>
      </w:r>
      <w:r>
        <w:rPr>
          <w:lang w:eastAsia="zh-CN"/>
        </w:rPr>
        <w:t>Ic</w:t>
      </w:r>
      <w:r>
        <w:rPr>
          <w:lang w:eastAsia="zh-CN"/>
        </w:rPr>
        <w:t>理论符号，验证功率相与采样映射。</w:t>
      </w:r>
    </w:p>
    <w:p w14:paraId="0401FCE5" w14:textId="77777777" w:rsidR="004B394C" w:rsidRDefault="001C409D">
      <w:pPr>
        <w:rPr>
          <w:lang w:eastAsia="zh-CN"/>
        </w:rPr>
      </w:pPr>
      <w:r>
        <w:rPr>
          <w:lang w:eastAsia="zh-CN"/>
        </w:rPr>
        <w:t>使用固定定子磁场完成预定位，记录编码器机械角并计算电角度偏置。再让定子电角度以很低频率正向旋转，检查机械角是否按约定方向连续变化；机械轴转一圈或已知角度时，统计电角度周期数确认极对数。</w:t>
      </w:r>
    </w:p>
    <w:p w14:paraId="5B4F82BB" w14:textId="77777777" w:rsidR="004B394C" w:rsidRDefault="001C409D">
      <w:pPr>
        <w:rPr>
          <w:lang w:eastAsia="zh-CN"/>
        </w:rPr>
      </w:pPr>
      <w:r>
        <w:rPr>
          <w:lang w:eastAsia="zh-CN"/>
        </w:rPr>
        <w:t>最后在测力工装或允许小幅运动条件下给受限正</w:t>
      </w:r>
      <w:r>
        <w:rPr>
          <w:lang w:eastAsia="zh-CN"/>
        </w:rPr>
        <w:t>Iq</w:t>
      </w:r>
      <w:r>
        <w:rPr>
          <w:lang w:eastAsia="zh-CN"/>
        </w:rPr>
        <w:t>，确认输出转矩方向、</w:t>
      </w:r>
      <w:r>
        <w:rPr>
          <w:lang w:eastAsia="zh-CN"/>
        </w:rPr>
        <w:t>Id</w:t>
      </w:r>
      <w:r>
        <w:rPr>
          <w:lang w:eastAsia="zh-CN"/>
        </w:rPr>
        <w:t>接近给定且三相电流平衡，再做负</w:t>
      </w:r>
      <w:r>
        <w:rPr>
          <w:lang w:eastAsia="zh-CN"/>
        </w:rPr>
        <w:t>Iq</w:t>
      </w:r>
      <w:r>
        <w:rPr>
          <w:lang w:eastAsia="zh-CN"/>
        </w:rPr>
        <w:t>对称检查。任何步骤失败立即关</w:t>
      </w:r>
      <w:r>
        <w:rPr>
          <w:lang w:eastAsia="zh-CN"/>
        </w:rPr>
        <w:t>PWM</w:t>
      </w:r>
      <w:r>
        <w:rPr>
          <w:lang w:eastAsia="zh-CN"/>
        </w:rPr>
        <w:t>并保存原始</w:t>
      </w:r>
      <w:r>
        <w:rPr>
          <w:lang w:eastAsia="zh-CN"/>
        </w:rPr>
        <w:t>ADC</w:t>
      </w:r>
      <w:r>
        <w:rPr>
          <w:lang w:eastAsia="zh-CN"/>
        </w:rPr>
        <w:t>、角度、占空比和版本，禁止继续下一项。</w:t>
      </w:r>
    </w:p>
    <w:p w14:paraId="145719DA" w14:textId="77777777" w:rsidR="004B394C" w:rsidRDefault="001C409D">
      <w:pPr>
        <w:pStyle w:val="Question"/>
        <w:pBdr>
          <w:left w:val="single" w:sz="12" w:space="5" w:color="A6A6A6"/>
        </w:pBdr>
        <w:shd w:val="clear" w:color="auto" w:fill="F2F2F2"/>
        <w:rPr>
          <w:lang w:eastAsia="zh-CN"/>
        </w:rPr>
      </w:pPr>
      <w:r>
        <w:rPr>
          <w:lang w:eastAsia="zh-CN"/>
        </w:rPr>
        <w:t xml:space="preserve">177. </w:t>
      </w:r>
      <w:r>
        <w:rPr>
          <w:lang w:eastAsia="zh-CN"/>
        </w:rPr>
        <w:t>实验室参数怎样转成量产参数？要保留哪些余量？</w:t>
      </w:r>
    </w:p>
    <w:p w14:paraId="6C877278" w14:textId="77777777" w:rsidR="004B394C" w:rsidRDefault="001C409D">
      <w:pPr>
        <w:pStyle w:val="AnswerLabel"/>
        <w:rPr>
          <w:lang w:eastAsia="zh-CN"/>
        </w:rPr>
      </w:pPr>
      <w:r>
        <w:rPr>
          <w:b w:val="0"/>
          <w:lang w:eastAsia="zh-CN"/>
        </w:rPr>
        <w:t xml:space="preserve">▲ </w:t>
      </w:r>
      <w:r>
        <w:rPr>
          <w:lang w:eastAsia="zh-CN"/>
        </w:rPr>
        <w:t>面试回答</w:t>
      </w:r>
    </w:p>
    <w:p w14:paraId="233F613A" w14:textId="77777777" w:rsidR="004B394C" w:rsidRDefault="001C409D">
      <w:pPr>
        <w:rPr>
          <w:lang w:eastAsia="zh-CN"/>
        </w:rPr>
      </w:pPr>
      <w:r>
        <w:rPr>
          <w:lang w:eastAsia="zh-CN"/>
        </w:rPr>
        <w:t>先冻结实验室样机的硬件、软件、参数和测试条件，再在多台电机、驱动板和编码器上复测，覆盖批次、温度、母线、负载和冷却差异。把单机能跑的参数拆成控制参数、标定参数和保护阈值，明确来源与适用版本。</w:t>
      </w:r>
    </w:p>
    <w:p w14:paraId="5181BCD2" w14:textId="77777777" w:rsidR="004B394C" w:rsidRDefault="001C409D">
      <w:pPr>
        <w:rPr>
          <w:lang w:eastAsia="zh-CN"/>
        </w:rPr>
      </w:pPr>
      <w:r>
        <w:rPr>
          <w:lang w:eastAsia="zh-CN"/>
        </w:rPr>
        <w:t>控制增益按最差对象和总延迟验证稳定裕度；电压指令为母线纹波、死区和调制非线性留余量；电流与转矩限制考虑采样误差、</w:t>
      </w:r>
      <w:r>
        <w:rPr>
          <w:lang w:eastAsia="zh-CN"/>
        </w:rPr>
        <w:t>Kt</w:t>
      </w:r>
      <w:r>
        <w:rPr>
          <w:lang w:eastAsia="zh-CN"/>
        </w:rPr>
        <w:t>离散和磁饱和。保护阈值还要覆盖传感器公差、检测延迟、器件</w:t>
      </w:r>
      <w:r>
        <w:rPr>
          <w:lang w:eastAsia="zh-CN"/>
        </w:rPr>
        <w:t>SOA</w:t>
      </w:r>
      <w:r>
        <w:rPr>
          <w:lang w:eastAsia="zh-CN"/>
        </w:rPr>
        <w:t>和热热点误差，并保证软件限值先于硬件极限动作。</w:t>
      </w:r>
    </w:p>
    <w:p w14:paraId="79359A74" w14:textId="77777777" w:rsidR="004B394C" w:rsidRDefault="001C409D">
      <w:pPr>
        <w:rPr>
          <w:lang w:eastAsia="zh-CN"/>
        </w:rPr>
      </w:pPr>
      <w:r>
        <w:rPr>
          <w:lang w:eastAsia="zh-CN"/>
        </w:rPr>
        <w:t>通过边界样机、组合极限、寿命和故障注入确定量产窗口。无法由一组参数覆盖的差异采用逐台标定、批次分档或在线修正，不能靠放宽保护边界掩盖离散。</w:t>
      </w:r>
    </w:p>
    <w:p w14:paraId="18735000" w14:textId="77777777" w:rsidR="004B394C" w:rsidRDefault="001C409D">
      <w:pPr>
        <w:pStyle w:val="Question"/>
        <w:pBdr>
          <w:left w:val="single" w:sz="12" w:space="5" w:color="A6A6A6"/>
        </w:pBdr>
        <w:shd w:val="clear" w:color="auto" w:fill="F2F2F2"/>
        <w:rPr>
          <w:lang w:eastAsia="zh-CN"/>
        </w:rPr>
      </w:pPr>
      <w:r>
        <w:rPr>
          <w:lang w:eastAsia="zh-CN"/>
        </w:rPr>
        <w:t xml:space="preserve">178. </w:t>
      </w:r>
      <w:r>
        <w:rPr>
          <w:lang w:eastAsia="zh-CN"/>
        </w:rPr>
        <w:t>换一批</w:t>
      </w:r>
      <w:r>
        <w:rPr>
          <w:lang w:eastAsia="zh-CN"/>
        </w:rPr>
        <w:t>PMSM</w:t>
      </w:r>
      <w:r>
        <w:rPr>
          <w:lang w:eastAsia="zh-CN"/>
        </w:rPr>
        <w:t>后效果变差，怎样设计交叉替换试验？</w:t>
      </w:r>
    </w:p>
    <w:p w14:paraId="1AD0CD38" w14:textId="77777777" w:rsidR="004B394C" w:rsidRDefault="001C409D">
      <w:pPr>
        <w:pStyle w:val="AnswerLabel"/>
        <w:rPr>
          <w:lang w:eastAsia="zh-CN"/>
        </w:rPr>
      </w:pPr>
      <w:r>
        <w:rPr>
          <w:b w:val="0"/>
          <w:lang w:eastAsia="zh-CN"/>
        </w:rPr>
        <w:t xml:space="preserve">▲ </w:t>
      </w:r>
      <w:r>
        <w:rPr>
          <w:lang w:eastAsia="zh-CN"/>
        </w:rPr>
        <w:t>面试回答</w:t>
      </w:r>
    </w:p>
    <w:p w14:paraId="575DA02E" w14:textId="77777777" w:rsidR="004B394C" w:rsidRDefault="001C409D">
      <w:pPr>
        <w:rPr>
          <w:lang w:eastAsia="zh-CN"/>
        </w:rPr>
      </w:pPr>
      <w:r>
        <w:rPr>
          <w:lang w:eastAsia="zh-CN"/>
        </w:rPr>
        <w:t>准备已验证的旧电机、旧驱动板和旧参数作为基准，再各取新批次电机、新硬件和新参数包。第一轮固定板卡与参数，只交换新旧电机；问题跟随电机移动，重点查</w:t>
      </w:r>
      <w:r>
        <w:rPr>
          <w:lang w:eastAsia="zh-CN"/>
        </w:rPr>
        <w:t>R</w:t>
      </w:r>
      <w:r>
        <w:rPr>
          <w:lang w:eastAsia="zh-CN"/>
        </w:rPr>
        <w:t>、</w:t>
      </w:r>
      <w:r>
        <w:rPr>
          <w:lang w:eastAsia="zh-CN"/>
        </w:rPr>
        <w:t>L</w:t>
      </w:r>
      <w:r>
        <w:rPr>
          <w:lang w:eastAsia="zh-CN"/>
        </w:rPr>
        <w:t>、磁链、齿槽、编码器安装和机械负载。</w:t>
      </w:r>
    </w:p>
    <w:p w14:paraId="3DD6DF73" w14:textId="77777777" w:rsidR="004B394C" w:rsidRDefault="001C409D">
      <w:pPr>
        <w:rPr>
          <w:lang w:eastAsia="zh-CN"/>
        </w:rPr>
      </w:pPr>
      <w:r>
        <w:rPr>
          <w:lang w:eastAsia="zh-CN"/>
        </w:rPr>
        <w:lastRenderedPageBreak/>
        <w:t>第二轮固定同一电机和参数，交换新旧驱动板，比较电流零偏、母线、栅极波形、死区和温升；问题跟随板卡则查元件公差、</w:t>
      </w:r>
      <w:r>
        <w:rPr>
          <w:lang w:eastAsia="zh-CN"/>
        </w:rPr>
        <w:t>PCB</w:t>
      </w:r>
      <w:r>
        <w:rPr>
          <w:lang w:eastAsia="zh-CN"/>
        </w:rPr>
        <w:t>和硬件版本。第三轮固定电机与板卡，只切换参数版本，核对</w:t>
      </w:r>
      <w:r>
        <w:rPr>
          <w:lang w:eastAsia="zh-CN"/>
        </w:rPr>
        <w:t>CRC</w:t>
      </w:r>
      <w:r>
        <w:rPr>
          <w:lang w:eastAsia="zh-CN"/>
        </w:rPr>
        <w:t>、单位、温度口径和标定数据。</w:t>
      </w:r>
    </w:p>
    <w:p w14:paraId="77471757" w14:textId="77777777" w:rsidR="004B394C" w:rsidRDefault="001C409D">
      <w:pPr>
        <w:rPr>
          <w:lang w:eastAsia="zh-CN"/>
        </w:rPr>
      </w:pPr>
      <w:r>
        <w:rPr>
          <w:lang w:eastAsia="zh-CN"/>
        </w:rPr>
        <w:t>若单因素不复现，再做必要的电机</w:t>
      </w:r>
      <w:r>
        <w:rPr>
          <w:lang w:eastAsia="zh-CN"/>
        </w:rPr>
        <w:t>×</w:t>
      </w:r>
      <w:r>
        <w:rPr>
          <w:lang w:eastAsia="zh-CN"/>
        </w:rPr>
        <w:t>板卡</w:t>
      </w:r>
      <w:r>
        <w:rPr>
          <w:lang w:eastAsia="zh-CN"/>
        </w:rPr>
        <w:t>×</w:t>
      </w:r>
      <w:r>
        <w:rPr>
          <w:lang w:eastAsia="zh-CN"/>
        </w:rPr>
        <w:t>参数组合，检查交互效应。所有组合使用同一电源、负载、温度和脚本，保存原始波形。通过故障是否随对象移动定位，避免在新电机上反复调参掩盖根因。</w:t>
      </w:r>
    </w:p>
    <w:p w14:paraId="7D575944" w14:textId="77777777" w:rsidR="004B394C" w:rsidRDefault="001C409D">
      <w:pPr>
        <w:pStyle w:val="Question"/>
        <w:pBdr>
          <w:left w:val="single" w:sz="12" w:space="5" w:color="A6A6A6"/>
        </w:pBdr>
        <w:shd w:val="clear" w:color="auto" w:fill="F2F2F2"/>
        <w:rPr>
          <w:lang w:eastAsia="zh-CN"/>
        </w:rPr>
      </w:pPr>
      <w:r>
        <w:rPr>
          <w:lang w:eastAsia="zh-CN"/>
        </w:rPr>
        <w:t xml:space="preserve">179. </w:t>
      </w:r>
      <w:r>
        <w:rPr>
          <w:lang w:eastAsia="zh-CN"/>
        </w:rPr>
        <w:t>评审一套</w:t>
      </w:r>
      <w:r>
        <w:rPr>
          <w:lang w:eastAsia="zh-CN"/>
        </w:rPr>
        <w:t>PMSM</w:t>
      </w:r>
      <w:r>
        <w:rPr>
          <w:lang w:eastAsia="zh-CN"/>
        </w:rPr>
        <w:t>控制代码，通常沿哪些链路检查？</w:t>
      </w:r>
    </w:p>
    <w:p w14:paraId="1B087EDD" w14:textId="77777777" w:rsidR="004B394C" w:rsidRDefault="001C409D">
      <w:pPr>
        <w:pStyle w:val="AnswerLabel"/>
        <w:rPr>
          <w:lang w:eastAsia="zh-CN"/>
        </w:rPr>
      </w:pPr>
      <w:r>
        <w:rPr>
          <w:b w:val="0"/>
          <w:lang w:eastAsia="zh-CN"/>
        </w:rPr>
        <w:t xml:space="preserve">▲ </w:t>
      </w:r>
      <w:r>
        <w:rPr>
          <w:lang w:eastAsia="zh-CN"/>
        </w:rPr>
        <w:t>回答思路</w:t>
      </w:r>
    </w:p>
    <w:p w14:paraId="2FF7B330" w14:textId="77777777" w:rsidR="004B394C" w:rsidRDefault="001C409D">
      <w:pPr>
        <w:rPr>
          <w:lang w:eastAsia="zh-CN"/>
        </w:rPr>
      </w:pPr>
      <w:r>
        <w:rPr>
          <w:lang w:eastAsia="zh-CN"/>
        </w:rPr>
        <w:t>沿一个</w:t>
      </w:r>
      <w:r>
        <w:rPr>
          <w:lang w:eastAsia="zh-CN"/>
        </w:rPr>
        <w:t>PWM</w:t>
      </w:r>
      <w:r>
        <w:rPr>
          <w:lang w:eastAsia="zh-CN"/>
        </w:rPr>
        <w:t>周期追踪数据从产生到生效，分采样、角度、控制、调制和保护五条链检查单位、符号、时序、限幅与故障出口。</w:t>
      </w:r>
    </w:p>
    <w:p w14:paraId="4CA1F62E" w14:textId="77777777" w:rsidR="004B394C" w:rsidRDefault="001C409D">
      <w:pPr>
        <w:pStyle w:val="AnswerLabel"/>
        <w:rPr>
          <w:lang w:eastAsia="zh-CN"/>
        </w:rPr>
      </w:pPr>
      <w:r>
        <w:rPr>
          <w:b w:val="0"/>
          <w:lang w:eastAsia="zh-CN"/>
        </w:rPr>
        <w:t xml:space="preserve">▲ </w:t>
      </w:r>
      <w:r>
        <w:rPr>
          <w:lang w:eastAsia="zh-CN"/>
        </w:rPr>
        <w:t>面试回答</w:t>
      </w:r>
    </w:p>
    <w:p w14:paraId="7C6E0FF5" w14:textId="77777777" w:rsidR="004B394C" w:rsidRDefault="001C409D">
      <w:pPr>
        <w:rPr>
          <w:lang w:eastAsia="zh-CN"/>
        </w:rPr>
      </w:pPr>
      <w:r>
        <w:rPr>
          <w:lang w:eastAsia="zh-CN"/>
        </w:rPr>
        <w:t>采样链检查</w:t>
      </w:r>
      <w:r>
        <w:rPr>
          <w:lang w:eastAsia="zh-CN"/>
        </w:rPr>
        <w:t>PWM</w:t>
      </w:r>
      <w:r>
        <w:rPr>
          <w:lang w:eastAsia="zh-CN"/>
        </w:rPr>
        <w:t>触发</w:t>
      </w:r>
      <w:r>
        <w:rPr>
          <w:lang w:eastAsia="zh-CN"/>
        </w:rPr>
        <w:t>ADC</w:t>
      </w:r>
      <w:r>
        <w:rPr>
          <w:lang w:eastAsia="zh-CN"/>
        </w:rPr>
        <w:t>时刻、有效窗口、</w:t>
      </w:r>
      <w:r>
        <w:rPr>
          <w:lang w:eastAsia="zh-CN"/>
        </w:rPr>
        <w:t>DMA</w:t>
      </w:r>
      <w:r>
        <w:rPr>
          <w:lang w:eastAsia="zh-CN"/>
        </w:rPr>
        <w:t>帧完整性、通道映射、零偏、增益、极性和异常值。单</w:t>
      </w:r>
      <w:r>
        <w:rPr>
          <w:lang w:eastAsia="zh-CN"/>
        </w:rPr>
        <w:t>/</w:t>
      </w:r>
      <w:r>
        <w:rPr>
          <w:lang w:eastAsia="zh-CN"/>
        </w:rPr>
        <w:t>双电阻方案还要检查重构盲区和无效样本处理。</w:t>
      </w:r>
    </w:p>
    <w:p w14:paraId="256734A0" w14:textId="77777777" w:rsidR="004B394C" w:rsidRDefault="001C409D">
      <w:pPr>
        <w:rPr>
          <w:lang w:eastAsia="zh-CN"/>
        </w:rPr>
      </w:pPr>
      <w:r>
        <w:rPr>
          <w:lang w:eastAsia="zh-CN"/>
        </w:rPr>
        <w:t>角度链从原始编码器或观测器追到机械角、电角度和速度，确认方向、零位、极对数、跨圈、时间戳和延迟补偿。启动对齐、角度切换和传感器故障路径单独审查。</w:t>
      </w:r>
    </w:p>
    <w:p w14:paraId="035A931A" w14:textId="77777777" w:rsidR="004B394C" w:rsidRDefault="001C409D">
      <w:pPr>
        <w:rPr>
          <w:lang w:eastAsia="zh-CN"/>
        </w:rPr>
      </w:pPr>
      <w:r>
        <w:rPr>
          <w:lang w:eastAsia="zh-CN"/>
        </w:rPr>
        <w:t>控制链检查</w:t>
      </w:r>
      <w:r>
        <w:rPr>
          <w:lang w:eastAsia="zh-CN"/>
        </w:rPr>
        <w:t>Clarke/Park</w:t>
      </w:r>
      <w:r>
        <w:rPr>
          <w:lang w:eastAsia="zh-CN"/>
        </w:rPr>
        <w:t>约定、</w:t>
      </w:r>
      <w:r>
        <w:rPr>
          <w:lang w:eastAsia="zh-CN"/>
        </w:rPr>
        <w:t>PI</w:t>
      </w:r>
      <w:r>
        <w:rPr>
          <w:lang w:eastAsia="zh-CN"/>
        </w:rPr>
        <w:t>执行周期、离散系数、前馈解耦、电压电流限幅、抗积分饱和和模式接管。调制链继续核对反变换、母线归一化、</w:t>
      </w:r>
      <w:r>
        <w:rPr>
          <w:lang w:eastAsia="zh-CN"/>
        </w:rPr>
        <w:t>SVPWM</w:t>
      </w:r>
      <w:r>
        <w:rPr>
          <w:lang w:eastAsia="zh-CN"/>
        </w:rPr>
        <w:t>、最小脉宽、死区补偿和影子寄存器装载。</w:t>
      </w:r>
    </w:p>
    <w:p w14:paraId="44CA1008" w14:textId="77777777" w:rsidR="004B394C" w:rsidRDefault="001C409D">
      <w:pPr>
        <w:rPr>
          <w:lang w:eastAsia="zh-CN"/>
        </w:rPr>
      </w:pPr>
      <w:r>
        <w:rPr>
          <w:lang w:eastAsia="zh-CN"/>
        </w:rPr>
        <w:t>保护链要求硬件过流直接封锁</w:t>
      </w:r>
      <w:r>
        <w:rPr>
          <w:lang w:eastAsia="zh-CN"/>
        </w:rPr>
        <w:t>PWM</w:t>
      </w:r>
      <w:r>
        <w:rPr>
          <w:lang w:eastAsia="zh-CN"/>
        </w:rPr>
        <w:t>，软件处理母线、温度、传感器和通信故障，并明确锁存、复位和再使能。最后用固定测试向量、离线回放和低母线限流试验逐层核对中间变量，不能只看电机是否能转。</w:t>
      </w:r>
    </w:p>
    <w:p w14:paraId="16D5D69B" w14:textId="77777777" w:rsidR="004B394C" w:rsidRDefault="001C409D">
      <w:pPr>
        <w:pStyle w:val="1"/>
        <w:rPr>
          <w:lang w:eastAsia="zh-CN"/>
        </w:rPr>
      </w:pPr>
      <w:r>
        <w:rPr>
          <w:rFonts w:ascii="Calibri" w:eastAsia="等线" w:hAnsi="Calibri" w:cs="Calibri"/>
          <w:lang w:eastAsia="zh-CN"/>
        </w:rPr>
        <w:t>更新记录</w:t>
      </w:r>
    </w:p>
    <w:p w14:paraId="2496A7AA" w14:textId="77777777" w:rsidR="004B394C" w:rsidRDefault="001C409D">
      <w:pPr>
        <w:rPr>
          <w:lang w:eastAsia="zh-CN"/>
        </w:rPr>
      </w:pPr>
      <w:r>
        <w:rPr>
          <w:b/>
          <w:sz w:val="21"/>
          <w:lang w:eastAsia="zh-CN"/>
        </w:rPr>
        <w:t>版本：</w:t>
      </w:r>
      <w:r>
        <w:rPr>
          <w:sz w:val="21"/>
          <w:lang w:eastAsia="zh-CN"/>
        </w:rPr>
        <w:t xml:space="preserve"> v1.0</w:t>
      </w:r>
      <w:r>
        <w:rPr>
          <w:sz w:val="21"/>
          <w:lang w:eastAsia="zh-CN"/>
        </w:rPr>
        <w:t xml:space="preserve">　</w:t>
      </w:r>
      <w:r>
        <w:rPr>
          <w:b/>
          <w:sz w:val="21"/>
          <w:lang w:eastAsia="zh-CN"/>
        </w:rPr>
        <w:t>日期：</w:t>
      </w:r>
      <w:r>
        <w:rPr>
          <w:sz w:val="21"/>
          <w:lang w:eastAsia="zh-CN"/>
        </w:rPr>
        <w:t xml:space="preserve"> 2026-08-18</w:t>
      </w:r>
      <w:r>
        <w:rPr>
          <w:sz w:val="21"/>
          <w:lang w:eastAsia="zh-CN"/>
        </w:rPr>
        <w:t xml:space="preserve">　</w:t>
      </w:r>
      <w:r>
        <w:rPr>
          <w:b/>
          <w:sz w:val="21"/>
          <w:lang w:eastAsia="zh-CN"/>
        </w:rPr>
        <w:t>更新：</w:t>
      </w:r>
      <w:r>
        <w:rPr>
          <w:sz w:val="21"/>
          <w:lang w:eastAsia="zh-CN"/>
        </w:rPr>
        <w:t xml:space="preserve"> </w:t>
      </w:r>
      <w:r>
        <w:rPr>
          <w:sz w:val="21"/>
          <w:lang w:eastAsia="zh-CN"/>
        </w:rPr>
        <w:t>完成</w:t>
      </w:r>
      <w:r>
        <w:rPr>
          <w:sz w:val="21"/>
          <w:lang w:eastAsia="zh-CN"/>
        </w:rPr>
        <w:t>182</w:t>
      </w:r>
      <w:r>
        <w:rPr>
          <w:sz w:val="21"/>
          <w:lang w:eastAsia="zh-CN"/>
        </w:rPr>
        <w:t>题正式版；重写面试指导、自我介绍、项目准备和招聘沟通；代码题统一后置。</w:t>
      </w:r>
    </w:p>
    <w:p w14:paraId="42AAF6CE" w14:textId="77777777" w:rsidR="004B394C" w:rsidRDefault="001C409D">
      <w:pPr>
        <w:rPr>
          <w:lang w:eastAsia="zh-CN"/>
        </w:rPr>
      </w:pPr>
      <w:r>
        <w:rPr>
          <w:lang w:eastAsia="zh-CN"/>
        </w:rPr>
        <w:t>后续只记录会影响目录结构、题目范围、技术结论或回答标准的改动。</w:t>
      </w:r>
    </w:p>
    <w:p w14:paraId="33CB12B4" w14:textId="77777777" w:rsidR="004B394C" w:rsidRDefault="001C409D">
      <w:pPr>
        <w:pStyle w:val="1"/>
        <w:pageBreakBefore/>
        <w:rPr>
          <w:lang w:eastAsia="zh-CN"/>
        </w:rPr>
      </w:pPr>
      <w:r>
        <w:rPr>
          <w:rFonts w:ascii="Calibri" w:eastAsia="等线" w:hAnsi="Calibri" w:cs="Calibri"/>
          <w:lang w:eastAsia="zh-CN"/>
        </w:rPr>
        <w:lastRenderedPageBreak/>
        <w:t>第六部分　代码题</w:t>
      </w:r>
    </w:p>
    <w:p w14:paraId="10996361" w14:textId="77777777" w:rsidR="004B394C" w:rsidRDefault="001C409D">
      <w:pPr>
        <w:pStyle w:val="Question"/>
        <w:pBdr>
          <w:left w:val="single" w:sz="12" w:space="5" w:color="A6A6A6"/>
        </w:pBdr>
        <w:shd w:val="clear" w:color="auto" w:fill="F2F2F2"/>
        <w:rPr>
          <w:lang w:eastAsia="zh-CN"/>
        </w:rPr>
      </w:pPr>
      <w:r>
        <w:rPr>
          <w:lang w:eastAsia="zh-CN"/>
        </w:rPr>
        <w:t xml:space="preserve">180. </w:t>
      </w:r>
      <w:r>
        <w:rPr>
          <w:lang w:eastAsia="zh-CN"/>
        </w:rPr>
        <w:t>给你</w:t>
      </w:r>
      <w:r>
        <w:rPr>
          <w:lang w:eastAsia="zh-CN"/>
        </w:rPr>
        <w:t>20</w:t>
      </w:r>
      <w:r>
        <w:rPr>
          <w:lang w:eastAsia="zh-CN"/>
        </w:rPr>
        <w:t>分钟，手写一个窗口长度可配置的滑动平均滤波器，输入为</w:t>
      </w:r>
      <w:r>
        <w:rPr>
          <w:lang w:eastAsia="zh-CN"/>
        </w:rPr>
        <w:t>int</w:t>
      </w:r>
      <w:r>
        <w:rPr>
          <w:lang w:eastAsia="zh-CN"/>
        </w:rPr>
        <w:t>型</w:t>
      </w:r>
      <w:r>
        <w:rPr>
          <w:lang w:eastAsia="zh-CN"/>
        </w:rPr>
        <w:t>ADC</w:t>
      </w:r>
      <w:r>
        <w:rPr>
          <w:lang w:eastAsia="zh-CN"/>
        </w:rPr>
        <w:t>值、输出为</w:t>
      </w:r>
      <w:r>
        <w:rPr>
          <w:lang w:eastAsia="zh-CN"/>
        </w:rPr>
        <w:t>float</w:t>
      </w:r>
      <w:r>
        <w:rPr>
          <w:lang w:eastAsia="zh-CN"/>
        </w:rPr>
        <w:t>，单次更新时间复杂度为</w:t>
      </w:r>
      <w:r>
        <w:rPr>
          <w:lang w:eastAsia="zh-CN"/>
        </w:rPr>
        <w:t>O(1)</w:t>
      </w:r>
      <w:r>
        <w:rPr>
          <w:lang w:eastAsia="zh-CN"/>
        </w:rPr>
        <w:t>。</w:t>
      </w:r>
    </w:p>
    <w:p w14:paraId="67862780" w14:textId="77777777" w:rsidR="004B394C" w:rsidRDefault="001C409D">
      <w:pPr>
        <w:pStyle w:val="AnswerLabel"/>
        <w:rPr>
          <w:lang w:eastAsia="zh-CN"/>
        </w:rPr>
      </w:pPr>
      <w:r>
        <w:rPr>
          <w:b w:val="0"/>
          <w:lang w:eastAsia="zh-CN"/>
        </w:rPr>
        <w:t xml:space="preserve">▲ </w:t>
      </w:r>
      <w:r>
        <w:rPr>
          <w:lang w:eastAsia="zh-CN"/>
        </w:rPr>
        <w:t>考察点</w:t>
      </w:r>
    </w:p>
    <w:p w14:paraId="20A63A3C" w14:textId="77777777" w:rsidR="004B394C" w:rsidRDefault="001C409D">
      <w:pPr>
        <w:rPr>
          <w:lang w:eastAsia="zh-CN"/>
        </w:rPr>
      </w:pPr>
      <w:r>
        <w:rPr>
          <w:lang w:eastAsia="zh-CN"/>
        </w:rPr>
        <w:t>需要维护循环缓冲区和运行总和，处理窗口未填满、累加溢出、空指针和窗口范围。初始化可以是</w:t>
      </w:r>
      <w:r>
        <w:rPr>
          <w:lang w:eastAsia="zh-CN"/>
        </w:rPr>
        <w:t>O(N)</w:t>
      </w:r>
      <w:r>
        <w:rPr>
          <w:lang w:eastAsia="zh-CN"/>
        </w:rPr>
        <w:t>，每次更新必须是</w:t>
      </w:r>
      <w:r>
        <w:rPr>
          <w:lang w:eastAsia="zh-CN"/>
        </w:rPr>
        <w:t>O(1)</w:t>
      </w:r>
      <w:r>
        <w:rPr>
          <w:lang w:eastAsia="zh-CN"/>
        </w:rPr>
        <w:t>。</w:t>
      </w:r>
    </w:p>
    <w:p w14:paraId="2414D662" w14:textId="77777777" w:rsidR="004B394C" w:rsidRDefault="001C409D">
      <w:pPr>
        <w:pStyle w:val="AnswerLabel"/>
        <w:rPr>
          <w:lang w:eastAsia="zh-CN"/>
        </w:rPr>
      </w:pPr>
      <w:r>
        <w:rPr>
          <w:b w:val="0"/>
          <w:lang w:eastAsia="zh-CN"/>
        </w:rPr>
        <w:t xml:space="preserve">▲ </w:t>
      </w:r>
      <w:r>
        <w:rPr>
          <w:lang w:eastAsia="zh-CN"/>
        </w:rPr>
        <w:t>面试回答</w:t>
      </w:r>
    </w:p>
    <w:p w14:paraId="4E71251F" w14:textId="77777777" w:rsidR="004B394C" w:rsidRDefault="001C409D">
      <w:pPr>
        <w:pStyle w:val="CodeBlock"/>
        <w:pBdr>
          <w:left w:val="single" w:sz="8" w:space="5" w:color="BFBFBF"/>
        </w:pBdr>
        <w:shd w:val="clear" w:color="auto" w:fill="F5F5F5"/>
      </w:pPr>
      <w:r>
        <w:t>#include &lt;stdint.h&gt;</w:t>
      </w:r>
      <w:r>
        <w:br/>
        <w:t>#include &lt;stdbool.h&gt;</w:t>
      </w:r>
      <w:r>
        <w:br/>
      </w:r>
      <w:r>
        <w:br/>
        <w:t>#define MA_MAX_WINDOW 128U</w:t>
      </w:r>
      <w:r>
        <w:br/>
      </w:r>
      <w:r>
        <w:br/>
        <w:t>typedef struct {</w:t>
      </w:r>
      <w:r>
        <w:br/>
        <w:t xml:space="preserve">    int32_t  buffer[MA_MAX_WINDOW];</w:t>
      </w:r>
      <w:r>
        <w:br/>
        <w:t xml:space="preserve">    int64_t  sum;</w:t>
      </w:r>
      <w:r>
        <w:br/>
        <w:t xml:space="preserve">    uint16_t window;</w:t>
      </w:r>
      <w:r>
        <w:br/>
        <w:t xml:space="preserve">    uint16_t index;</w:t>
      </w:r>
      <w:r>
        <w:br/>
        <w:t xml:space="preserve">    uint16_t count;</w:t>
      </w:r>
      <w:r>
        <w:br/>
        <w:t>} MovingAverage;</w:t>
      </w:r>
      <w:r>
        <w:br/>
      </w:r>
      <w:r>
        <w:br/>
        <w:t>bool MA_Init(MovingAverage *f, uint16_t window)</w:t>
      </w:r>
      <w:r>
        <w:br/>
        <w:t>{</w:t>
      </w:r>
      <w:r>
        <w:br/>
        <w:t xml:space="preserve">    if ((f == 0) || (window == 0U) ||</w:t>
      </w:r>
      <w:r>
        <w:br/>
        <w:t xml:space="preserve">        (window &gt; MA_MAX_WINDOW)) {</w:t>
      </w:r>
      <w:r>
        <w:br/>
        <w:t xml:space="preserve">        return false;</w:t>
      </w:r>
      <w:r>
        <w:br/>
        <w:t xml:space="preserve">    }</w:t>
      </w:r>
      <w:r>
        <w:br/>
      </w:r>
      <w:r>
        <w:br/>
        <w:t xml:space="preserve">    f-&gt;sum = 0;</w:t>
      </w:r>
      <w:r>
        <w:br/>
        <w:t xml:space="preserve">    f-&gt;window = window;</w:t>
      </w:r>
      <w:r>
        <w:br/>
        <w:t xml:space="preserve">    f-&gt;index = 0U;</w:t>
      </w:r>
      <w:r>
        <w:br/>
        <w:t xml:space="preserve">    f-&gt;count = 0U;</w:t>
      </w:r>
      <w:r>
        <w:br/>
      </w:r>
      <w:r>
        <w:br/>
        <w:t xml:space="preserve">    for (uint16_t i = 0U; i &lt; window; ++i) {</w:t>
      </w:r>
      <w:r>
        <w:br/>
        <w:t xml:space="preserve">        f-&gt;buffer[i] = 0;</w:t>
      </w:r>
      <w:r>
        <w:br/>
        <w:t xml:space="preserve">    }</w:t>
      </w:r>
      <w:r>
        <w:br/>
        <w:t xml:space="preserve">    return true;</w:t>
      </w:r>
      <w:r>
        <w:br/>
        <w:t>}</w:t>
      </w:r>
      <w:r>
        <w:br/>
      </w:r>
      <w:r>
        <w:br/>
        <w:t>float MA_Update(MovingAverage *f, int adc_value)</w:t>
      </w:r>
      <w:r>
        <w:br/>
        <w:t>{</w:t>
      </w:r>
      <w:r>
        <w:br/>
        <w:t xml:space="preserve">    if ((f == 0) || (f-&gt;window == 0U)) {</w:t>
      </w:r>
      <w:r>
        <w:br/>
        <w:t xml:space="preserve">        return 0.0f;</w:t>
      </w:r>
      <w:r>
        <w:br/>
        <w:t xml:space="preserve">    }</w:t>
      </w:r>
      <w:r>
        <w:br/>
      </w:r>
      <w:r>
        <w:br/>
        <w:t xml:space="preserve">    if (f-&gt;count == f-&gt;window) {</w:t>
      </w:r>
      <w:r>
        <w:br/>
        <w:t xml:space="preserve">        f-&gt;sum -= f-&gt;buffer[f-&gt;index];</w:t>
      </w:r>
      <w:r>
        <w:br/>
        <w:t xml:space="preserve">    } else {</w:t>
      </w:r>
      <w:r>
        <w:br/>
        <w:t xml:space="preserve">        ++f-&gt;count;</w:t>
      </w:r>
      <w:r>
        <w:br/>
        <w:t xml:space="preserve">    }</w:t>
      </w:r>
      <w:r>
        <w:br/>
      </w:r>
      <w:r>
        <w:br/>
        <w:t xml:space="preserve">    f-&gt;buffer[f-&gt;index] = (int32_t)adc_value;</w:t>
      </w:r>
      <w:r>
        <w:br/>
        <w:t xml:space="preserve">    f-&gt;sum += (int64_t)adc_value;</w:t>
      </w:r>
      <w:r>
        <w:br/>
      </w:r>
      <w:r>
        <w:br/>
        <w:t xml:space="preserve">    ++f-&gt;index;</w:t>
      </w:r>
      <w:r>
        <w:br/>
        <w:t xml:space="preserve">    if (f-&gt;index &gt;= f-&gt;window) {</w:t>
      </w:r>
      <w:r>
        <w:br/>
      </w:r>
      <w:r>
        <w:lastRenderedPageBreak/>
        <w:t xml:space="preserve">        f-&gt;index = 0U;</w:t>
      </w:r>
      <w:r>
        <w:br/>
        <w:t xml:space="preserve">    }</w:t>
      </w:r>
      <w:r>
        <w:br/>
      </w:r>
      <w:r>
        <w:br/>
        <w:t xml:space="preserve">    return (float)f-&gt;sum / (float)f-&gt;count;</w:t>
      </w:r>
      <w:r>
        <w:br/>
        <w:t>}</w:t>
      </w:r>
    </w:p>
    <w:p w14:paraId="65AA06F4" w14:textId="77777777" w:rsidR="004B394C" w:rsidRDefault="001C409D">
      <w:pPr>
        <w:rPr>
          <w:lang w:eastAsia="zh-CN"/>
        </w:rPr>
      </w:pPr>
      <w:r>
        <w:rPr>
          <w:lang w:eastAsia="zh-CN"/>
        </w:rPr>
        <w:t>窗口填满后，每次只减去最旧值、加入新值并移动索引，不重新遍历数组。启动阶段用</w:t>
      </w:r>
      <w:r>
        <w:rPr>
          <w:lang w:eastAsia="zh-CN"/>
        </w:rPr>
        <w:t>count</w:t>
      </w:r>
      <w:r>
        <w:rPr>
          <w:lang w:eastAsia="zh-CN"/>
        </w:rPr>
        <w:t>而非</w:t>
      </w:r>
      <w:r>
        <w:rPr>
          <w:lang w:eastAsia="zh-CN"/>
        </w:rPr>
        <w:t>window</w:t>
      </w:r>
      <w:r>
        <w:rPr>
          <w:lang w:eastAsia="zh-CN"/>
        </w:rPr>
        <w:t>作除数，避免前面补零导致均值偏小。使用</w:t>
      </w:r>
      <w:r>
        <w:rPr>
          <w:lang w:eastAsia="zh-CN"/>
        </w:rPr>
        <w:t>int64_t</w:t>
      </w:r>
      <w:r>
        <w:rPr>
          <w:lang w:eastAsia="zh-CN"/>
        </w:rPr>
        <w:t>累加可以覆盖较大窗口和高</w:t>
      </w:r>
      <w:r>
        <w:rPr>
          <w:lang w:eastAsia="zh-CN"/>
        </w:rPr>
        <w:t>ADC</w:t>
      </w:r>
      <w:r>
        <w:rPr>
          <w:lang w:eastAsia="zh-CN"/>
        </w:rPr>
        <w:t>码值，项目中还应根据最大输入与窗口长度做静态范围检查。</w:t>
      </w:r>
    </w:p>
    <w:p w14:paraId="46D99FAC" w14:textId="77777777" w:rsidR="004B394C" w:rsidRDefault="001C409D">
      <w:pPr>
        <w:pStyle w:val="Question"/>
        <w:pBdr>
          <w:left w:val="single" w:sz="12" w:space="5" w:color="A6A6A6"/>
        </w:pBdr>
        <w:shd w:val="clear" w:color="auto" w:fill="F2F2F2"/>
        <w:rPr>
          <w:lang w:eastAsia="zh-CN"/>
        </w:rPr>
      </w:pPr>
      <w:r>
        <w:rPr>
          <w:lang w:eastAsia="zh-CN"/>
        </w:rPr>
        <w:t xml:space="preserve">181. </w:t>
      </w:r>
      <w:r>
        <w:rPr>
          <w:lang w:eastAsia="zh-CN"/>
        </w:rPr>
        <w:t>现场手写一个增量式</w:t>
      </w:r>
      <w:r>
        <w:rPr>
          <w:lang w:eastAsia="zh-CN"/>
        </w:rPr>
        <w:t>PI</w:t>
      </w:r>
      <w:r>
        <w:rPr>
          <w:lang w:eastAsia="zh-CN"/>
        </w:rPr>
        <w:t>控制器，要求包含输出限幅和抗饱和处理。</w:t>
      </w:r>
    </w:p>
    <w:p w14:paraId="25CF6BF1" w14:textId="77777777" w:rsidR="004B394C" w:rsidRDefault="001C409D">
      <w:pPr>
        <w:pStyle w:val="AnswerLabel"/>
        <w:rPr>
          <w:lang w:eastAsia="zh-CN"/>
        </w:rPr>
      </w:pPr>
      <w:r>
        <w:rPr>
          <w:b w:val="0"/>
          <w:lang w:eastAsia="zh-CN"/>
        </w:rPr>
        <w:t xml:space="preserve">▲ </w:t>
      </w:r>
      <w:r>
        <w:rPr>
          <w:lang w:eastAsia="zh-CN"/>
        </w:rPr>
        <w:t>面试回答</w:t>
      </w:r>
    </w:p>
    <w:p w14:paraId="216CC9F4" w14:textId="77777777" w:rsidR="004B394C" w:rsidRDefault="001C409D">
      <w:pPr>
        <w:rPr>
          <w:lang w:eastAsia="zh-CN"/>
        </w:rPr>
      </w:pPr>
      <w:r>
        <w:rPr>
          <w:lang w:eastAsia="zh-CN"/>
        </w:rPr>
        <w:t>增量式</w:t>
      </w:r>
      <w:r>
        <w:rPr>
          <w:lang w:eastAsia="zh-CN"/>
        </w:rPr>
        <w:t>PI</w:t>
      </w:r>
      <w:r>
        <w:rPr>
          <w:lang w:eastAsia="zh-CN"/>
        </w:rPr>
        <w:t>计算的是本拍控制量变化：</w:t>
      </w:r>
    </w:p>
    <w:p w14:paraId="658C6177" w14:textId="09F2EE20" w:rsidR="004B394C" w:rsidRDefault="001D3815" w:rsidP="001D3815">
      <w:pPr>
        <w:pStyle w:val="Equation"/>
        <w:jc w:val="center"/>
      </w:pPr>
      <m:oMathPara>
        <m:oMath>
          <m:r>
            <w:rPr>
              <w:rFonts w:eastAsia="Cambria Math"/>
            </w:rPr>
            <m:t>Δu</m:t>
          </m:r>
          <m:d>
            <m:dPr>
              <m:begChr m:val="["/>
              <m:endChr m:val="]"/>
              <m:ctrlPr>
                <w:rPr>
                  <w:rFonts w:eastAsia="Cambria Math"/>
                  <w:i/>
                </w:rPr>
              </m:ctrlPr>
            </m:dPr>
            <m:e>
              <m:r>
                <w:rPr>
                  <w:rFonts w:eastAsia="Cambria Math"/>
                </w:rPr>
                <m:t>k</m:t>
              </m:r>
            </m:e>
          </m:d>
          <m:r>
            <w:rPr>
              <w:rFonts w:eastAsia="Cambria Math"/>
            </w:rPr>
            <m:t>=Kp·</m:t>
          </m:r>
          <m:d>
            <m:dPr>
              <m:ctrlPr>
                <w:rPr>
                  <w:rFonts w:eastAsia="Cambria Math"/>
                  <w:i/>
                </w:rPr>
              </m:ctrlPr>
            </m:dPr>
            <m:e>
              <m:r>
                <w:rPr>
                  <w:rFonts w:eastAsia="Cambria Math"/>
                </w:rPr>
                <m:t>e</m:t>
              </m:r>
              <m:d>
                <m:dPr>
                  <m:begChr m:val="["/>
                  <m:endChr m:val="]"/>
                  <m:ctrlPr>
                    <w:rPr>
                      <w:rFonts w:eastAsia="Cambria Math"/>
                      <w:i/>
                    </w:rPr>
                  </m:ctrlPr>
                </m:dPr>
                <m:e>
                  <m:r>
                    <w:rPr>
                      <w:rFonts w:eastAsia="Cambria Math"/>
                    </w:rPr>
                    <m:t>k</m:t>
                  </m:r>
                </m:e>
              </m:d>
              <m:r>
                <w:rPr>
                  <w:rFonts w:eastAsia="Cambria Math"/>
                </w:rPr>
                <m:t>-e</m:t>
              </m:r>
              <m:d>
                <m:dPr>
                  <m:begChr m:val="["/>
                  <m:endChr m:val="]"/>
                  <m:ctrlPr>
                    <w:rPr>
                      <w:rFonts w:eastAsia="Cambria Math"/>
                      <w:i/>
                    </w:rPr>
                  </m:ctrlPr>
                </m:dPr>
                <m:e>
                  <m:r>
                    <w:rPr>
                      <w:rFonts w:eastAsia="Cambria Math"/>
                    </w:rPr>
                    <m:t>k-1</m:t>
                  </m:r>
                </m:e>
              </m:d>
            </m:e>
          </m:d>
          <m:r>
            <w:rPr>
              <w:rFonts w:eastAsia="Cambria Math"/>
            </w:rPr>
            <m:t>+Ki·</m:t>
          </m:r>
          <m:sSub>
            <m:sSubPr>
              <m:ctrlPr>
                <w:rPr>
                  <w:rFonts w:eastAsia="Cambria Math"/>
                  <w:i/>
                </w:rPr>
              </m:ctrlPr>
            </m:sSubPr>
            <m:e>
              <m:r>
                <w:rPr>
                  <w:rFonts w:eastAsia="Cambria Math"/>
                </w:rPr>
                <m:t>T</m:t>
              </m:r>
            </m:e>
            <m:sub>
              <m:r>
                <w:rPr>
                  <w:rFonts w:eastAsia="Cambria Math"/>
                </w:rPr>
                <m:t>s</m:t>
              </m:r>
            </m:sub>
          </m:sSub>
          <m:r>
            <w:rPr>
              <w:rFonts w:eastAsia="Cambria Math"/>
            </w:rPr>
            <m:t>·e</m:t>
          </m:r>
          <m:d>
            <m:dPr>
              <m:begChr m:val="["/>
              <m:endChr m:val="]"/>
              <m:ctrlPr>
                <w:rPr>
                  <w:rFonts w:eastAsia="Cambria Math"/>
                  <w:i/>
                </w:rPr>
              </m:ctrlPr>
            </m:dPr>
            <m:e>
              <m:r>
                <w:rPr>
                  <w:rFonts w:eastAsia="Cambria Math"/>
                </w:rPr>
                <m:t>k</m:t>
              </m:r>
            </m:e>
          </m:d>
        </m:oMath>
      </m:oMathPara>
    </w:p>
    <w:p w14:paraId="55840B8A" w14:textId="77777777" w:rsidR="004B394C" w:rsidRDefault="001C409D">
      <w:pPr>
        <w:rPr>
          <w:lang w:eastAsia="zh-CN"/>
        </w:rPr>
      </w:pPr>
      <w:r>
        <w:rPr>
          <w:lang w:eastAsia="zh-CN"/>
        </w:rPr>
        <w:t>再与上一拍输出相加。它没有单独暴露积分变量，但</w:t>
      </w:r>
      <w:r>
        <w:rPr>
          <w:lang w:eastAsia="zh-CN"/>
        </w:rPr>
        <w:t>output</w:t>
      </w:r>
      <w:r>
        <w:rPr>
          <w:lang w:eastAsia="zh-CN"/>
        </w:rPr>
        <w:t>中已经包含历史增量，所以输出饱和后仍需限制积分方向。</w:t>
      </w:r>
    </w:p>
    <w:p w14:paraId="45BB89E5" w14:textId="77777777" w:rsidR="004B394C" w:rsidRDefault="001C409D">
      <w:pPr>
        <w:pStyle w:val="CodeBlock"/>
        <w:pBdr>
          <w:left w:val="single" w:sz="8" w:space="5" w:color="BFBFBF"/>
        </w:pBdr>
        <w:shd w:val="clear" w:color="auto" w:fill="F5F5F5"/>
      </w:pPr>
      <w:r>
        <w:t>typedef struct {</w:t>
      </w:r>
      <w:r>
        <w:br/>
        <w:t xml:space="preserve">    float kp;</w:t>
      </w:r>
      <w:r>
        <w:br/>
        <w:t xml:space="preserve">    float ki;</w:t>
      </w:r>
      <w:r>
        <w:br/>
        <w:t xml:space="preserve">    float ts;</w:t>
      </w:r>
      <w:r>
        <w:br/>
        <w:t xml:space="preserve">    float out_min;</w:t>
      </w:r>
      <w:r>
        <w:br/>
        <w:t xml:space="preserve">    float out_max;</w:t>
      </w:r>
      <w:r>
        <w:br/>
        <w:t xml:space="preserve">    float prev_error;</w:t>
      </w:r>
      <w:r>
        <w:br/>
        <w:t xml:space="preserve">    float output;</w:t>
      </w:r>
      <w:r>
        <w:br/>
        <w:t>} PI_Incremental;</w:t>
      </w:r>
      <w:r>
        <w:br/>
      </w:r>
      <w:r>
        <w:br/>
        <w:t>static float clampf(float x, float low, float high)</w:t>
      </w:r>
      <w:r>
        <w:br/>
        <w:t>{</w:t>
      </w:r>
      <w:r>
        <w:br/>
        <w:t xml:space="preserve">    if (x &gt; high) return high;</w:t>
      </w:r>
      <w:r>
        <w:br/>
        <w:t xml:space="preserve">    if (x &lt; low)  return low;</w:t>
      </w:r>
      <w:r>
        <w:br/>
        <w:t xml:space="preserve">    return x;</w:t>
      </w:r>
      <w:r>
        <w:br/>
        <w:t>}</w:t>
      </w:r>
      <w:r>
        <w:br/>
      </w:r>
      <w:r>
        <w:br/>
        <w:t>float PI_IncUpdate(PI_Incremental *c,</w:t>
      </w:r>
      <w:r>
        <w:br/>
        <w:t xml:space="preserve">                   float reference,</w:t>
      </w:r>
      <w:r>
        <w:br/>
        <w:t xml:space="preserve">                   float feedback)</w:t>
      </w:r>
      <w:r>
        <w:br/>
        <w:t>{</w:t>
      </w:r>
      <w:r>
        <w:br/>
        <w:t xml:space="preserve">    if (c == 0) {</w:t>
      </w:r>
      <w:r>
        <w:br/>
        <w:t xml:space="preserve">        return 0.0f;</w:t>
      </w:r>
      <w:r>
        <w:br/>
        <w:t xml:space="preserve">    }</w:t>
      </w:r>
      <w:r>
        <w:br/>
      </w:r>
      <w:r>
        <w:br/>
        <w:t xml:space="preserve">    const float error = reference - feedback;</w:t>
      </w:r>
      <w:r>
        <w:br/>
        <w:t xml:space="preserve">    const float du_p = c-&gt;kp * (error - c-&gt;prev_error);</w:t>
      </w:r>
      <w:r>
        <w:br/>
        <w:t xml:space="preserve">    const float du_i = c-&gt;ki * c-&gt;ts * error;</w:t>
      </w:r>
      <w:r>
        <w:br/>
      </w:r>
      <w:r>
        <w:br/>
        <w:t xml:space="preserve">    float candidate = c-&gt;output + du_p + du_i;</w:t>
      </w:r>
      <w:r>
        <w:br/>
      </w:r>
      <w:r>
        <w:br/>
        <w:t xml:space="preserve">    if (((candidate &gt; c-&gt;out_max) &amp;&amp; (du_i &gt; 0.0f)) ||</w:t>
      </w:r>
      <w:r>
        <w:br/>
        <w:t xml:space="preserve">        ((candidate &lt; c-&gt;out_min) &amp;&amp; (du_i &lt; 0.0f))) {</w:t>
      </w:r>
      <w:r>
        <w:br/>
        <w:t xml:space="preserve">        candidate = c-&gt;output + du_p;</w:t>
      </w:r>
      <w:r>
        <w:br/>
        <w:t xml:space="preserve">    }</w:t>
      </w:r>
      <w:r>
        <w:br/>
      </w:r>
      <w:r>
        <w:br/>
        <w:t xml:space="preserve">    c-&gt;output = clampf(candidate, c-&gt;out_min, c-&gt;out_max);</w:t>
      </w:r>
      <w:r>
        <w:br/>
        <w:t xml:space="preserve">    c-&gt;prev_error = error;</w:t>
      </w:r>
      <w:r>
        <w:br/>
        <w:t xml:space="preserve">    return c-&gt;output;</w:t>
      </w:r>
      <w:r>
        <w:br/>
        <w:t>}</w:t>
      </w:r>
    </w:p>
    <w:p w14:paraId="46A5EB16" w14:textId="77777777" w:rsidR="004B394C" w:rsidRDefault="001C409D">
      <w:pPr>
        <w:rPr>
          <w:lang w:eastAsia="zh-CN"/>
        </w:rPr>
      </w:pPr>
      <w:r>
        <w:rPr>
          <w:lang w:eastAsia="zh-CN"/>
        </w:rPr>
        <w:lastRenderedPageBreak/>
        <w:t>代码采用条件积分：候选输出越上限且积分增量为正，或者越下限且积分增量为负时，去掉本拍积分增量，只保留比例变化，再统一限幅。误差方向有助于退出饱和时，积分仍可继续作用。</w:t>
      </w:r>
    </w:p>
    <w:p w14:paraId="66387D1D" w14:textId="77777777" w:rsidR="004B394C" w:rsidRDefault="001C409D">
      <w:pPr>
        <w:rPr>
          <w:lang w:eastAsia="zh-CN"/>
        </w:rPr>
      </w:pPr>
      <w:r>
        <w:rPr>
          <w:lang w:eastAsia="zh-CN"/>
        </w:rPr>
        <w:t>初始化时</w:t>
      </w:r>
      <w:r>
        <w:rPr>
          <w:lang w:eastAsia="zh-CN"/>
        </w:rPr>
        <w:t>output</w:t>
      </w:r>
      <w:r>
        <w:rPr>
          <w:lang w:eastAsia="zh-CN"/>
        </w:rPr>
        <w:t>应与当前执行器输出一致，</w:t>
      </w:r>
      <w:r>
        <w:rPr>
          <w:lang w:eastAsia="zh-CN"/>
        </w:rPr>
        <w:t>prev_error</w:t>
      </w:r>
      <w:r>
        <w:rPr>
          <w:lang w:eastAsia="zh-CN"/>
        </w:rPr>
        <w:t>设为当前误差，能够减小手动</w:t>
      </w:r>
      <w:r>
        <w:rPr>
          <w:lang w:eastAsia="zh-CN"/>
        </w:rPr>
        <w:t>/</w:t>
      </w:r>
      <w:r>
        <w:rPr>
          <w:lang w:eastAsia="zh-CN"/>
        </w:rPr>
        <w:t>自动或模式切换冲击。控制周期变化后要重新计算</w:t>
      </w:r>
      <w:r>
        <w:rPr>
          <w:lang w:eastAsia="zh-CN"/>
        </w:rPr>
        <w:t>Ki·Ts</w:t>
      </w:r>
      <w:r>
        <w:rPr>
          <w:lang w:eastAsia="zh-CN"/>
        </w:rPr>
        <w:t>；发布代码还应检查参数范围和输入是否为有限数。</w:t>
      </w:r>
    </w:p>
    <w:p w14:paraId="20249E60" w14:textId="77777777" w:rsidR="004B394C" w:rsidRDefault="001C409D">
      <w:pPr>
        <w:pStyle w:val="Question"/>
        <w:pBdr>
          <w:left w:val="single" w:sz="12" w:space="5" w:color="A6A6A6"/>
        </w:pBdr>
        <w:shd w:val="clear" w:color="auto" w:fill="F2F2F2"/>
        <w:rPr>
          <w:lang w:eastAsia="zh-CN"/>
        </w:rPr>
      </w:pPr>
      <w:r>
        <w:rPr>
          <w:lang w:eastAsia="zh-CN"/>
        </w:rPr>
        <w:t xml:space="preserve">182. </w:t>
      </w:r>
      <w:r>
        <w:rPr>
          <w:lang w:eastAsia="zh-CN"/>
        </w:rPr>
        <w:t>手写一个一阶</w:t>
      </w:r>
      <w:r>
        <w:rPr>
          <w:lang w:eastAsia="zh-CN"/>
        </w:rPr>
        <w:t>IIR</w:t>
      </w:r>
      <w:r>
        <w:rPr>
          <w:lang w:eastAsia="zh-CN"/>
        </w:rPr>
        <w:t>低通滤波器，并说明滤波系数和截止频率的关系。</w:t>
      </w:r>
    </w:p>
    <w:p w14:paraId="37DC7E60" w14:textId="77777777" w:rsidR="004B394C" w:rsidRDefault="001C409D">
      <w:pPr>
        <w:pStyle w:val="AnswerLabel"/>
        <w:rPr>
          <w:lang w:eastAsia="zh-CN"/>
        </w:rPr>
      </w:pPr>
      <w:r>
        <w:rPr>
          <w:b w:val="0"/>
          <w:lang w:eastAsia="zh-CN"/>
        </w:rPr>
        <w:t xml:space="preserve">▲ </w:t>
      </w:r>
      <w:r>
        <w:rPr>
          <w:lang w:eastAsia="zh-CN"/>
        </w:rPr>
        <w:t>回答思路</w:t>
      </w:r>
    </w:p>
    <w:p w14:paraId="20E8F6E1" w14:textId="77777777" w:rsidR="004B394C" w:rsidRDefault="001C409D">
      <w:pPr>
        <w:rPr>
          <w:lang w:eastAsia="zh-CN"/>
        </w:rPr>
      </w:pPr>
      <w:r>
        <w:rPr>
          <w:lang w:eastAsia="zh-CN"/>
        </w:rPr>
        <w:t>先明确代码采用哪一种系数定义，再给出对应离散方法和反算截止频率。</w:t>
      </w:r>
      <w:r>
        <w:rPr>
          <w:lang w:eastAsia="zh-CN"/>
        </w:rPr>
        <w:t>a</w:t>
      </w:r>
      <w:r>
        <w:rPr>
          <w:lang w:eastAsia="zh-CN"/>
        </w:rPr>
        <w:t>的物理方向在不同代码写法中可能相反。</w:t>
      </w:r>
    </w:p>
    <w:p w14:paraId="2453CC96" w14:textId="77777777" w:rsidR="004B394C" w:rsidRDefault="001C409D">
      <w:pPr>
        <w:pStyle w:val="AnswerLabel"/>
        <w:rPr>
          <w:lang w:eastAsia="zh-CN"/>
        </w:rPr>
      </w:pPr>
      <w:r>
        <w:rPr>
          <w:b w:val="0"/>
          <w:lang w:eastAsia="zh-CN"/>
        </w:rPr>
        <w:t xml:space="preserve">▲ </w:t>
      </w:r>
      <w:r>
        <w:rPr>
          <w:lang w:eastAsia="zh-CN"/>
        </w:rPr>
        <w:t>面试回答</w:t>
      </w:r>
    </w:p>
    <w:p w14:paraId="3DDC6ED5" w14:textId="77777777" w:rsidR="004B394C" w:rsidRDefault="001C409D">
      <w:pPr>
        <w:rPr>
          <w:lang w:eastAsia="zh-CN"/>
        </w:rPr>
      </w:pPr>
      <w:r>
        <w:rPr>
          <w:lang w:eastAsia="zh-CN"/>
        </w:rPr>
        <w:t>采用下面的形式：</w:t>
      </w:r>
    </w:p>
    <w:p w14:paraId="4C94C123" w14:textId="3D6AA44F" w:rsidR="004B394C" w:rsidRDefault="001D3815" w:rsidP="001D3815">
      <w:pPr>
        <w:pStyle w:val="Equation"/>
        <w:jc w:val="center"/>
      </w:pPr>
      <m:oMathPara>
        <m:oMath>
          <m:r>
            <w:rPr>
              <w:rFonts w:eastAsia="Cambria Math"/>
            </w:rPr>
            <m:t>y</m:t>
          </m:r>
          <m:d>
            <m:dPr>
              <m:begChr m:val="["/>
              <m:endChr m:val="]"/>
              <m:ctrlPr>
                <w:rPr>
                  <w:rFonts w:eastAsia="Cambria Math"/>
                  <w:i/>
                </w:rPr>
              </m:ctrlPr>
            </m:dPr>
            <m:e>
              <m:r>
                <w:rPr>
                  <w:rFonts w:eastAsia="Cambria Math"/>
                </w:rPr>
                <m:t>k</m:t>
              </m:r>
            </m:e>
          </m:d>
          <m:r>
            <w:rPr>
              <w:rFonts w:eastAsia="Cambria Math"/>
            </w:rPr>
            <m:t>=a·y</m:t>
          </m:r>
          <m:d>
            <m:dPr>
              <m:begChr m:val="["/>
              <m:endChr m:val="]"/>
              <m:ctrlPr>
                <w:rPr>
                  <w:rFonts w:eastAsia="Cambria Math"/>
                  <w:i/>
                </w:rPr>
              </m:ctrlPr>
            </m:dPr>
            <m:e>
              <m:r>
                <w:rPr>
                  <w:rFonts w:eastAsia="Cambria Math"/>
                </w:rPr>
                <m:t>k-1</m:t>
              </m:r>
            </m:e>
          </m:d>
          <m:r>
            <w:rPr>
              <w:rFonts w:eastAsia="Cambria Math"/>
            </w:rPr>
            <m:t>+</m:t>
          </m:r>
          <m:d>
            <m:dPr>
              <m:ctrlPr>
                <w:rPr>
                  <w:rFonts w:eastAsia="Cambria Math"/>
                  <w:i/>
                </w:rPr>
              </m:ctrlPr>
            </m:dPr>
            <m:e>
              <m:r>
                <w:rPr>
                  <w:rFonts w:eastAsia="Cambria Math"/>
                </w:rPr>
                <m:t>1-a</m:t>
              </m:r>
            </m:e>
          </m:d>
          <m:r>
            <w:rPr>
              <w:rFonts w:eastAsia="Cambria Math"/>
            </w:rPr>
            <m:t>·x</m:t>
          </m:r>
          <m:d>
            <m:dPr>
              <m:begChr m:val="["/>
              <m:endChr m:val="]"/>
              <m:ctrlPr>
                <w:rPr>
                  <w:rFonts w:eastAsia="Cambria Math"/>
                  <w:i/>
                </w:rPr>
              </m:ctrlPr>
            </m:dPr>
            <m:e>
              <m:r>
                <w:rPr>
                  <w:rFonts w:eastAsia="Cambria Math"/>
                </w:rPr>
                <m:t>k</m:t>
              </m:r>
            </m:e>
          </m:d>
          <m:r>
            <w:rPr>
              <w:rFonts w:eastAsia="Cambria Math"/>
            </w:rPr>
            <m:t>, 0≤a&lt;1</m:t>
          </m:r>
        </m:oMath>
      </m:oMathPara>
    </w:p>
    <w:p w14:paraId="01C23ACE" w14:textId="77777777" w:rsidR="004B394C" w:rsidRDefault="001C409D">
      <w:pPr>
        <w:pStyle w:val="CodeBlock"/>
        <w:pBdr>
          <w:left w:val="single" w:sz="8" w:space="5" w:color="BFBFBF"/>
        </w:pBdr>
        <w:shd w:val="clear" w:color="auto" w:fill="F5F5F5"/>
      </w:pPr>
      <w:r>
        <w:t>typedef struct {</w:t>
      </w:r>
      <w:r>
        <w:br/>
        <w:t xml:space="preserve">    float a;</w:t>
      </w:r>
      <w:r>
        <w:br/>
        <w:t xml:space="preserve">    float state;</w:t>
      </w:r>
      <w:r>
        <w:br/>
        <w:t xml:space="preserve">    int initialized;</w:t>
      </w:r>
      <w:r>
        <w:br/>
        <w:t>} IIR1_LowPass;</w:t>
      </w:r>
      <w:r>
        <w:br/>
      </w:r>
      <w:r>
        <w:br/>
        <w:t>float IIR1_Update(IIR1_LowPass *f, float input)</w:t>
      </w:r>
      <w:r>
        <w:br/>
        <w:t>{</w:t>
      </w:r>
      <w:r>
        <w:br/>
        <w:t xml:space="preserve">    if (f == 0) {</w:t>
      </w:r>
      <w:r>
        <w:br/>
        <w:t xml:space="preserve">        return 0.0f;</w:t>
      </w:r>
      <w:r>
        <w:br/>
        <w:t xml:space="preserve">    }</w:t>
      </w:r>
      <w:r>
        <w:br/>
      </w:r>
      <w:r>
        <w:br/>
        <w:t xml:space="preserve">    if (!f-&gt;initialized) {</w:t>
      </w:r>
      <w:r>
        <w:br/>
        <w:t xml:space="preserve">        f-&gt;state = input;</w:t>
      </w:r>
      <w:r>
        <w:br/>
        <w:t xml:space="preserve">        f-&gt;initialized = 1;</w:t>
      </w:r>
      <w:r>
        <w:br/>
        <w:t xml:space="preserve">    } else {</w:t>
      </w:r>
      <w:r>
        <w:br/>
        <w:t xml:space="preserve">        f-&gt;state = f-&gt;a * f-&gt;state</w:t>
      </w:r>
      <w:r>
        <w:br/>
        <w:t xml:space="preserve">                 + (1.0f - f-&gt;a) * input;</w:t>
      </w:r>
      <w:r>
        <w:br/>
        <w:t xml:space="preserve">    }</w:t>
      </w:r>
      <w:r>
        <w:br/>
        <w:t xml:space="preserve">    return f-&gt;state;</w:t>
      </w:r>
      <w:r>
        <w:br/>
        <w:t>}</w:t>
      </w:r>
    </w:p>
    <w:p w14:paraId="13569135" w14:textId="77777777" w:rsidR="004B394C" w:rsidRDefault="001C409D">
      <w:pPr>
        <w:rPr>
          <w:lang w:eastAsia="zh-CN"/>
        </w:rPr>
      </w:pPr>
      <w:r>
        <w:rPr>
          <w:lang w:eastAsia="zh-CN"/>
        </w:rPr>
        <w:t>连续一阶低通为</w:t>
      </w:r>
      <w:r>
        <w:rPr>
          <w:b/>
          <w:lang w:eastAsia="zh-CN"/>
        </w:rPr>
        <w:t>H(s)=1/(</w:t>
      </w:r>
      <w:r>
        <w:rPr>
          <w:b/>
        </w:rPr>
        <w:t>τ</w:t>
      </w:r>
      <w:r>
        <w:rPr>
          <w:b/>
          <w:lang w:eastAsia="zh-CN"/>
        </w:rPr>
        <w:t>s+1)</w:t>
      </w:r>
      <w:r>
        <w:rPr>
          <w:lang w:eastAsia="zh-CN"/>
        </w:rPr>
        <w:t>，截止角频率</w:t>
      </w:r>
      <w:r>
        <w:t>ω</w:t>
      </w:r>
      <w:r>
        <w:rPr>
          <w:lang w:eastAsia="zh-CN"/>
        </w:rPr>
        <w:t>c=1/</w:t>
      </w:r>
      <w:r>
        <w:t>τ</w:t>
      </w:r>
      <w:r>
        <w:rPr>
          <w:lang w:eastAsia="zh-CN"/>
        </w:rPr>
        <w:t>=2</w:t>
      </w:r>
      <w:r>
        <w:t>π</w:t>
      </w:r>
      <w:r>
        <w:rPr>
          <w:lang w:eastAsia="zh-CN"/>
        </w:rPr>
        <w:t>fc</w:t>
      </w:r>
      <w:r>
        <w:rPr>
          <w:lang w:eastAsia="zh-CN"/>
        </w:rPr>
        <w:t>。采用极点匹配离散化时，连续极点</w:t>
      </w:r>
      <w:r>
        <w:rPr>
          <w:lang w:eastAsia="zh-CN"/>
        </w:rPr>
        <w:t>e^(−Ts/</w:t>
      </w:r>
      <w:r>
        <w:t>τ</w:t>
      </w:r>
      <w:r>
        <w:rPr>
          <w:lang w:eastAsia="zh-CN"/>
        </w:rPr>
        <w:t>)</w:t>
      </w:r>
      <w:r>
        <w:rPr>
          <w:lang w:eastAsia="zh-CN"/>
        </w:rPr>
        <w:t>映射为离散极点</w:t>
      </w:r>
      <w:r>
        <w:rPr>
          <w:lang w:eastAsia="zh-CN"/>
        </w:rPr>
        <w:t>a</w:t>
      </w:r>
      <w:r>
        <w:rPr>
          <w:lang w:eastAsia="zh-CN"/>
        </w:rPr>
        <w:t>，因此：</w:t>
      </w:r>
    </w:p>
    <w:p w14:paraId="7B0D63B6" w14:textId="68578DB2" w:rsidR="004B394C" w:rsidRDefault="001D3815" w:rsidP="001D3815">
      <w:pPr>
        <w:pStyle w:val="Equation"/>
        <w:jc w:val="center"/>
      </w:pPr>
      <m:oMathPara>
        <m:oMath>
          <m:r>
            <w:rPr>
              <w:rFonts w:eastAsia="Cambria Math"/>
            </w:rPr>
            <m:t>a=</m:t>
          </m:r>
          <m:sSup>
            <m:sSupPr>
              <m:ctrlPr>
                <w:rPr>
                  <w:rFonts w:eastAsia="Cambria Math"/>
                  <w:i/>
                </w:rPr>
              </m:ctrlPr>
            </m:sSupPr>
            <m:e>
              <m:r>
                <w:rPr>
                  <w:rFonts w:eastAsia="Cambria Math"/>
                </w:rPr>
                <m:t>e</m:t>
              </m:r>
            </m:e>
            <m:sup>
              <m:r>
                <w:rPr>
                  <w:rFonts w:eastAsia="Cambria Math"/>
                </w:rPr>
                <m:t>-</m:t>
              </m:r>
              <m:f>
                <m:fPr>
                  <m:ctrlPr>
                    <w:rPr>
                      <w:rFonts w:eastAsia="Cambria Math"/>
                      <w:i/>
                    </w:rPr>
                  </m:ctrlPr>
                </m:fPr>
                <m:num>
                  <m:sSub>
                    <m:sSubPr>
                      <m:ctrlPr>
                        <w:rPr>
                          <w:rFonts w:eastAsia="Cambria Math"/>
                          <w:i/>
                        </w:rPr>
                      </m:ctrlPr>
                    </m:sSubPr>
                    <m:e>
                      <m:r>
                        <w:rPr>
                          <w:rFonts w:eastAsia="Cambria Math"/>
                        </w:rPr>
                        <m:t>T</m:t>
                      </m:r>
                    </m:e>
                    <m:sub>
                      <m:r>
                        <w:rPr>
                          <w:rFonts w:eastAsia="Cambria Math"/>
                        </w:rPr>
                        <m:t>s</m:t>
                      </m:r>
                    </m:sub>
                  </m:sSub>
                </m:num>
                <m:den>
                  <m:r>
                    <w:rPr>
                      <w:rFonts w:eastAsia="Cambria Math"/>
                    </w:rPr>
                    <m:t>τ</m:t>
                  </m:r>
                </m:den>
              </m:f>
            </m:sup>
          </m:sSup>
          <m:r>
            <w:rPr>
              <w:rFonts w:eastAsia="Cambria Math"/>
            </w:rPr>
            <m:t>=</m:t>
          </m:r>
          <m:sSup>
            <m:sSupPr>
              <m:ctrlPr>
                <w:rPr>
                  <w:rFonts w:eastAsia="Cambria Math"/>
                  <w:i/>
                </w:rPr>
              </m:ctrlPr>
            </m:sSupPr>
            <m:e>
              <m:r>
                <w:rPr>
                  <w:rFonts w:eastAsia="Cambria Math"/>
                </w:rPr>
                <m:t>e</m:t>
              </m:r>
            </m:e>
            <m:sup>
              <m:r>
                <w:rPr>
                  <w:rFonts w:eastAsia="Cambria Math"/>
                </w:rPr>
                <m:t>-2πfc</m:t>
              </m:r>
              <m:sSub>
                <m:sSubPr>
                  <m:ctrlPr>
                    <w:rPr>
                      <w:rFonts w:eastAsia="Cambria Math"/>
                      <w:i/>
                    </w:rPr>
                  </m:ctrlPr>
                </m:sSubPr>
                <m:e>
                  <m:r>
                    <w:rPr>
                      <w:rFonts w:eastAsia="Cambria Math"/>
                    </w:rPr>
                    <m:t>T</m:t>
                  </m:r>
                </m:e>
                <m:sub>
                  <m:r>
                    <w:rPr>
                      <w:rFonts w:eastAsia="Cambria Math"/>
                    </w:rPr>
                    <m:t>s</m:t>
                  </m:r>
                </m:sub>
              </m:sSub>
            </m:sup>
          </m:sSup>
        </m:oMath>
      </m:oMathPara>
    </w:p>
    <w:p w14:paraId="4BB73C92" w14:textId="77777777" w:rsidR="004B394C" w:rsidRDefault="001C409D">
      <w:r>
        <w:t>反算得到：</w:t>
      </w:r>
    </w:p>
    <w:p w14:paraId="4F9B85D4" w14:textId="1AA0219A" w:rsidR="004B394C" w:rsidRDefault="001D3815" w:rsidP="001D3815">
      <w:pPr>
        <w:pStyle w:val="Equation"/>
        <w:jc w:val="center"/>
      </w:pPr>
      <m:oMathPara>
        <m:oMath>
          <m:r>
            <w:rPr>
              <w:rFonts w:eastAsia="Cambria Math"/>
            </w:rPr>
            <m:t>fc=-</m:t>
          </m:r>
          <m:f>
            <m:fPr>
              <m:ctrlPr>
                <w:rPr>
                  <w:rFonts w:eastAsia="Cambria Math"/>
                  <w:i/>
                </w:rPr>
              </m:ctrlPr>
            </m:fPr>
            <m:num>
              <m:func>
                <m:funcPr>
                  <m:ctrlPr>
                    <w:rPr>
                      <w:rFonts w:eastAsia="Cambria Math"/>
                    </w:rPr>
                  </m:ctrlPr>
                </m:funcPr>
                <m:fName>
                  <m:r>
                    <m:rPr>
                      <m:sty m:val="p"/>
                    </m:rPr>
                    <w:rPr>
                      <w:rFonts w:eastAsia="Cambria Math"/>
                    </w:rPr>
                    <m:t>ln</m:t>
                  </m:r>
                  <m:ctrlPr>
                    <w:rPr>
                      <w:rFonts w:eastAsia="Cambria Math"/>
                      <w:i/>
                    </w:rPr>
                  </m:ctrlPr>
                </m:fName>
                <m:e>
                  <m:d>
                    <m:dPr>
                      <m:ctrlPr>
                        <w:rPr>
                          <w:rFonts w:eastAsia="Cambria Math"/>
                          <w:i/>
                        </w:rPr>
                      </m:ctrlPr>
                    </m:dPr>
                    <m:e>
                      <m:r>
                        <w:rPr>
                          <w:rFonts w:eastAsia="Cambria Math"/>
                        </w:rPr>
                        <m:t>a</m:t>
                      </m:r>
                    </m:e>
                  </m:d>
                </m:e>
              </m:func>
            </m:num>
            <m:den>
              <m:r>
                <w:rPr>
                  <w:rFonts w:eastAsia="Cambria Math"/>
                </w:rPr>
                <m:t>2π</m:t>
              </m:r>
              <m:sSub>
                <m:sSubPr>
                  <m:ctrlPr>
                    <w:rPr>
                      <w:rFonts w:eastAsia="Cambria Math"/>
                      <w:i/>
                    </w:rPr>
                  </m:ctrlPr>
                </m:sSubPr>
                <m:e>
                  <m:r>
                    <w:rPr>
                      <w:rFonts w:eastAsia="Cambria Math"/>
                    </w:rPr>
                    <m:t>T</m:t>
                  </m:r>
                </m:e>
                <m:sub>
                  <m:r>
                    <w:rPr>
                      <w:rFonts w:eastAsia="Cambria Math"/>
                    </w:rPr>
                    <m:t>s</m:t>
                  </m:r>
                </m:sub>
              </m:sSub>
            </m:den>
          </m:f>
        </m:oMath>
      </m:oMathPara>
    </w:p>
    <w:p w14:paraId="1C69F939" w14:textId="77777777" w:rsidR="004B394C" w:rsidRDefault="001C409D">
      <w:pPr>
        <w:rPr>
          <w:lang w:eastAsia="zh-CN"/>
        </w:rPr>
      </w:pPr>
      <w:r>
        <w:rPr>
          <w:lang w:eastAsia="zh-CN"/>
        </w:rPr>
        <w:t>如果采用后向欧拉，则有：</w:t>
      </w:r>
    </w:p>
    <w:p w14:paraId="288AC611" w14:textId="26D96971" w:rsidR="004B394C" w:rsidRDefault="001D3815" w:rsidP="001D3815">
      <w:pPr>
        <w:pStyle w:val="Equation"/>
        <w:jc w:val="center"/>
      </w:pPr>
      <m:oMathPara>
        <m:oMath>
          <m:r>
            <w:rPr>
              <w:rFonts w:eastAsia="Cambria Math"/>
            </w:rPr>
            <m:t>a=</m:t>
          </m:r>
          <m:f>
            <m:fPr>
              <m:ctrlPr>
                <w:rPr>
                  <w:rFonts w:eastAsia="Cambria Math"/>
                  <w:i/>
                </w:rPr>
              </m:ctrlPr>
            </m:fPr>
            <m:num>
              <m:r>
                <w:rPr>
                  <w:rFonts w:eastAsia="Cambria Math"/>
                </w:rPr>
                <m:t>τ</m:t>
              </m:r>
            </m:num>
            <m:den>
              <m:r>
                <w:rPr>
                  <w:rFonts w:eastAsia="Cambria Math"/>
                </w:rPr>
                <m:t>τ+</m:t>
              </m:r>
              <m:sSub>
                <m:sSubPr>
                  <m:ctrlPr>
                    <w:rPr>
                      <w:rFonts w:eastAsia="Cambria Math"/>
                      <w:i/>
                    </w:rPr>
                  </m:ctrlPr>
                </m:sSubPr>
                <m:e>
                  <m:r>
                    <w:rPr>
                      <w:rFonts w:eastAsia="Cambria Math"/>
                    </w:rPr>
                    <m:t>T</m:t>
                  </m:r>
                </m:e>
                <m:sub>
                  <m:r>
                    <w:rPr>
                      <w:rFonts w:eastAsia="Cambria Math"/>
                    </w:rPr>
                    <m:t>s</m:t>
                  </m:r>
                </m:sub>
              </m:sSub>
            </m:den>
          </m:f>
          <m:r>
            <w:rPr>
              <w:rFonts w:eastAsia="Cambria Math"/>
            </w:rPr>
            <m:t>=</m:t>
          </m:r>
          <m:f>
            <m:fPr>
              <m:ctrlPr>
                <w:rPr>
                  <w:rFonts w:eastAsia="Cambria Math"/>
                  <w:i/>
                </w:rPr>
              </m:ctrlPr>
            </m:fPr>
            <m:num>
              <m:r>
                <w:rPr>
                  <w:rFonts w:eastAsia="Cambria Math"/>
                </w:rPr>
                <m:t>1</m:t>
              </m:r>
            </m:num>
            <m:den>
              <m:r>
                <w:rPr>
                  <w:rFonts w:eastAsia="Cambria Math"/>
                </w:rPr>
                <m:t>1+2πfc</m:t>
              </m:r>
              <m:sSub>
                <m:sSubPr>
                  <m:ctrlPr>
                    <w:rPr>
                      <w:rFonts w:eastAsia="Cambria Math"/>
                      <w:i/>
                    </w:rPr>
                  </m:ctrlPr>
                </m:sSubPr>
                <m:e>
                  <m:r>
                    <w:rPr>
                      <w:rFonts w:eastAsia="Cambria Math"/>
                    </w:rPr>
                    <m:t>T</m:t>
                  </m:r>
                </m:e>
                <m:sub>
                  <m:r>
                    <w:rPr>
                      <w:rFonts w:eastAsia="Cambria Math"/>
                    </w:rPr>
                    <m:t>s</m:t>
                  </m:r>
                </m:sub>
              </m:sSub>
            </m:den>
          </m:f>
        </m:oMath>
      </m:oMathPara>
    </w:p>
    <w:p w14:paraId="6EDD4327" w14:textId="77777777" w:rsidR="004B394C" w:rsidRDefault="001C409D">
      <w:pPr>
        <w:rPr>
          <w:lang w:eastAsia="zh-CN"/>
        </w:rPr>
      </w:pPr>
      <w:r>
        <w:rPr>
          <w:lang w:eastAsia="zh-CN"/>
        </w:rPr>
        <w:lastRenderedPageBreak/>
        <w:t>两种公式接近但并不完全相同，代码和参数工具必须使用同一种离散方法。</w:t>
      </w:r>
      <w:r>
        <w:rPr>
          <w:lang w:eastAsia="zh-CN"/>
        </w:rPr>
        <w:t>a</w:t>
      </w:r>
      <w:r>
        <w:rPr>
          <w:lang w:eastAsia="zh-CN"/>
        </w:rPr>
        <w:t>越接近</w:t>
      </w:r>
      <w:r>
        <w:rPr>
          <w:lang w:eastAsia="zh-CN"/>
        </w:rPr>
        <w:t>1</w:t>
      </w:r>
      <w:r>
        <w:rPr>
          <w:lang w:eastAsia="zh-CN"/>
        </w:rPr>
        <w:t>，历史值权重越大，滤波更平滑、响应和相位延迟更慢；</w:t>
      </w:r>
      <w:r>
        <w:rPr>
          <w:lang w:eastAsia="zh-CN"/>
        </w:rPr>
        <w:t>a</w:t>
      </w:r>
      <w:r>
        <w:rPr>
          <w:lang w:eastAsia="zh-CN"/>
        </w:rPr>
        <w:t>越小，输出更快跟随输入，抑制高频噪声的能力下降。</w:t>
      </w:r>
    </w:p>
    <w:p w14:paraId="39662C39" w14:textId="77777777" w:rsidR="004B394C" w:rsidRDefault="001C409D">
      <w:pPr>
        <w:rPr>
          <w:lang w:eastAsia="zh-CN"/>
        </w:rPr>
      </w:pPr>
      <w:r>
        <w:rPr>
          <w:lang w:eastAsia="zh-CN"/>
        </w:rPr>
        <w:t>初始化时直接把</w:t>
      </w:r>
      <w:r>
        <w:rPr>
          <w:lang w:eastAsia="zh-CN"/>
        </w:rPr>
        <w:t>state</w:t>
      </w:r>
      <w:r>
        <w:rPr>
          <w:lang w:eastAsia="zh-CN"/>
        </w:rPr>
        <w:t>设为首个输入，可以避免从零缓慢爬升。采样周期改变后必须重新计算</w:t>
      </w:r>
      <w:r>
        <w:rPr>
          <w:lang w:eastAsia="zh-CN"/>
        </w:rPr>
        <w:t>a</w:t>
      </w:r>
      <w:r>
        <w:rPr>
          <w:lang w:eastAsia="zh-CN"/>
        </w:rPr>
        <w:t>。滤波器放入电流或速度反馈时，还要检查截止频率附近的幅值衰减和相位滞后，避免为压噪声损失闭环稳定裕度。</w:t>
      </w:r>
    </w:p>
    <w:sectPr w:rsidR="004B394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A8E1" w14:textId="77777777" w:rsidR="006E1D93" w:rsidRDefault="006E1D93">
      <w:pPr>
        <w:spacing w:after="0" w:line="240" w:lineRule="auto"/>
      </w:pPr>
      <w:r>
        <w:separator/>
      </w:r>
    </w:p>
  </w:endnote>
  <w:endnote w:type="continuationSeparator" w:id="0">
    <w:p w14:paraId="70EC7259" w14:textId="77777777" w:rsidR="006E1D93" w:rsidRDefault="006E1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ACBF" w14:textId="77777777" w:rsidR="004B394C" w:rsidRDefault="001C409D">
    <w:pPr>
      <w:pStyle w:val="a6"/>
      <w:spacing w:before="40"/>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532C" w14:textId="77777777" w:rsidR="006E1D93" w:rsidRDefault="006E1D93">
      <w:pPr>
        <w:spacing w:after="0" w:line="240" w:lineRule="auto"/>
      </w:pPr>
      <w:r>
        <w:separator/>
      </w:r>
    </w:p>
  </w:footnote>
  <w:footnote w:type="continuationSeparator" w:id="0">
    <w:p w14:paraId="4FD22E12" w14:textId="77777777" w:rsidR="006E1D93" w:rsidRDefault="006E1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25EF" w14:textId="77777777" w:rsidR="004B394C" w:rsidRDefault="001C409D">
    <w:pPr>
      <w:pStyle w:val="a4"/>
      <w:pBdr>
        <w:bottom w:val="single" w:sz="4" w:space="2" w:color="D9D9D9"/>
      </w:pBdr>
      <w:spacing w:after="40"/>
      <w:rPr>
        <w:lang w:eastAsia="zh-CN"/>
      </w:rPr>
    </w:pPr>
    <w:r>
      <w:rPr>
        <w:color w:val="666666"/>
        <w:sz w:val="17"/>
        <w:lang w:eastAsia="zh-CN"/>
      </w:rPr>
      <w:t>PMSM</w:t>
    </w:r>
    <w:r>
      <w:rPr>
        <w:color w:val="666666"/>
        <w:sz w:val="17"/>
        <w:lang w:eastAsia="zh-CN"/>
      </w:rPr>
      <w:t>电机控制技术面试手册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3B12C6"/>
    <w:multiLevelType w:val="multilevel"/>
    <w:tmpl w:val="D8804F3A"/>
    <w:lvl w:ilvl="0">
      <w:start w:val="1"/>
      <w:numFmt w:val="bullet"/>
      <w:pStyle w:val="a"/>
      <w:lvlText w:val="•"/>
      <w:lvlJc w:val="left"/>
      <w:pPr>
        <w:tabs>
          <w:tab w:val="num" w:pos="540"/>
        </w:tabs>
        <w:spacing w:after="80" w:line="300" w:lineRule="auto"/>
        <w:ind w:left="540" w:hanging="270"/>
      </w:pPr>
      <w:rPr>
        <w:rFonts w:ascii="Calibri" w:eastAsia="等线" w:hAnsi="Calibri"/>
      </w:rPr>
    </w:lvl>
    <w:lvl w:ilvl="1">
      <w:start w:val="1"/>
      <w:numFmt w:val="bullet"/>
      <w:lvlText w:val="•"/>
      <w:lvlJc w:val="left"/>
      <w:pPr>
        <w:tabs>
          <w:tab w:val="num" w:pos="900"/>
        </w:tabs>
        <w:spacing w:after="80" w:line="300" w:lineRule="auto"/>
        <w:ind w:left="900" w:hanging="270"/>
      </w:pPr>
      <w:rPr>
        <w:rFonts w:ascii="Calibri" w:eastAsia="等线" w:hAnsi="Calibri"/>
      </w:rPr>
    </w:lvl>
    <w:lvl w:ilvl="2">
      <w:start w:val="1"/>
      <w:numFmt w:val="bullet"/>
      <w:lvlText w:val="•"/>
      <w:lvlJc w:val="left"/>
      <w:pPr>
        <w:tabs>
          <w:tab w:val="num" w:pos="1260"/>
        </w:tabs>
        <w:spacing w:after="80" w:line="300" w:lineRule="auto"/>
        <w:ind w:left="1260" w:hanging="270"/>
      </w:pPr>
      <w:rPr>
        <w:rFonts w:ascii="Calibri" w:eastAsia="等线"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C40FCA"/>
    <w:multiLevelType w:val="multilevel"/>
    <w:tmpl w:val="F424AC8C"/>
    <w:lvl w:ilvl="0">
      <w:start w:val="1"/>
      <w:numFmt w:val="decimal"/>
      <w:pStyle w:val="3"/>
      <w:lvlText w:val="%1."/>
      <w:lvlJc w:val="left"/>
      <w:pPr>
        <w:tabs>
          <w:tab w:val="num" w:pos="540"/>
        </w:tabs>
        <w:spacing w:after="80" w:line="300" w:lineRule="auto"/>
        <w:ind w:left="540" w:hanging="270"/>
      </w:pPr>
      <w:rPr>
        <w:rFonts w:ascii="Calibri" w:eastAsia="等线" w:hAnsi="Calibri"/>
      </w:rPr>
    </w:lvl>
    <w:lvl w:ilvl="1">
      <w:start w:val="1"/>
      <w:numFmt w:val="decimal"/>
      <w:lvlText w:val="%2."/>
      <w:lvlJc w:val="left"/>
      <w:pPr>
        <w:tabs>
          <w:tab w:val="num" w:pos="900"/>
        </w:tabs>
        <w:spacing w:after="80" w:line="300" w:lineRule="auto"/>
        <w:ind w:left="900" w:hanging="270"/>
      </w:pPr>
      <w:rPr>
        <w:rFonts w:ascii="Calibri" w:eastAsia="等线" w:hAnsi="Calibri"/>
      </w:rPr>
    </w:lvl>
    <w:lvl w:ilvl="2">
      <w:start w:val="1"/>
      <w:numFmt w:val="decimal"/>
      <w:lvlText w:val="%3."/>
      <w:lvlJc w:val="left"/>
      <w:pPr>
        <w:tabs>
          <w:tab w:val="num" w:pos="1260"/>
        </w:tabs>
        <w:spacing w:after="80" w:line="300" w:lineRule="auto"/>
        <w:ind w:left="1260" w:hanging="270"/>
      </w:pPr>
      <w:rPr>
        <w:rFonts w:ascii="Calibri" w:eastAsia="等线"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31051">
    <w:abstractNumId w:val="9"/>
  </w:num>
  <w:num w:numId="2" w16cid:durableId="1095250979">
    <w:abstractNumId w:val="9"/>
  </w:num>
  <w:num w:numId="3" w16cid:durableId="474685342">
    <w:abstractNumId w:val="10"/>
  </w:num>
  <w:num w:numId="4" w16cid:durableId="2090271717">
    <w:abstractNumId w:val="9"/>
  </w:num>
  <w:num w:numId="5" w16cid:durableId="1084036394">
    <w:abstractNumId w:val="10"/>
  </w:num>
  <w:num w:numId="6" w16cid:durableId="1525704713">
    <w:abstractNumId w:val="9"/>
  </w:num>
  <w:num w:numId="7" w16cid:durableId="283466903">
    <w:abstractNumId w:val="9"/>
  </w:num>
  <w:num w:numId="8" w16cid:durableId="78719947">
    <w:abstractNumId w:val="10"/>
  </w:num>
  <w:num w:numId="9" w16cid:durableId="103424279">
    <w:abstractNumId w:val="9"/>
  </w:num>
  <w:num w:numId="10" w16cid:durableId="481774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EFB"/>
    <w:rsid w:val="001C409D"/>
    <w:rsid w:val="001D3815"/>
    <w:rsid w:val="0029639D"/>
    <w:rsid w:val="002C7B77"/>
    <w:rsid w:val="00326F90"/>
    <w:rsid w:val="003A75C6"/>
    <w:rsid w:val="003E4734"/>
    <w:rsid w:val="004B394C"/>
    <w:rsid w:val="004E3CF7"/>
    <w:rsid w:val="00506E58"/>
    <w:rsid w:val="00545864"/>
    <w:rsid w:val="00646BF7"/>
    <w:rsid w:val="006E0EAA"/>
    <w:rsid w:val="006E1D93"/>
    <w:rsid w:val="008667C0"/>
    <w:rsid w:val="00931652"/>
    <w:rsid w:val="00964A53"/>
    <w:rsid w:val="0098466C"/>
    <w:rsid w:val="00A318F9"/>
    <w:rsid w:val="00A95234"/>
    <w:rsid w:val="00AA1D8D"/>
    <w:rsid w:val="00B47730"/>
    <w:rsid w:val="00C8359D"/>
    <w:rsid w:val="00CB0664"/>
    <w:rsid w:val="00CC3CD4"/>
    <w:rsid w:val="00FC6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EDF257"/>
  <w14:defaultImageDpi w14:val="300"/>
  <w15:docId w15:val="{6DA1C235-CCEE-4E8B-B1A4-357FA821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等线" w:hAnsi="Calibri" w:cs="Calibri"/>
      <w:color w:val="1F1F1F"/>
    </w:rPr>
  </w:style>
  <w:style w:type="paragraph" w:styleId="1">
    <w:name w:val="heading 1"/>
    <w:basedOn w:val="a0"/>
    <w:next w:val="a0"/>
    <w:link w:val="10"/>
    <w:uiPriority w:val="9"/>
    <w:qFormat/>
    <w:rsid w:val="00FC693F"/>
    <w:pPr>
      <w:keepNext/>
      <w:keepLines/>
      <w:spacing w:before="360" w:after="200" w:line="264" w:lineRule="auto"/>
      <w:outlineLvl w:val="0"/>
    </w:pPr>
    <w:rPr>
      <w:rFonts w:asciiTheme="majorHAnsi" w:eastAsiaTheme="majorEastAsia" w:hAnsiTheme="majorHAnsi" w:cstheme="majorBidi"/>
      <w:b/>
      <w:bCs/>
      <w:color w:val="000000"/>
      <w:sz w:val="32"/>
      <w:szCs w:val="28"/>
    </w:rPr>
  </w:style>
  <w:style w:type="paragraph" w:styleId="2">
    <w:name w:val="heading 2"/>
    <w:basedOn w:val="a0"/>
    <w:next w:val="a0"/>
    <w:link w:val="20"/>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000000"/>
      <w:sz w:val="26"/>
      <w:szCs w:val="26"/>
    </w:rPr>
  </w:style>
  <w:style w:type="paragraph" w:styleId="30">
    <w:name w:val="heading 3"/>
    <w:basedOn w:val="a0"/>
    <w:next w:val="a0"/>
    <w:link w:val="31"/>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000000"/>
      <w:sz w:val="24"/>
    </w:rPr>
  </w:style>
  <w:style w:type="paragraph" w:styleId="4">
    <w:name w:val="heading 4"/>
    <w:basedOn w:val="a0"/>
    <w:next w:val="a0"/>
    <w:link w:val="40"/>
    <w:uiPriority w:val="9"/>
    <w:semiHidden/>
    <w:unhideWhenUsed/>
    <w:qFormat/>
    <w:rsid w:val="00FC693F"/>
    <w:pPr>
      <w:keepNext/>
      <w:keepLines/>
      <w:spacing w:before="160" w:after="80" w:line="264" w:lineRule="auto"/>
      <w:outlineLvl w:val="3"/>
    </w:pPr>
    <w:rPr>
      <w:rFonts w:asciiTheme="majorHAnsi" w:eastAsiaTheme="majorEastAsia" w:hAnsiTheme="majorHAnsi" w:cstheme="majorBidi"/>
      <w:b/>
      <w:bCs/>
      <w:i/>
      <w:iCs/>
      <w:color w:val="000000"/>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1">
    <w:name w:val="标题 3 字符"/>
    <w:basedOn w:val="a1"/>
    <w:link w:val="30"/>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2">
    <w:name w:val="Body Text 3"/>
    <w:basedOn w:val="a0"/>
    <w:link w:val="33"/>
    <w:uiPriority w:val="99"/>
    <w:unhideWhenUsed/>
    <w:rsid w:val="00AA1D8D"/>
    <w:rPr>
      <w:sz w:val="16"/>
      <w:szCs w:val="16"/>
    </w:rPr>
  </w:style>
  <w:style w:type="character" w:customStyle="1" w:styleId="33">
    <w:name w:val="正文文本 3 字符"/>
    <w:basedOn w:val="a1"/>
    <w:link w:val="32"/>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4">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540"/>
      </w:tabs>
      <w:spacing w:after="80"/>
      <w:ind w:left="540" w:hanging="270"/>
      <w:contextualSpacing/>
    </w:pPr>
  </w:style>
  <w:style w:type="paragraph" w:styleId="3">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540"/>
      </w:tabs>
      <w:spacing w:after="80"/>
      <w:ind w:left="540" w:hanging="270"/>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keepLines/>
      <w:spacing w:before="140" w:after="100"/>
      <w:ind w:left="173" w:right="115"/>
    </w:pPr>
    <w:rPr>
      <w:rFonts w:ascii="Calibri" w:eastAsia="等线" w:hAnsi="Calibri" w:cs="Calibri"/>
      <w:b/>
      <w:color w:val="222222"/>
      <w:sz w:val="21"/>
    </w:rPr>
  </w:style>
  <w:style w:type="paragraph" w:customStyle="1" w:styleId="AnswerLabel">
    <w:name w:val="Answer Label"/>
    <w:pPr>
      <w:keepNext/>
      <w:spacing w:before="120" w:after="60" w:line="240" w:lineRule="auto"/>
    </w:pPr>
    <w:rPr>
      <w:rFonts w:ascii="Calibri" w:eastAsia="等线" w:hAnsi="Calibri" w:cs="Calibri"/>
      <w:b/>
      <w:color w:val="000000"/>
      <w:sz w:val="21"/>
    </w:rPr>
  </w:style>
  <w:style w:type="paragraph" w:customStyle="1" w:styleId="QuoteBlock">
    <w:name w:val="Quote Block"/>
    <w:pPr>
      <w:spacing w:before="80" w:after="120" w:line="288" w:lineRule="auto"/>
      <w:ind w:left="259" w:right="115"/>
    </w:pPr>
    <w:rPr>
      <w:rFonts w:ascii="Calibri" w:eastAsia="等线" w:hAnsi="Calibri" w:cs="Calibri"/>
      <w:color w:val="333333"/>
      <w:sz w:val="21"/>
    </w:rPr>
  </w:style>
  <w:style w:type="paragraph" w:customStyle="1" w:styleId="CodeBlock">
    <w:name w:val="Code Block"/>
    <w:pPr>
      <w:widowControl w:val="0"/>
      <w:spacing w:before="80" w:after="140" w:line="240" w:lineRule="auto"/>
      <w:ind w:left="259" w:right="115"/>
    </w:pPr>
    <w:rPr>
      <w:rFonts w:ascii="Consolas" w:eastAsia="等线" w:hAnsi="Consolas" w:cs="Consolas"/>
      <w:color w:val="222222"/>
      <w:sz w:val="17"/>
    </w:rPr>
  </w:style>
  <w:style w:type="paragraph" w:customStyle="1" w:styleId="Equation">
    <w:name w:val="Equation"/>
    <w:pPr>
      <w:keepLines/>
      <w:spacing w:before="60" w:after="100"/>
    </w:pPr>
    <w:rPr>
      <w:rFonts w:ascii="Cambria Math" w:hAnsi="Cambria Math"/>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99</Pages>
  <Words>42949</Words>
  <Characters>47675</Characters>
  <Application>Microsoft Office Word</Application>
  <DocSecurity>0</DocSecurity>
  <Lines>1589</Lines>
  <Paragraphs>1510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PMSM电机控制技术面试手册</dc:title>
  <dc:subject>PMSM、电机控制、伺服、无感、关节模组与嵌入式驱动面试手册</dc:subject>
  <dc:creator>R 袁</dc:creator>
  <cp:keywords>PMSM, FOC, 电机控制, 伺服, 无感控制, 面试</cp:keywords>
  <dc:description>generated by python-docx</dc:description>
  <cp:lastModifiedBy>R 袁</cp:lastModifiedBy>
  <cp:revision>2</cp:revision>
  <dcterms:created xsi:type="dcterms:W3CDTF">2026-08-19T10:43:00Z</dcterms:created>
  <dcterms:modified xsi:type="dcterms:W3CDTF">2026-08-19T10:43:00Z</dcterms:modified>
  <cp:category/>
</cp:coreProperties>
</file>